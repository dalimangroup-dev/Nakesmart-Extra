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FCF10" w14:textId="77777777" w:rsidR="008C0FAA" w:rsidRDefault="008C0FAA"/>
    <w:p w14:paraId="581781DC" w14:textId="77777777" w:rsidR="008C0FAA" w:rsidRDefault="008C0FAA"/>
    <w:p w14:paraId="18DDC817" w14:textId="77777777" w:rsidR="008C0FAA" w:rsidRDefault="008C0FAA"/>
    <w:p w14:paraId="0F51D4CE" w14:textId="77777777" w:rsidR="008C0FAA" w:rsidRDefault="008C0FAA"/>
    <w:p w14:paraId="515D8A06" w14:textId="77777777" w:rsidR="008C0FAA" w:rsidRDefault="00000000">
      <w:pPr>
        <w:jc w:val="center"/>
      </w:pPr>
      <w:r>
        <w:rPr>
          <w:b/>
          <w:color w:val="0F5132"/>
          <w:sz w:val="80"/>
        </w:rPr>
        <w:t>NAKESMART</w:t>
      </w:r>
    </w:p>
    <w:p w14:paraId="0C84E1F2" w14:textId="77777777" w:rsidR="008C0FAA" w:rsidRDefault="00000000">
      <w:pPr>
        <w:jc w:val="center"/>
      </w:pPr>
      <w:r>
        <w:rPr>
          <w:color w:val="C8FF00"/>
          <w:sz w:val="40"/>
        </w:rPr>
        <w:t>* * *</w:t>
      </w:r>
    </w:p>
    <w:p w14:paraId="60DCCB9E" w14:textId="77777777" w:rsidR="008C0FAA" w:rsidRDefault="008C0FAA"/>
    <w:p w14:paraId="117C49EA" w14:textId="77777777" w:rsidR="008C0FAA" w:rsidRDefault="008C0FAA"/>
    <w:p w14:paraId="682C3D7E" w14:textId="77777777" w:rsidR="008C0FAA" w:rsidRDefault="00000000">
      <w:pPr>
        <w:jc w:val="center"/>
      </w:pPr>
      <w:r>
        <w:rPr>
          <w:b/>
          <w:color w:val="1F2937"/>
          <w:sz w:val="52"/>
        </w:rPr>
        <w:t>DOKUMEN UNTUK MIDTRANS</w:t>
      </w:r>
    </w:p>
    <w:p w14:paraId="0440006A" w14:textId="77777777" w:rsidR="008C0FAA" w:rsidRDefault="00000000">
      <w:pPr>
        <w:jc w:val="center"/>
      </w:pPr>
      <w:r>
        <w:rPr>
          <w:color w:val="1B4D3E"/>
          <w:sz w:val="28"/>
        </w:rPr>
        <w:t>End-to-End Customer Journey + Payment Flow</w:t>
      </w:r>
    </w:p>
    <w:p w14:paraId="265C9CBB" w14:textId="77777777" w:rsidR="008C0FAA" w:rsidRDefault="00000000">
      <w:pPr>
        <w:jc w:val="center"/>
      </w:pPr>
      <w:r>
        <w:rPr>
          <w:color w:val="1B4D3E"/>
          <w:sz w:val="28"/>
        </w:rPr>
        <w:t>+ Bukti Integrasi Zoom Partner</w:t>
      </w:r>
    </w:p>
    <w:p w14:paraId="49F56A94" w14:textId="77777777" w:rsidR="008C0FAA" w:rsidRDefault="008C0FAA"/>
    <w:p w14:paraId="670695E4" w14:textId="77777777" w:rsidR="008C0FAA" w:rsidRDefault="008C0FAA"/>
    <w:p w14:paraId="02B13BC6" w14:textId="77777777" w:rsidR="008C0FAA" w:rsidRDefault="008C0FAA"/>
    <w:p w14:paraId="644EDCA4" w14:textId="77777777" w:rsidR="008C0FAA" w:rsidRDefault="008C0FAA"/>
    <w:p w14:paraId="407364E2" w14:textId="77777777" w:rsidR="008C0FAA" w:rsidRDefault="00000000">
      <w:pPr>
        <w:jc w:val="center"/>
      </w:pPr>
      <w:r>
        <w:rPr>
          <w:b/>
          <w:color w:val="0F5132"/>
        </w:rPr>
        <w:t>DIAJUKAN UNTUK: PT MIDTRANS (Veritrans Indonesia)</w:t>
      </w:r>
    </w:p>
    <w:p w14:paraId="25F212C3" w14:textId="77777777" w:rsidR="008C0FAA" w:rsidRDefault="00000000">
      <w:pPr>
        <w:jc w:val="center"/>
      </w:pPr>
      <w:r>
        <w:rPr>
          <w:b/>
          <w:color w:val="0F5132"/>
        </w:rPr>
        <w:t>EDISI 2026 - VERSION 1.0</w:t>
      </w:r>
    </w:p>
    <w:p w14:paraId="52C68274" w14:textId="77777777" w:rsidR="008C0FAA" w:rsidRDefault="008C0FAA"/>
    <w:p w14:paraId="24877E26" w14:textId="708BFD65" w:rsidR="008C0FAA" w:rsidRDefault="00000000">
      <w:pPr>
        <w:jc w:val="center"/>
      </w:pPr>
      <w:r>
        <w:rPr>
          <w:color w:val="1F2937"/>
          <w:sz w:val="20"/>
        </w:rPr>
        <w:t xml:space="preserve">PT </w:t>
      </w:r>
      <w:r w:rsidR="0095501A">
        <w:rPr>
          <w:color w:val="1F2937"/>
          <w:sz w:val="20"/>
        </w:rPr>
        <w:t>GIANNA MEDICAL CENTER</w:t>
      </w:r>
    </w:p>
    <w:p w14:paraId="7CFF41C1" w14:textId="77777777" w:rsidR="008C0FAA" w:rsidRDefault="00000000">
      <w:pPr>
        <w:jc w:val="center"/>
      </w:pPr>
      <w:r>
        <w:rPr>
          <w:color w:val="0F5132"/>
          <w:sz w:val="20"/>
        </w:rPr>
        <w:t>nakesmart.com</w:t>
      </w:r>
    </w:p>
    <w:p w14:paraId="678A9407" w14:textId="77777777" w:rsidR="008C0FAA" w:rsidRDefault="00000000">
      <w:r>
        <w:br w:type="page"/>
      </w:r>
    </w:p>
    <w:p w14:paraId="0E802BE7" w14:textId="77777777" w:rsidR="008C0FAA" w:rsidRDefault="00000000">
      <w:pPr>
        <w:spacing w:before="280" w:after="160"/>
      </w:pPr>
      <w:r>
        <w:rPr>
          <w:b/>
          <w:color w:val="0F5132"/>
          <w:sz w:val="40"/>
        </w:rPr>
        <w:lastRenderedPageBreak/>
        <w:t>1. PROFIL BISNIS NAKESMART</w:t>
      </w:r>
    </w:p>
    <w:p w14:paraId="662105F9" w14:textId="77777777" w:rsidR="008C0FAA" w:rsidRDefault="00000000">
      <w:pPr>
        <w:spacing w:before="280" w:after="160"/>
      </w:pPr>
      <w:r>
        <w:rPr>
          <w:b/>
          <w:color w:val="0F5132"/>
          <w:sz w:val="28"/>
        </w:rPr>
        <w:t>1.1 Tentang Nakesmart</w:t>
      </w:r>
    </w:p>
    <w:p w14:paraId="1BEEFF1F" w14:textId="4941BA19" w:rsidR="008C0FAA" w:rsidRDefault="00000000">
      <w:pPr>
        <w:spacing w:after="80" w:line="324" w:lineRule="auto"/>
        <w:jc w:val="both"/>
      </w:pPr>
      <w:r>
        <w:rPr>
          <w:color w:val="1F2937"/>
          <w:sz w:val="21"/>
        </w:rPr>
        <w:t xml:space="preserve">Nakesmart adalah Platform Ekosistem Kesehatan Digital Indonesia yang menghubungkan pasien dengan tenaga kesehatan (nakes), fasilitas kesehatan (faskes), dan event organizer kesehatan. Platform ini </w:t>
      </w:r>
      <w:proofErr w:type="spellStart"/>
      <w:r>
        <w:rPr>
          <w:color w:val="1F2937"/>
          <w:sz w:val="21"/>
        </w:rPr>
        <w:t>dioperasikan</w:t>
      </w:r>
      <w:proofErr w:type="spellEnd"/>
      <w:r>
        <w:rPr>
          <w:color w:val="1F2937"/>
          <w:sz w:val="21"/>
        </w:rPr>
        <w:t xml:space="preserve"> oleh PT </w:t>
      </w:r>
      <w:r w:rsidR="0095501A">
        <w:rPr>
          <w:color w:val="1F2937"/>
          <w:sz w:val="21"/>
        </w:rPr>
        <w:t>GIANNA MEDICAL CENTER</w:t>
      </w:r>
      <w:r>
        <w:rPr>
          <w:color w:val="1F2937"/>
          <w:sz w:val="21"/>
        </w:rPr>
        <w:t xml:space="preserve"> </w:t>
      </w:r>
      <w:proofErr w:type="spellStart"/>
      <w:r>
        <w:rPr>
          <w:color w:val="1F2937"/>
          <w:sz w:val="21"/>
        </w:rPr>
        <w:t>dengan</w:t>
      </w:r>
      <w:proofErr w:type="spellEnd"/>
      <w:r>
        <w:rPr>
          <w:color w:val="1F2937"/>
          <w:sz w:val="21"/>
        </w:rPr>
        <w:t xml:space="preserve"> domain </w:t>
      </w:r>
      <w:proofErr w:type="spellStart"/>
      <w:r>
        <w:rPr>
          <w:color w:val="1F2937"/>
          <w:sz w:val="21"/>
        </w:rPr>
        <w:t>resmi</w:t>
      </w:r>
      <w:proofErr w:type="spellEnd"/>
      <w:r>
        <w:rPr>
          <w:color w:val="1F2937"/>
          <w:sz w:val="21"/>
        </w:rPr>
        <w:t xml:space="preserve"> nakesmart.com dan beroperasi 24/7 </w:t>
      </w:r>
      <w:proofErr w:type="spellStart"/>
      <w:r>
        <w:rPr>
          <w:color w:val="1F2937"/>
          <w:sz w:val="21"/>
        </w:rPr>
        <w:t>untuk</w:t>
      </w:r>
      <w:proofErr w:type="spellEnd"/>
      <w:r>
        <w:rPr>
          <w:color w:val="1F2937"/>
          <w:sz w:val="21"/>
        </w:rPr>
        <w:t xml:space="preserve"> </w:t>
      </w:r>
      <w:proofErr w:type="spellStart"/>
      <w:r>
        <w:rPr>
          <w:color w:val="1F2937"/>
          <w:sz w:val="21"/>
        </w:rPr>
        <w:t>melayani</w:t>
      </w:r>
      <w:proofErr w:type="spellEnd"/>
      <w:r>
        <w:rPr>
          <w:color w:val="1F2937"/>
          <w:sz w:val="21"/>
        </w:rPr>
        <w:t xml:space="preserve"> </w:t>
      </w:r>
      <w:proofErr w:type="spellStart"/>
      <w:r>
        <w:rPr>
          <w:color w:val="1F2937"/>
          <w:sz w:val="21"/>
        </w:rPr>
        <w:t>masyarakat</w:t>
      </w:r>
      <w:proofErr w:type="spellEnd"/>
      <w:r>
        <w:rPr>
          <w:color w:val="1F2937"/>
          <w:sz w:val="21"/>
        </w:rPr>
        <w:t xml:space="preserve"> Indonesia.</w:t>
      </w:r>
    </w:p>
    <w:p w14:paraId="3ABDFDB0" w14:textId="77777777" w:rsidR="008C0FAA" w:rsidRDefault="00000000">
      <w:pPr>
        <w:spacing w:before="280" w:after="160"/>
      </w:pPr>
      <w:r>
        <w:rPr>
          <w:b/>
          <w:color w:val="0F5132"/>
          <w:sz w:val="28"/>
        </w:rPr>
        <w:t>1.2 Jenis Layanan yang Dijual</w:t>
      </w:r>
    </w:p>
    <w:tbl>
      <w:tblPr>
        <w:tblW w:w="0" w:type="auto"/>
        <w:tblLayout w:type="fixed"/>
        <w:tblLook w:val="04A0" w:firstRow="1" w:lastRow="0" w:firstColumn="1" w:lastColumn="0" w:noHBand="0" w:noVBand="1"/>
      </w:tblPr>
      <w:tblGrid>
        <w:gridCol w:w="2154"/>
        <w:gridCol w:w="4535"/>
        <w:gridCol w:w="2835"/>
      </w:tblGrid>
      <w:tr w:rsidR="008C0FAA" w14:paraId="402DBEBE" w14:textId="77777777">
        <w:tc>
          <w:tcPr>
            <w:tcW w:w="2154" w:type="dxa"/>
            <w:tcBorders>
              <w:top w:val="single" w:sz="8" w:space="0" w:color="0F5132"/>
              <w:left w:val="single" w:sz="8" w:space="0" w:color="0F5132"/>
              <w:bottom w:val="single" w:sz="8" w:space="0" w:color="0F5132"/>
              <w:right w:val="single" w:sz="8" w:space="0" w:color="0F5132"/>
            </w:tcBorders>
            <w:shd w:val="clear" w:color="auto" w:fill="0F5132"/>
            <w:vAlign w:val="center"/>
          </w:tcPr>
          <w:p w14:paraId="25BA0FF9" w14:textId="77777777" w:rsidR="008C0FAA" w:rsidRDefault="00000000">
            <w:r>
              <w:rPr>
                <w:b/>
                <w:color w:val="FFFFFF"/>
                <w:sz w:val="19"/>
              </w:rPr>
              <w:t>Kategori Layanan</w:t>
            </w:r>
          </w:p>
        </w:tc>
        <w:tc>
          <w:tcPr>
            <w:tcW w:w="4535" w:type="dxa"/>
            <w:tcBorders>
              <w:top w:val="single" w:sz="8" w:space="0" w:color="0F5132"/>
              <w:left w:val="single" w:sz="8" w:space="0" w:color="0F5132"/>
              <w:bottom w:val="single" w:sz="8" w:space="0" w:color="0F5132"/>
              <w:right w:val="single" w:sz="8" w:space="0" w:color="0F5132"/>
            </w:tcBorders>
            <w:shd w:val="clear" w:color="auto" w:fill="0F5132"/>
            <w:vAlign w:val="center"/>
          </w:tcPr>
          <w:p w14:paraId="6E037E6C" w14:textId="77777777" w:rsidR="008C0FAA" w:rsidRDefault="00000000">
            <w:r>
              <w:rPr>
                <w:b/>
                <w:color w:val="FFFFFF"/>
                <w:sz w:val="19"/>
              </w:rPr>
              <w:t>Deskripsi</w:t>
            </w:r>
          </w:p>
        </w:tc>
        <w:tc>
          <w:tcPr>
            <w:tcW w:w="2835" w:type="dxa"/>
            <w:tcBorders>
              <w:top w:val="single" w:sz="8" w:space="0" w:color="0F5132"/>
              <w:left w:val="single" w:sz="8" w:space="0" w:color="0F5132"/>
              <w:bottom w:val="single" w:sz="8" w:space="0" w:color="0F5132"/>
              <w:right w:val="single" w:sz="8" w:space="0" w:color="0F5132"/>
            </w:tcBorders>
            <w:shd w:val="clear" w:color="auto" w:fill="0F5132"/>
            <w:vAlign w:val="center"/>
          </w:tcPr>
          <w:p w14:paraId="1715F391" w14:textId="77777777" w:rsidR="008C0FAA" w:rsidRDefault="00000000">
            <w:r>
              <w:rPr>
                <w:b/>
                <w:color w:val="FFFFFF"/>
                <w:sz w:val="19"/>
              </w:rPr>
              <w:t>Rentang Harga</w:t>
            </w:r>
          </w:p>
        </w:tc>
      </w:tr>
      <w:tr w:rsidR="008C0FAA" w14:paraId="1A5393C6" w14:textId="77777777">
        <w:tc>
          <w:tcPr>
            <w:tcW w:w="2154" w:type="dxa"/>
            <w:tcBorders>
              <w:top w:val="single" w:sz="8" w:space="0" w:color="E2E8F0"/>
              <w:left w:val="single" w:sz="8" w:space="0" w:color="E2E8F0"/>
              <w:bottom w:val="single" w:sz="8" w:space="0" w:color="E2E8F0"/>
              <w:right w:val="single" w:sz="8" w:space="0" w:color="E2E8F0"/>
            </w:tcBorders>
            <w:shd w:val="clear" w:color="auto" w:fill="FFFFFF"/>
          </w:tcPr>
          <w:p w14:paraId="35FB5A49" w14:textId="77777777" w:rsidR="008C0FAA" w:rsidRDefault="00000000">
            <w:r>
              <w:rPr>
                <w:color w:val="1F2937"/>
                <w:sz w:val="18"/>
              </w:rPr>
              <w:t>Telemedicine Reguler</w:t>
            </w:r>
          </w:p>
        </w:tc>
        <w:tc>
          <w:tcPr>
            <w:tcW w:w="4535" w:type="dxa"/>
            <w:tcBorders>
              <w:top w:val="single" w:sz="8" w:space="0" w:color="E2E8F0"/>
              <w:left w:val="single" w:sz="8" w:space="0" w:color="E2E8F0"/>
              <w:bottom w:val="single" w:sz="8" w:space="0" w:color="E2E8F0"/>
              <w:right w:val="single" w:sz="8" w:space="0" w:color="E2E8F0"/>
            </w:tcBorders>
            <w:shd w:val="clear" w:color="auto" w:fill="FFFFFF"/>
          </w:tcPr>
          <w:p w14:paraId="06C38581" w14:textId="77777777" w:rsidR="008C0FAA" w:rsidRDefault="00000000">
            <w:r>
              <w:rPr>
                <w:color w:val="1F2937"/>
                <w:sz w:val="18"/>
              </w:rPr>
              <w:t>Konsultasi chat 30 menit dengan nakes terverifikasi</w:t>
            </w:r>
          </w:p>
        </w:tc>
        <w:tc>
          <w:tcPr>
            <w:tcW w:w="2835" w:type="dxa"/>
            <w:tcBorders>
              <w:top w:val="single" w:sz="8" w:space="0" w:color="E2E8F0"/>
              <w:left w:val="single" w:sz="8" w:space="0" w:color="E2E8F0"/>
              <w:bottom w:val="single" w:sz="8" w:space="0" w:color="E2E8F0"/>
              <w:right w:val="single" w:sz="8" w:space="0" w:color="E2E8F0"/>
            </w:tcBorders>
            <w:shd w:val="clear" w:color="auto" w:fill="FFFFFF"/>
          </w:tcPr>
          <w:p w14:paraId="15E55752" w14:textId="77777777" w:rsidR="008C0FAA" w:rsidRDefault="00000000">
            <w:r>
              <w:rPr>
                <w:color w:val="1F2937"/>
                <w:sz w:val="18"/>
              </w:rPr>
              <w:t>Rp 45.000 - Rp 100.000</w:t>
            </w:r>
          </w:p>
        </w:tc>
      </w:tr>
      <w:tr w:rsidR="008C0FAA" w14:paraId="3DA48013" w14:textId="77777777">
        <w:tc>
          <w:tcPr>
            <w:tcW w:w="2154" w:type="dxa"/>
            <w:tcBorders>
              <w:top w:val="single" w:sz="8" w:space="0" w:color="E2E8F0"/>
              <w:left w:val="single" w:sz="8" w:space="0" w:color="E2E8F0"/>
              <w:bottom w:val="single" w:sz="8" w:space="0" w:color="E2E8F0"/>
              <w:right w:val="single" w:sz="8" w:space="0" w:color="E2E8F0"/>
            </w:tcBorders>
            <w:shd w:val="clear" w:color="auto" w:fill="F8FAFC"/>
          </w:tcPr>
          <w:p w14:paraId="1358C223" w14:textId="77777777" w:rsidR="008C0FAA" w:rsidRDefault="00000000">
            <w:r>
              <w:rPr>
                <w:color w:val="1F2937"/>
                <w:sz w:val="18"/>
              </w:rPr>
              <w:t>Telemedicine Premium</w:t>
            </w:r>
          </w:p>
        </w:tc>
        <w:tc>
          <w:tcPr>
            <w:tcW w:w="4535" w:type="dxa"/>
            <w:tcBorders>
              <w:top w:val="single" w:sz="8" w:space="0" w:color="E2E8F0"/>
              <w:left w:val="single" w:sz="8" w:space="0" w:color="E2E8F0"/>
              <w:bottom w:val="single" w:sz="8" w:space="0" w:color="E2E8F0"/>
              <w:right w:val="single" w:sz="8" w:space="0" w:color="E2E8F0"/>
            </w:tcBorders>
            <w:shd w:val="clear" w:color="auto" w:fill="F8FAFC"/>
          </w:tcPr>
          <w:p w14:paraId="4F1C7CD3" w14:textId="77777777" w:rsidR="008C0FAA" w:rsidRDefault="00000000">
            <w:r>
              <w:rPr>
                <w:color w:val="1F2937"/>
                <w:sz w:val="18"/>
              </w:rPr>
              <w:t>Konsultasi chat lengkap 45 menit (chat + voice + file)</w:t>
            </w:r>
          </w:p>
        </w:tc>
        <w:tc>
          <w:tcPr>
            <w:tcW w:w="2835" w:type="dxa"/>
            <w:tcBorders>
              <w:top w:val="single" w:sz="8" w:space="0" w:color="E2E8F0"/>
              <w:left w:val="single" w:sz="8" w:space="0" w:color="E2E8F0"/>
              <w:bottom w:val="single" w:sz="8" w:space="0" w:color="E2E8F0"/>
              <w:right w:val="single" w:sz="8" w:space="0" w:color="E2E8F0"/>
            </w:tcBorders>
            <w:shd w:val="clear" w:color="auto" w:fill="F8FAFC"/>
          </w:tcPr>
          <w:p w14:paraId="12ED88C4" w14:textId="77777777" w:rsidR="008C0FAA" w:rsidRDefault="00000000">
            <w:r>
              <w:rPr>
                <w:color w:val="1F2937"/>
                <w:sz w:val="18"/>
              </w:rPr>
              <w:t>Rp 75.000 - Rp 200.000</w:t>
            </w:r>
          </w:p>
        </w:tc>
      </w:tr>
      <w:tr w:rsidR="008C0FAA" w14:paraId="7AF7EB30" w14:textId="77777777">
        <w:tc>
          <w:tcPr>
            <w:tcW w:w="2154" w:type="dxa"/>
            <w:tcBorders>
              <w:top w:val="single" w:sz="8" w:space="0" w:color="E2E8F0"/>
              <w:left w:val="single" w:sz="8" w:space="0" w:color="E2E8F0"/>
              <w:bottom w:val="single" w:sz="8" w:space="0" w:color="E2E8F0"/>
              <w:right w:val="single" w:sz="8" w:space="0" w:color="E2E8F0"/>
            </w:tcBorders>
            <w:shd w:val="clear" w:color="auto" w:fill="FFFFFF"/>
          </w:tcPr>
          <w:p w14:paraId="6AD22D92" w14:textId="77777777" w:rsidR="008C0FAA" w:rsidRDefault="00000000">
            <w:r>
              <w:rPr>
                <w:color w:val="1F2937"/>
                <w:sz w:val="18"/>
              </w:rPr>
              <w:t>Telemedicine Exclusive</w:t>
            </w:r>
          </w:p>
        </w:tc>
        <w:tc>
          <w:tcPr>
            <w:tcW w:w="4535" w:type="dxa"/>
            <w:tcBorders>
              <w:top w:val="single" w:sz="8" w:space="0" w:color="E2E8F0"/>
              <w:left w:val="single" w:sz="8" w:space="0" w:color="E2E8F0"/>
              <w:bottom w:val="single" w:sz="8" w:space="0" w:color="E2E8F0"/>
              <w:right w:val="single" w:sz="8" w:space="0" w:color="E2E8F0"/>
            </w:tcBorders>
            <w:shd w:val="clear" w:color="auto" w:fill="FFFFFF"/>
          </w:tcPr>
          <w:p w14:paraId="1C2B1D9F" w14:textId="77777777" w:rsidR="008C0FAA" w:rsidRDefault="00000000">
            <w:r>
              <w:rPr>
                <w:color w:val="1F2937"/>
                <w:sz w:val="18"/>
              </w:rPr>
              <w:t>Konsultasi video 15 menit via Zoom (partner Nakesmart)</w:t>
            </w:r>
          </w:p>
        </w:tc>
        <w:tc>
          <w:tcPr>
            <w:tcW w:w="2835" w:type="dxa"/>
            <w:tcBorders>
              <w:top w:val="single" w:sz="8" w:space="0" w:color="E2E8F0"/>
              <w:left w:val="single" w:sz="8" w:space="0" w:color="E2E8F0"/>
              <w:bottom w:val="single" w:sz="8" w:space="0" w:color="E2E8F0"/>
              <w:right w:val="single" w:sz="8" w:space="0" w:color="E2E8F0"/>
            </w:tcBorders>
            <w:shd w:val="clear" w:color="auto" w:fill="FFFFFF"/>
          </w:tcPr>
          <w:p w14:paraId="3D1C1FAC" w14:textId="77777777" w:rsidR="008C0FAA" w:rsidRDefault="00000000">
            <w:r>
              <w:rPr>
                <w:color w:val="1F2937"/>
                <w:sz w:val="18"/>
              </w:rPr>
              <w:t>Rp 150.000 - Rp 500.000</w:t>
            </w:r>
          </w:p>
        </w:tc>
      </w:tr>
      <w:tr w:rsidR="008C0FAA" w14:paraId="434A0A18" w14:textId="77777777">
        <w:tc>
          <w:tcPr>
            <w:tcW w:w="2154" w:type="dxa"/>
            <w:tcBorders>
              <w:top w:val="single" w:sz="8" w:space="0" w:color="E2E8F0"/>
              <w:left w:val="single" w:sz="8" w:space="0" w:color="E2E8F0"/>
              <w:bottom w:val="single" w:sz="8" w:space="0" w:color="E2E8F0"/>
              <w:right w:val="single" w:sz="8" w:space="0" w:color="E2E8F0"/>
            </w:tcBorders>
            <w:shd w:val="clear" w:color="auto" w:fill="F8FAFC"/>
          </w:tcPr>
          <w:p w14:paraId="14068B3F" w14:textId="77777777" w:rsidR="008C0FAA" w:rsidRDefault="00000000">
            <w:r>
              <w:rPr>
                <w:color w:val="1F2937"/>
                <w:sz w:val="18"/>
              </w:rPr>
              <w:t>Booking Layanan Faskes</w:t>
            </w:r>
          </w:p>
        </w:tc>
        <w:tc>
          <w:tcPr>
            <w:tcW w:w="4535" w:type="dxa"/>
            <w:tcBorders>
              <w:top w:val="single" w:sz="8" w:space="0" w:color="E2E8F0"/>
              <w:left w:val="single" w:sz="8" w:space="0" w:color="E2E8F0"/>
              <w:bottom w:val="single" w:sz="8" w:space="0" w:color="E2E8F0"/>
              <w:right w:val="single" w:sz="8" w:space="0" w:color="E2E8F0"/>
            </w:tcBorders>
            <w:shd w:val="clear" w:color="auto" w:fill="F8FAFC"/>
          </w:tcPr>
          <w:p w14:paraId="5A18BEA3" w14:textId="77777777" w:rsidR="008C0FAA" w:rsidRDefault="00000000">
            <w:r>
              <w:rPr>
                <w:color w:val="1F2937"/>
                <w:sz w:val="18"/>
              </w:rPr>
              <w:t>Reservasi online layanan klinik/RS/lab</w:t>
            </w:r>
          </w:p>
        </w:tc>
        <w:tc>
          <w:tcPr>
            <w:tcW w:w="2835" w:type="dxa"/>
            <w:tcBorders>
              <w:top w:val="single" w:sz="8" w:space="0" w:color="E2E8F0"/>
              <w:left w:val="single" w:sz="8" w:space="0" w:color="E2E8F0"/>
              <w:bottom w:val="single" w:sz="8" w:space="0" w:color="E2E8F0"/>
              <w:right w:val="single" w:sz="8" w:space="0" w:color="E2E8F0"/>
            </w:tcBorders>
            <w:shd w:val="clear" w:color="auto" w:fill="F8FAFC"/>
          </w:tcPr>
          <w:p w14:paraId="02564963" w14:textId="77777777" w:rsidR="008C0FAA" w:rsidRDefault="00000000">
            <w:r>
              <w:rPr>
                <w:color w:val="1F2937"/>
                <w:sz w:val="18"/>
              </w:rPr>
              <w:t>Rp 50.000 - Rp 5.000.000</w:t>
            </w:r>
          </w:p>
        </w:tc>
      </w:tr>
      <w:tr w:rsidR="008C0FAA" w14:paraId="3839C0FC" w14:textId="77777777">
        <w:tc>
          <w:tcPr>
            <w:tcW w:w="2154" w:type="dxa"/>
            <w:tcBorders>
              <w:top w:val="single" w:sz="8" w:space="0" w:color="E2E8F0"/>
              <w:left w:val="single" w:sz="8" w:space="0" w:color="E2E8F0"/>
              <w:bottom w:val="single" w:sz="8" w:space="0" w:color="E2E8F0"/>
              <w:right w:val="single" w:sz="8" w:space="0" w:color="E2E8F0"/>
            </w:tcBorders>
            <w:shd w:val="clear" w:color="auto" w:fill="FFFFFF"/>
          </w:tcPr>
          <w:p w14:paraId="0A721E3B" w14:textId="77777777" w:rsidR="008C0FAA" w:rsidRDefault="00000000">
            <w:r>
              <w:rPr>
                <w:color w:val="1F2937"/>
                <w:sz w:val="18"/>
              </w:rPr>
              <w:t>Tiket Event Kesehatan</w:t>
            </w:r>
          </w:p>
        </w:tc>
        <w:tc>
          <w:tcPr>
            <w:tcW w:w="4535" w:type="dxa"/>
            <w:tcBorders>
              <w:top w:val="single" w:sz="8" w:space="0" w:color="E2E8F0"/>
              <w:left w:val="single" w:sz="8" w:space="0" w:color="E2E8F0"/>
              <w:bottom w:val="single" w:sz="8" w:space="0" w:color="E2E8F0"/>
              <w:right w:val="single" w:sz="8" w:space="0" w:color="E2E8F0"/>
            </w:tcBorders>
            <w:shd w:val="clear" w:color="auto" w:fill="FFFFFF"/>
          </w:tcPr>
          <w:p w14:paraId="56FE69F1" w14:textId="77777777" w:rsidR="008C0FAA" w:rsidRDefault="00000000">
            <w:r>
              <w:rPr>
                <w:color w:val="1F2937"/>
                <w:sz w:val="18"/>
              </w:rPr>
              <w:t>Webinar, workshop, conference dari EO</w:t>
            </w:r>
          </w:p>
        </w:tc>
        <w:tc>
          <w:tcPr>
            <w:tcW w:w="2835" w:type="dxa"/>
            <w:tcBorders>
              <w:top w:val="single" w:sz="8" w:space="0" w:color="E2E8F0"/>
              <w:left w:val="single" w:sz="8" w:space="0" w:color="E2E8F0"/>
              <w:bottom w:val="single" w:sz="8" w:space="0" w:color="E2E8F0"/>
              <w:right w:val="single" w:sz="8" w:space="0" w:color="E2E8F0"/>
            </w:tcBorders>
            <w:shd w:val="clear" w:color="auto" w:fill="FFFFFF"/>
          </w:tcPr>
          <w:p w14:paraId="79331857" w14:textId="77777777" w:rsidR="008C0FAA" w:rsidRDefault="00000000">
            <w:r>
              <w:rPr>
                <w:color w:val="1F2937"/>
                <w:sz w:val="18"/>
              </w:rPr>
              <w:t>Rp 50.000 - Rp 5.000.000</w:t>
            </w:r>
          </w:p>
        </w:tc>
      </w:tr>
      <w:tr w:rsidR="008C0FAA" w14:paraId="04EC90A4" w14:textId="77777777">
        <w:tc>
          <w:tcPr>
            <w:tcW w:w="2154" w:type="dxa"/>
            <w:tcBorders>
              <w:top w:val="single" w:sz="8" w:space="0" w:color="E2E8F0"/>
              <w:left w:val="single" w:sz="8" w:space="0" w:color="E2E8F0"/>
              <w:bottom w:val="single" w:sz="8" w:space="0" w:color="E2E8F0"/>
              <w:right w:val="single" w:sz="8" w:space="0" w:color="E2E8F0"/>
            </w:tcBorders>
            <w:shd w:val="clear" w:color="auto" w:fill="F8FAFC"/>
          </w:tcPr>
          <w:p w14:paraId="1AAD554C" w14:textId="77777777" w:rsidR="008C0FAA" w:rsidRDefault="00000000">
            <w:r>
              <w:rPr>
                <w:color w:val="1F2937"/>
                <w:sz w:val="18"/>
              </w:rPr>
              <w:t>Top-up Wallet</w:t>
            </w:r>
          </w:p>
        </w:tc>
        <w:tc>
          <w:tcPr>
            <w:tcW w:w="4535" w:type="dxa"/>
            <w:tcBorders>
              <w:top w:val="single" w:sz="8" w:space="0" w:color="E2E8F0"/>
              <w:left w:val="single" w:sz="8" w:space="0" w:color="E2E8F0"/>
              <w:bottom w:val="single" w:sz="8" w:space="0" w:color="E2E8F0"/>
              <w:right w:val="single" w:sz="8" w:space="0" w:color="E2E8F0"/>
            </w:tcBorders>
            <w:shd w:val="clear" w:color="auto" w:fill="F8FAFC"/>
          </w:tcPr>
          <w:p w14:paraId="06ADFE9C" w14:textId="77777777" w:rsidR="008C0FAA" w:rsidRDefault="00000000">
            <w:r>
              <w:rPr>
                <w:color w:val="1F2937"/>
                <w:sz w:val="18"/>
              </w:rPr>
              <w:t>Pengisian saldo wallet untuk transaksi berikutnya</w:t>
            </w:r>
          </w:p>
        </w:tc>
        <w:tc>
          <w:tcPr>
            <w:tcW w:w="2835" w:type="dxa"/>
            <w:tcBorders>
              <w:top w:val="single" w:sz="8" w:space="0" w:color="E2E8F0"/>
              <w:left w:val="single" w:sz="8" w:space="0" w:color="E2E8F0"/>
              <w:bottom w:val="single" w:sz="8" w:space="0" w:color="E2E8F0"/>
              <w:right w:val="single" w:sz="8" w:space="0" w:color="E2E8F0"/>
            </w:tcBorders>
            <w:shd w:val="clear" w:color="auto" w:fill="F8FAFC"/>
          </w:tcPr>
          <w:p w14:paraId="5C0D4A69" w14:textId="77777777" w:rsidR="008C0FAA" w:rsidRDefault="00000000">
            <w:r>
              <w:rPr>
                <w:color w:val="1F2937"/>
                <w:sz w:val="18"/>
              </w:rPr>
              <w:t>Rp 10.000 - Rp 10.000.000</w:t>
            </w:r>
          </w:p>
        </w:tc>
      </w:tr>
      <w:tr w:rsidR="008C0FAA" w14:paraId="6BDD86D5" w14:textId="77777777">
        <w:tc>
          <w:tcPr>
            <w:tcW w:w="2154" w:type="dxa"/>
            <w:tcBorders>
              <w:top w:val="single" w:sz="8" w:space="0" w:color="E2E8F0"/>
              <w:left w:val="single" w:sz="8" w:space="0" w:color="E2E8F0"/>
              <w:bottom w:val="single" w:sz="8" w:space="0" w:color="E2E8F0"/>
              <w:right w:val="single" w:sz="8" w:space="0" w:color="E2E8F0"/>
            </w:tcBorders>
            <w:shd w:val="clear" w:color="auto" w:fill="FFFFFF"/>
          </w:tcPr>
          <w:p w14:paraId="027585AD" w14:textId="77777777" w:rsidR="008C0FAA" w:rsidRDefault="00000000">
            <w:r>
              <w:rPr>
                <w:color w:val="1F2937"/>
                <w:sz w:val="18"/>
              </w:rPr>
              <w:t>Subscription Faskes</w:t>
            </w:r>
          </w:p>
        </w:tc>
        <w:tc>
          <w:tcPr>
            <w:tcW w:w="4535" w:type="dxa"/>
            <w:tcBorders>
              <w:top w:val="single" w:sz="8" w:space="0" w:color="E2E8F0"/>
              <w:left w:val="single" w:sz="8" w:space="0" w:color="E2E8F0"/>
              <w:bottom w:val="single" w:sz="8" w:space="0" w:color="E2E8F0"/>
              <w:right w:val="single" w:sz="8" w:space="0" w:color="E2E8F0"/>
            </w:tcBorders>
            <w:shd w:val="clear" w:color="auto" w:fill="FFFFFF"/>
          </w:tcPr>
          <w:p w14:paraId="7195E3C2" w14:textId="77777777" w:rsidR="008C0FAA" w:rsidRDefault="00000000">
            <w:r>
              <w:rPr>
                <w:color w:val="1F2937"/>
                <w:sz w:val="18"/>
              </w:rPr>
              <w:t>Berlangganan SIMRS untuk fasilitas kesehatan</w:t>
            </w:r>
          </w:p>
        </w:tc>
        <w:tc>
          <w:tcPr>
            <w:tcW w:w="2835" w:type="dxa"/>
            <w:tcBorders>
              <w:top w:val="single" w:sz="8" w:space="0" w:color="E2E8F0"/>
              <w:left w:val="single" w:sz="8" w:space="0" w:color="E2E8F0"/>
              <w:bottom w:val="single" w:sz="8" w:space="0" w:color="E2E8F0"/>
              <w:right w:val="single" w:sz="8" w:space="0" w:color="E2E8F0"/>
            </w:tcBorders>
            <w:shd w:val="clear" w:color="auto" w:fill="FFFFFF"/>
          </w:tcPr>
          <w:p w14:paraId="1E4F863D" w14:textId="77777777" w:rsidR="008C0FAA" w:rsidRDefault="00000000">
            <w:r>
              <w:rPr>
                <w:color w:val="1F2937"/>
                <w:sz w:val="18"/>
              </w:rPr>
              <w:t>Rp 499K - Rp 9.9jt/bulan</w:t>
            </w:r>
          </w:p>
        </w:tc>
      </w:tr>
      <w:tr w:rsidR="008C0FAA" w14:paraId="656D4775" w14:textId="77777777">
        <w:tc>
          <w:tcPr>
            <w:tcW w:w="2154" w:type="dxa"/>
            <w:tcBorders>
              <w:top w:val="single" w:sz="8" w:space="0" w:color="E2E8F0"/>
              <w:left w:val="single" w:sz="8" w:space="0" w:color="E2E8F0"/>
              <w:bottom w:val="single" w:sz="8" w:space="0" w:color="E2E8F0"/>
              <w:right w:val="single" w:sz="8" w:space="0" w:color="E2E8F0"/>
            </w:tcBorders>
            <w:shd w:val="clear" w:color="auto" w:fill="F8FAFC"/>
          </w:tcPr>
          <w:p w14:paraId="2C8A8DD2" w14:textId="77777777" w:rsidR="008C0FAA" w:rsidRDefault="00000000">
            <w:r>
              <w:rPr>
                <w:color w:val="1F2937"/>
                <w:sz w:val="18"/>
              </w:rPr>
              <w:t>Voucher &amp; Paket</w:t>
            </w:r>
          </w:p>
        </w:tc>
        <w:tc>
          <w:tcPr>
            <w:tcW w:w="4535" w:type="dxa"/>
            <w:tcBorders>
              <w:top w:val="single" w:sz="8" w:space="0" w:color="E2E8F0"/>
              <w:left w:val="single" w:sz="8" w:space="0" w:color="E2E8F0"/>
              <w:bottom w:val="single" w:sz="8" w:space="0" w:color="E2E8F0"/>
              <w:right w:val="single" w:sz="8" w:space="0" w:color="E2E8F0"/>
            </w:tcBorders>
            <w:shd w:val="clear" w:color="auto" w:fill="F8FAFC"/>
          </w:tcPr>
          <w:p w14:paraId="5A6F6F41" w14:textId="77777777" w:rsidR="008C0FAA" w:rsidRDefault="00000000">
            <w:r>
              <w:rPr>
                <w:color w:val="1F2937"/>
                <w:sz w:val="18"/>
              </w:rPr>
              <w:t>Voucher diskon, bundle layanan, paket MCU</w:t>
            </w:r>
          </w:p>
        </w:tc>
        <w:tc>
          <w:tcPr>
            <w:tcW w:w="2835" w:type="dxa"/>
            <w:tcBorders>
              <w:top w:val="single" w:sz="8" w:space="0" w:color="E2E8F0"/>
              <w:left w:val="single" w:sz="8" w:space="0" w:color="E2E8F0"/>
              <w:bottom w:val="single" w:sz="8" w:space="0" w:color="E2E8F0"/>
              <w:right w:val="single" w:sz="8" w:space="0" w:color="E2E8F0"/>
            </w:tcBorders>
            <w:shd w:val="clear" w:color="auto" w:fill="F8FAFC"/>
          </w:tcPr>
          <w:p w14:paraId="000BF2C6" w14:textId="77777777" w:rsidR="008C0FAA" w:rsidRDefault="00000000">
            <w:r>
              <w:rPr>
                <w:color w:val="1F2937"/>
                <w:sz w:val="18"/>
              </w:rPr>
              <w:t>Rp 50.000 - Rp 2.500.000</w:t>
            </w:r>
          </w:p>
        </w:tc>
      </w:tr>
    </w:tbl>
    <w:p w14:paraId="2C5B2FD2" w14:textId="77777777" w:rsidR="008C0FAA" w:rsidRDefault="008C0FAA">
      <w:pPr>
        <w:spacing w:after="80"/>
      </w:pPr>
    </w:p>
    <w:p w14:paraId="41464403" w14:textId="77777777" w:rsidR="008C0FAA" w:rsidRDefault="00000000">
      <w:pPr>
        <w:spacing w:before="280" w:after="160"/>
      </w:pPr>
      <w:r>
        <w:rPr>
          <w:b/>
          <w:color w:val="0F5132"/>
          <w:sz w:val="28"/>
        </w:rPr>
        <w:t>1.3 Customer Segments</w:t>
      </w:r>
    </w:p>
    <w:p w14:paraId="3FABEDD3" w14:textId="77777777" w:rsidR="008C0FAA" w:rsidRDefault="00000000">
      <w:pPr>
        <w:pStyle w:val="PoinDaftar"/>
        <w:spacing w:after="40"/>
      </w:pPr>
      <w:r>
        <w:rPr>
          <w:b/>
          <w:color w:val="1F2937"/>
          <w:sz w:val="20"/>
        </w:rPr>
        <w:t>Pasien (B2C)</w:t>
      </w:r>
      <w:r>
        <w:rPr>
          <w:color w:val="1F2937"/>
          <w:sz w:val="20"/>
        </w:rPr>
        <w:t xml:space="preserve"> - individu yang membutuhkan layanan kesehatan</w:t>
      </w:r>
    </w:p>
    <w:p w14:paraId="41CF7D1C" w14:textId="77777777" w:rsidR="008C0FAA" w:rsidRDefault="00000000">
      <w:pPr>
        <w:pStyle w:val="PoinDaftar"/>
        <w:spacing w:after="40"/>
      </w:pPr>
      <w:r>
        <w:rPr>
          <w:b/>
          <w:color w:val="1F2937"/>
          <w:sz w:val="20"/>
        </w:rPr>
        <w:t>Nakes (B2B)</w:t>
      </w:r>
      <w:r>
        <w:rPr>
          <w:color w:val="1F2937"/>
          <w:sz w:val="20"/>
        </w:rPr>
        <w:t xml:space="preserve"> - tenaga kesehatan yang berpraktik di Nakesmart</w:t>
      </w:r>
    </w:p>
    <w:p w14:paraId="4FFF839F" w14:textId="77777777" w:rsidR="008C0FAA" w:rsidRDefault="00000000">
      <w:pPr>
        <w:pStyle w:val="PoinDaftar"/>
        <w:spacing w:after="40"/>
      </w:pPr>
      <w:r>
        <w:rPr>
          <w:b/>
          <w:color w:val="1F2937"/>
          <w:sz w:val="20"/>
        </w:rPr>
        <w:t>Faskes (B2B)</w:t>
      </w:r>
      <w:r>
        <w:rPr>
          <w:color w:val="1F2937"/>
          <w:sz w:val="20"/>
        </w:rPr>
        <w:t xml:space="preserve"> - klinik, rumah sakit, apotek, laboratorium</w:t>
      </w:r>
    </w:p>
    <w:p w14:paraId="18694C8C" w14:textId="77777777" w:rsidR="008C0FAA" w:rsidRDefault="00000000">
      <w:pPr>
        <w:pStyle w:val="PoinDaftar"/>
        <w:spacing w:after="40"/>
      </w:pPr>
      <w:r>
        <w:rPr>
          <w:b/>
          <w:color w:val="1F2937"/>
          <w:sz w:val="20"/>
        </w:rPr>
        <w:t>EO (B2B)</w:t>
      </w:r>
      <w:r>
        <w:rPr>
          <w:color w:val="1F2937"/>
          <w:sz w:val="20"/>
        </w:rPr>
        <w:t xml:space="preserve"> - event organizer untuk event kesehatan</w:t>
      </w:r>
    </w:p>
    <w:p w14:paraId="1AAA4BE9" w14:textId="77777777" w:rsidR="008C0FAA" w:rsidRDefault="00000000">
      <w:r>
        <w:br w:type="page"/>
      </w:r>
    </w:p>
    <w:p w14:paraId="122EF434" w14:textId="77777777" w:rsidR="008C0FAA" w:rsidRDefault="00000000">
      <w:pPr>
        <w:spacing w:before="280" w:after="160"/>
      </w:pPr>
      <w:r>
        <w:rPr>
          <w:b/>
          <w:color w:val="0F5132"/>
          <w:sz w:val="40"/>
        </w:rPr>
        <w:lastRenderedPageBreak/>
        <w:t>2. END-TO-END CUSTOMER JOURNEY</w:t>
      </w:r>
    </w:p>
    <w:p w14:paraId="2E5B181A" w14:textId="77777777" w:rsidR="008C0FAA" w:rsidRDefault="00000000">
      <w:pPr>
        <w:spacing w:after="80" w:line="324" w:lineRule="auto"/>
        <w:jc w:val="both"/>
      </w:pPr>
      <w:r>
        <w:rPr>
          <w:color w:val="1F2937"/>
          <w:sz w:val="21"/>
        </w:rPr>
        <w:t>Berikut adalah alur lengkap perjalanan customer dari saat mengakses website hingga menerima layanan, dengan tampilan layar pada setiap tahap. Contoh kasus:</w:t>
      </w:r>
    </w:p>
    <w:p w14:paraId="77B87389" w14:textId="77777777" w:rsidR="008C0FAA" w:rsidRDefault="00000000">
      <w:pPr>
        <w:spacing w:after="80" w:line="324" w:lineRule="auto"/>
      </w:pPr>
      <w:r>
        <w:rPr>
          <w:b/>
          <w:color w:val="0F5132"/>
          <w:sz w:val="21"/>
        </w:rPr>
        <w:t>Pasien membeli sesi Telemedicine Premium dengan dokter spesialis.</w:t>
      </w:r>
    </w:p>
    <w:tbl>
      <w:tblPr>
        <w:tblW w:w="0" w:type="auto"/>
        <w:tblLayout w:type="fixed"/>
        <w:tblLook w:val="04A0" w:firstRow="1" w:lastRow="0" w:firstColumn="1" w:lastColumn="0" w:noHBand="0" w:noVBand="1"/>
      </w:tblPr>
      <w:tblGrid>
        <w:gridCol w:w="1701"/>
        <w:gridCol w:w="7370"/>
      </w:tblGrid>
      <w:tr w:rsidR="008C0FAA" w14:paraId="623BEDF6" w14:textId="77777777">
        <w:tc>
          <w:tcPr>
            <w:tcW w:w="1701" w:type="dxa"/>
            <w:tcBorders>
              <w:top w:val="single" w:sz="8" w:space="0" w:color="0F5132"/>
              <w:left w:val="single" w:sz="8" w:space="0" w:color="0F5132"/>
              <w:bottom w:val="single" w:sz="8" w:space="0" w:color="0F5132"/>
              <w:right w:val="single" w:sz="8" w:space="0" w:color="0F5132"/>
            </w:tcBorders>
            <w:shd w:val="clear" w:color="auto" w:fill="0F5132"/>
          </w:tcPr>
          <w:p w14:paraId="7A3543A8" w14:textId="77777777" w:rsidR="008C0FAA" w:rsidRDefault="00000000">
            <w:pPr>
              <w:jc w:val="center"/>
            </w:pPr>
            <w:r>
              <w:rPr>
                <w:b/>
                <w:color w:val="FFFFFF"/>
                <w:sz w:val="24"/>
              </w:rPr>
              <w:t>STEP 1</w:t>
            </w:r>
          </w:p>
        </w:tc>
        <w:tc>
          <w:tcPr>
            <w:tcW w:w="7370" w:type="dxa"/>
            <w:tcBorders>
              <w:top w:val="single" w:sz="8" w:space="0" w:color="E2E8F0"/>
              <w:left w:val="single" w:sz="8" w:space="0" w:color="E2E8F0"/>
              <w:bottom w:val="single" w:sz="8" w:space="0" w:color="E2E8F0"/>
              <w:right w:val="single" w:sz="8" w:space="0" w:color="E2E8F0"/>
            </w:tcBorders>
            <w:shd w:val="clear" w:color="auto" w:fill="F8FAFC"/>
            <w:vAlign w:val="center"/>
          </w:tcPr>
          <w:p w14:paraId="68716BA8" w14:textId="77777777" w:rsidR="008C0FAA" w:rsidRDefault="00000000">
            <w:r>
              <w:rPr>
                <w:b/>
                <w:color w:val="0F5132"/>
                <w:sz w:val="24"/>
              </w:rPr>
              <w:t>CUSTOMER MEMBUKA WEBSITE NAKESMART</w:t>
            </w:r>
          </w:p>
        </w:tc>
      </w:tr>
    </w:tbl>
    <w:p w14:paraId="3024DFB8" w14:textId="77777777" w:rsidR="008C0FAA" w:rsidRDefault="008C0FAA">
      <w:pPr>
        <w:spacing w:after="120"/>
      </w:pPr>
    </w:p>
    <w:p w14:paraId="11A75829" w14:textId="77777777" w:rsidR="008C0FAA" w:rsidRDefault="00000000">
      <w:pPr>
        <w:spacing w:after="80" w:line="324" w:lineRule="auto"/>
        <w:jc w:val="both"/>
      </w:pPr>
      <w:r>
        <w:rPr>
          <w:color w:val="1F2937"/>
          <w:sz w:val="21"/>
        </w:rPr>
        <w:t>Customer membuka nakesmart.com di browser (desktop / mobile). Halaman landing menampilkan layanan utama: Cari Faskes, Telemedicine, Health Diary, AI Symptom Checker, dan Komunitas. Customer login menggunakan email/Google OAuth.</w:t>
      </w:r>
    </w:p>
    <w:tbl>
      <w:tblPr>
        <w:tblW w:w="0" w:type="auto"/>
        <w:tblLook w:val="04A0" w:firstRow="1" w:lastRow="0" w:firstColumn="1" w:lastColumn="0" w:noHBand="0" w:noVBand="1"/>
      </w:tblPr>
      <w:tblGrid>
        <w:gridCol w:w="9972"/>
      </w:tblGrid>
      <w:tr w:rsidR="008C0FAA" w14:paraId="3355C25A" w14:textId="77777777">
        <w:tc>
          <w:tcPr>
            <w:tcW w:w="9972" w:type="dxa"/>
            <w:tcBorders>
              <w:top w:val="single" w:sz="8" w:space="0" w:color="0F5132"/>
              <w:left w:val="single" w:sz="8" w:space="0" w:color="0F5132"/>
              <w:bottom w:val="single" w:sz="8" w:space="0" w:color="0F5132"/>
              <w:right w:val="single" w:sz="8" w:space="0" w:color="0F5132"/>
            </w:tcBorders>
            <w:shd w:val="clear" w:color="auto" w:fill="0F5132"/>
          </w:tcPr>
          <w:p w14:paraId="5BEDC6DA" w14:textId="1FEFADF9" w:rsidR="008C0FAA" w:rsidRDefault="00000000">
            <w:r>
              <w:rPr>
                <w:b/>
                <w:color w:val="FFFFFF"/>
              </w:rPr>
              <w:t xml:space="preserve">[Landing Page </w:t>
            </w:r>
            <w:proofErr w:type="gramStart"/>
            <w:r>
              <w:rPr>
                <w:b/>
                <w:color w:val="FFFFFF"/>
              </w:rPr>
              <w:t>nakesmart.com ]</w:t>
            </w:r>
            <w:proofErr w:type="gramEnd"/>
          </w:p>
          <w:p w14:paraId="4BF28E9C" w14:textId="3B45DD97" w:rsidR="008C0FAA" w:rsidRDefault="00000000">
            <w:r>
              <w:rPr>
                <w:i/>
                <w:color w:val="E2E8F0"/>
                <w:sz w:val="18"/>
              </w:rPr>
              <w:t xml:space="preserve">URL: </w:t>
            </w:r>
            <w:hyperlink r:id="rId8" w:history="1">
              <w:r w:rsidR="000B5821" w:rsidRPr="00727253">
                <w:rPr>
                  <w:rStyle w:val="Hyperlink"/>
                  <w:i/>
                  <w:sz w:val="18"/>
                </w:rPr>
                <w:t>https://nakesmart.com</w:t>
              </w:r>
            </w:hyperlink>
          </w:p>
        </w:tc>
      </w:tr>
      <w:tr w:rsidR="008C0FAA" w14:paraId="0385272C" w14:textId="77777777">
        <w:tc>
          <w:tcPr>
            <w:tcW w:w="9972" w:type="dxa"/>
            <w:tcBorders>
              <w:top w:val="single" w:sz="8" w:space="0" w:color="E2E8F0"/>
              <w:left w:val="single" w:sz="8" w:space="0" w:color="E2E8F0"/>
              <w:bottom w:val="single" w:sz="8" w:space="0" w:color="E2E8F0"/>
              <w:right w:val="single" w:sz="8" w:space="0" w:color="E2E8F0"/>
            </w:tcBorders>
            <w:shd w:val="clear" w:color="auto" w:fill="F8FAFC"/>
          </w:tcPr>
          <w:p w14:paraId="7C0DBBB3" w14:textId="0252B5C3" w:rsidR="008C0FAA" w:rsidRDefault="008C0FAA">
            <w:pPr>
              <w:spacing w:after="160"/>
              <w:jc w:val="center"/>
            </w:pPr>
          </w:p>
          <w:p w14:paraId="35E6CD65" w14:textId="77777777" w:rsidR="008C0FAA" w:rsidRDefault="00000000">
            <w:pPr>
              <w:spacing w:after="40"/>
            </w:pPr>
            <w:r>
              <w:rPr>
                <w:b/>
                <w:color w:val="1B4D3E"/>
                <w:sz w:val="20"/>
              </w:rPr>
              <w:t>Selamat Datang di NAKESMART</w:t>
            </w:r>
          </w:p>
          <w:p w14:paraId="72626FD5" w14:textId="77777777" w:rsidR="008C0FAA" w:rsidRDefault="00000000">
            <w:pPr>
              <w:spacing w:after="20"/>
            </w:pPr>
            <w:r>
              <w:rPr>
                <w:color w:val="1F2937"/>
                <w:sz w:val="18"/>
              </w:rPr>
              <w:t xml:space="preserve">  Platform Kesehatan Digital Indonesia</w:t>
            </w:r>
          </w:p>
          <w:p w14:paraId="45693DE8" w14:textId="77777777" w:rsidR="008C0FAA" w:rsidRDefault="00000000">
            <w:pPr>
              <w:spacing w:after="20"/>
              <w:ind w:left="283"/>
            </w:pPr>
            <w:r>
              <w:rPr>
                <w:color w:val="1F2937"/>
                <w:sz w:val="18"/>
              </w:rPr>
              <w:t xml:space="preserve">  [Telemedicine - Konsultasi online - Mulai Rp 45.000]</w:t>
            </w:r>
          </w:p>
          <w:p w14:paraId="7178CD1D" w14:textId="77777777" w:rsidR="008C0FAA" w:rsidRDefault="00000000">
            <w:pPr>
              <w:spacing w:after="20"/>
              <w:ind w:left="283"/>
            </w:pPr>
            <w:r>
              <w:rPr>
                <w:color w:val="1F2937"/>
                <w:sz w:val="18"/>
              </w:rPr>
              <w:t xml:space="preserve">  [Cari Faskes - Klinik &amp; RS terdekat - Booking online]</w:t>
            </w:r>
          </w:p>
          <w:p w14:paraId="4261B796" w14:textId="77777777" w:rsidR="008C0FAA" w:rsidRDefault="00000000">
            <w:pPr>
              <w:spacing w:after="20"/>
              <w:ind w:left="283"/>
            </w:pPr>
            <w:r>
              <w:rPr>
                <w:color w:val="1F2937"/>
                <w:sz w:val="18"/>
              </w:rPr>
              <w:t xml:space="preserve">  [AI Symptom Checker - Cek gejala awal GRATIS]</w:t>
            </w:r>
          </w:p>
          <w:p w14:paraId="39CCDE9E" w14:textId="77777777" w:rsidR="008C0FAA" w:rsidRDefault="00000000">
            <w:pPr>
              <w:spacing w:after="40"/>
              <w:jc w:val="center"/>
            </w:pPr>
            <w:r>
              <w:rPr>
                <w:b/>
                <w:color w:val="0F5132"/>
                <w:sz w:val="18"/>
              </w:rPr>
              <w:t xml:space="preserve">  [ MASUK / DAFTAR ]</w:t>
            </w:r>
          </w:p>
        </w:tc>
      </w:tr>
    </w:tbl>
    <w:p w14:paraId="263C794F" w14:textId="77777777" w:rsidR="008C0FAA" w:rsidRDefault="00000000">
      <w:pPr>
        <w:spacing w:after="240"/>
        <w:jc w:val="center"/>
      </w:pPr>
      <w:r>
        <w:rPr>
          <w:i/>
          <w:color w:val="94A3B8"/>
          <w:sz w:val="18"/>
        </w:rPr>
        <w:t>Tampilan halaman utama nakesmart.com (responsive untuk desktop &amp; mobile)</w:t>
      </w:r>
    </w:p>
    <w:tbl>
      <w:tblPr>
        <w:tblW w:w="0" w:type="auto"/>
        <w:tblLayout w:type="fixed"/>
        <w:tblLook w:val="04A0" w:firstRow="1" w:lastRow="0" w:firstColumn="1" w:lastColumn="0" w:noHBand="0" w:noVBand="1"/>
      </w:tblPr>
      <w:tblGrid>
        <w:gridCol w:w="1701"/>
        <w:gridCol w:w="7370"/>
      </w:tblGrid>
      <w:tr w:rsidR="008C0FAA" w14:paraId="7A7DA3AE" w14:textId="77777777">
        <w:tc>
          <w:tcPr>
            <w:tcW w:w="1701" w:type="dxa"/>
            <w:tcBorders>
              <w:top w:val="single" w:sz="8" w:space="0" w:color="0F5132"/>
              <w:left w:val="single" w:sz="8" w:space="0" w:color="0F5132"/>
              <w:bottom w:val="single" w:sz="8" w:space="0" w:color="0F5132"/>
              <w:right w:val="single" w:sz="8" w:space="0" w:color="0F5132"/>
            </w:tcBorders>
            <w:shd w:val="clear" w:color="auto" w:fill="0F5132"/>
          </w:tcPr>
          <w:p w14:paraId="7906999F" w14:textId="77777777" w:rsidR="008C0FAA" w:rsidRDefault="00000000">
            <w:pPr>
              <w:jc w:val="center"/>
            </w:pPr>
            <w:r>
              <w:rPr>
                <w:b/>
                <w:color w:val="FFFFFF"/>
                <w:sz w:val="24"/>
              </w:rPr>
              <w:t>STEP 2</w:t>
            </w:r>
          </w:p>
        </w:tc>
        <w:tc>
          <w:tcPr>
            <w:tcW w:w="7370" w:type="dxa"/>
            <w:tcBorders>
              <w:top w:val="single" w:sz="8" w:space="0" w:color="E2E8F0"/>
              <w:left w:val="single" w:sz="8" w:space="0" w:color="E2E8F0"/>
              <w:bottom w:val="single" w:sz="8" w:space="0" w:color="E2E8F0"/>
              <w:right w:val="single" w:sz="8" w:space="0" w:color="E2E8F0"/>
            </w:tcBorders>
            <w:shd w:val="clear" w:color="auto" w:fill="F8FAFC"/>
            <w:vAlign w:val="center"/>
          </w:tcPr>
          <w:p w14:paraId="0D40655F" w14:textId="77777777" w:rsidR="008C0FAA" w:rsidRDefault="00000000">
            <w:r>
              <w:rPr>
                <w:b/>
                <w:color w:val="0F5132"/>
                <w:sz w:val="24"/>
              </w:rPr>
              <w:t>CUSTOMER MEMILIH LAYANAN TELEMEDICINE</w:t>
            </w:r>
          </w:p>
        </w:tc>
      </w:tr>
    </w:tbl>
    <w:p w14:paraId="40FD56ED" w14:textId="77777777" w:rsidR="008C0FAA" w:rsidRDefault="008C0FAA">
      <w:pPr>
        <w:spacing w:after="120"/>
      </w:pPr>
    </w:p>
    <w:p w14:paraId="51FCA0BB" w14:textId="77777777" w:rsidR="008C0FAA" w:rsidRDefault="00000000">
      <w:pPr>
        <w:spacing w:after="80" w:line="324" w:lineRule="auto"/>
        <w:jc w:val="both"/>
      </w:pPr>
      <w:r>
        <w:rPr>
          <w:color w:val="1F2937"/>
          <w:sz w:val="21"/>
        </w:rPr>
        <w:t>Customer menelusuri katalog telemedicine. Dapat memfilter berdasarkan spesialisasi (Dokter Umum, Anak, Penyakit Dalam, Kulit, dll), tier layanan (Reguler / Premium / Exclusive), rating, dan harga.</w:t>
      </w:r>
    </w:p>
    <w:tbl>
      <w:tblPr>
        <w:tblW w:w="0" w:type="auto"/>
        <w:tblLook w:val="04A0" w:firstRow="1" w:lastRow="0" w:firstColumn="1" w:lastColumn="0" w:noHBand="0" w:noVBand="1"/>
      </w:tblPr>
      <w:tblGrid>
        <w:gridCol w:w="9972"/>
      </w:tblGrid>
      <w:tr w:rsidR="008C0FAA" w14:paraId="63D3D443" w14:textId="77777777">
        <w:tc>
          <w:tcPr>
            <w:tcW w:w="9972" w:type="dxa"/>
            <w:tcBorders>
              <w:top w:val="single" w:sz="8" w:space="0" w:color="0F5132"/>
              <w:left w:val="single" w:sz="8" w:space="0" w:color="0F5132"/>
              <w:bottom w:val="single" w:sz="8" w:space="0" w:color="0F5132"/>
              <w:right w:val="single" w:sz="8" w:space="0" w:color="0F5132"/>
            </w:tcBorders>
            <w:shd w:val="clear" w:color="auto" w:fill="0F5132"/>
          </w:tcPr>
          <w:p w14:paraId="63AF0F95" w14:textId="24D238A2" w:rsidR="008C0FAA" w:rsidRDefault="00000000">
            <w:r>
              <w:rPr>
                <w:b/>
                <w:color w:val="FFFFFF"/>
              </w:rPr>
              <w:t>[Katalog Telemedicine ]</w:t>
            </w:r>
          </w:p>
          <w:p w14:paraId="4DF5A550" w14:textId="77777777" w:rsidR="008C0FAA" w:rsidRDefault="00000000">
            <w:r>
              <w:rPr>
                <w:i/>
                <w:color w:val="E2E8F0"/>
                <w:sz w:val="18"/>
              </w:rPr>
              <w:t>URL: nakesmart.com/telemedicine</w:t>
            </w:r>
          </w:p>
        </w:tc>
      </w:tr>
      <w:tr w:rsidR="008C0FAA" w14:paraId="179CB6B2" w14:textId="77777777">
        <w:tc>
          <w:tcPr>
            <w:tcW w:w="9972" w:type="dxa"/>
            <w:tcBorders>
              <w:top w:val="single" w:sz="8" w:space="0" w:color="E2E8F0"/>
              <w:left w:val="single" w:sz="8" w:space="0" w:color="E2E8F0"/>
              <w:bottom w:val="single" w:sz="8" w:space="0" w:color="E2E8F0"/>
              <w:right w:val="single" w:sz="8" w:space="0" w:color="E2E8F0"/>
            </w:tcBorders>
            <w:shd w:val="clear" w:color="auto" w:fill="F8FAFC"/>
          </w:tcPr>
          <w:p w14:paraId="50830540" w14:textId="77777777" w:rsidR="008C0FAA" w:rsidRDefault="00000000">
            <w:pPr>
              <w:spacing w:after="160"/>
              <w:jc w:val="center"/>
            </w:pPr>
            <w:r>
              <w:rPr>
                <w:b/>
                <w:color w:val="1F60E3"/>
                <w:sz w:val="20"/>
              </w:rPr>
              <w:t>&gt;&gt; GANTI AREA INI DENGAN SCREENSHOT ASLI DARI nakesmart.com &lt;&lt;</w:t>
            </w:r>
          </w:p>
          <w:p w14:paraId="4D6D4C34" w14:textId="77777777" w:rsidR="008C0FAA" w:rsidRDefault="00000000">
            <w:pPr>
              <w:spacing w:after="40"/>
            </w:pPr>
            <w:r>
              <w:rPr>
                <w:b/>
                <w:color w:val="1B4D3E"/>
                <w:sz w:val="20"/>
              </w:rPr>
              <w:t>Pilih Tier Konsultasi</w:t>
            </w:r>
          </w:p>
          <w:p w14:paraId="75114C91" w14:textId="77777777" w:rsidR="008C0FAA" w:rsidRDefault="00000000">
            <w:pPr>
              <w:spacing w:after="20"/>
              <w:ind w:left="283"/>
            </w:pPr>
            <w:r>
              <w:rPr>
                <w:color w:val="1F2937"/>
                <w:sz w:val="18"/>
              </w:rPr>
              <w:t xml:space="preserve">  [TIER REGULER (Chat) - Durasi 30 menit - Rp 45.000]</w:t>
            </w:r>
          </w:p>
          <w:p w14:paraId="33B3432C" w14:textId="77777777" w:rsidR="008C0FAA" w:rsidRDefault="00000000">
            <w:pPr>
              <w:spacing w:after="20"/>
              <w:ind w:left="283"/>
            </w:pPr>
            <w:r>
              <w:rPr>
                <w:color w:val="1F2937"/>
                <w:sz w:val="18"/>
              </w:rPr>
              <w:t xml:space="preserve">  [TIER PREMIUM (Chat+Voice) - Durasi 45 menit - Rp 75.000  [DIPILIH]]</w:t>
            </w:r>
          </w:p>
          <w:p w14:paraId="7F24C96B" w14:textId="77777777" w:rsidR="008C0FAA" w:rsidRDefault="00000000">
            <w:pPr>
              <w:spacing w:after="20"/>
              <w:ind w:left="283"/>
            </w:pPr>
            <w:r>
              <w:rPr>
                <w:color w:val="1F2937"/>
                <w:sz w:val="18"/>
              </w:rPr>
              <w:t xml:space="preserve">  [TIER EXCLUSIVE (Video Zoom) - Durasi 15 menit - Rp 150.000]</w:t>
            </w:r>
          </w:p>
          <w:p w14:paraId="4150174A" w14:textId="77777777" w:rsidR="008C0FAA" w:rsidRDefault="00000000">
            <w:pPr>
              <w:spacing w:after="20"/>
            </w:pPr>
            <w:r>
              <w:rPr>
                <w:color w:val="1F2937"/>
                <w:sz w:val="18"/>
              </w:rPr>
              <w:t xml:space="preserve">  dr. Aulia Rahmawati, Sp.PD</w:t>
            </w:r>
          </w:p>
          <w:p w14:paraId="389A50D1" w14:textId="77777777" w:rsidR="008C0FAA" w:rsidRDefault="00000000">
            <w:pPr>
              <w:spacing w:after="20"/>
            </w:pPr>
            <w:r>
              <w:rPr>
                <w:color w:val="1F2937"/>
                <w:sz w:val="18"/>
              </w:rPr>
              <w:t xml:space="preserve">  Spesialis Penyakit Dalam - Rating 4.8</w:t>
            </w:r>
          </w:p>
          <w:p w14:paraId="131B4116" w14:textId="77777777" w:rsidR="008C0FAA" w:rsidRDefault="00000000">
            <w:pPr>
              <w:spacing w:after="40"/>
              <w:jc w:val="center"/>
            </w:pPr>
            <w:r>
              <w:rPr>
                <w:b/>
                <w:color w:val="0F5132"/>
                <w:sz w:val="18"/>
              </w:rPr>
              <w:t xml:space="preserve">  [ PILIH NAKES INI ]</w:t>
            </w:r>
          </w:p>
        </w:tc>
      </w:tr>
    </w:tbl>
    <w:p w14:paraId="72198C00" w14:textId="77777777" w:rsidR="008C0FAA" w:rsidRDefault="00000000">
      <w:pPr>
        <w:spacing w:after="240"/>
        <w:jc w:val="center"/>
      </w:pPr>
      <w:r>
        <w:rPr>
          <w:i/>
          <w:color w:val="94A3B8"/>
          <w:sz w:val="18"/>
        </w:rPr>
        <w:t>Customer memilih Tier Premium - dr. Aulia Rahmawati, Sp.PD</w:t>
      </w:r>
    </w:p>
    <w:tbl>
      <w:tblPr>
        <w:tblW w:w="0" w:type="auto"/>
        <w:tblLayout w:type="fixed"/>
        <w:tblLook w:val="04A0" w:firstRow="1" w:lastRow="0" w:firstColumn="1" w:lastColumn="0" w:noHBand="0" w:noVBand="1"/>
      </w:tblPr>
      <w:tblGrid>
        <w:gridCol w:w="1701"/>
        <w:gridCol w:w="7370"/>
      </w:tblGrid>
      <w:tr w:rsidR="008C0FAA" w14:paraId="050DA7B1" w14:textId="77777777">
        <w:tc>
          <w:tcPr>
            <w:tcW w:w="1701" w:type="dxa"/>
            <w:tcBorders>
              <w:top w:val="single" w:sz="8" w:space="0" w:color="0F5132"/>
              <w:left w:val="single" w:sz="8" w:space="0" w:color="0F5132"/>
              <w:bottom w:val="single" w:sz="8" w:space="0" w:color="0F5132"/>
              <w:right w:val="single" w:sz="8" w:space="0" w:color="0F5132"/>
            </w:tcBorders>
            <w:shd w:val="clear" w:color="auto" w:fill="0F5132"/>
          </w:tcPr>
          <w:p w14:paraId="591CC4D3" w14:textId="77777777" w:rsidR="008C0FAA" w:rsidRDefault="00000000">
            <w:pPr>
              <w:jc w:val="center"/>
            </w:pPr>
            <w:r>
              <w:rPr>
                <w:b/>
                <w:color w:val="FFFFFF"/>
                <w:sz w:val="24"/>
              </w:rPr>
              <w:t>STEP 3</w:t>
            </w:r>
          </w:p>
        </w:tc>
        <w:tc>
          <w:tcPr>
            <w:tcW w:w="7370" w:type="dxa"/>
            <w:tcBorders>
              <w:top w:val="single" w:sz="8" w:space="0" w:color="E2E8F0"/>
              <w:left w:val="single" w:sz="8" w:space="0" w:color="E2E8F0"/>
              <w:bottom w:val="single" w:sz="8" w:space="0" w:color="E2E8F0"/>
              <w:right w:val="single" w:sz="8" w:space="0" w:color="E2E8F0"/>
            </w:tcBorders>
            <w:shd w:val="clear" w:color="auto" w:fill="F8FAFC"/>
            <w:vAlign w:val="center"/>
          </w:tcPr>
          <w:p w14:paraId="3FB7B0FD" w14:textId="77777777" w:rsidR="008C0FAA" w:rsidRDefault="00000000">
            <w:r>
              <w:rPr>
                <w:b/>
                <w:color w:val="0F5132"/>
                <w:sz w:val="24"/>
              </w:rPr>
              <w:t>MEMILIH JADWAL &amp; MASUK KE KERANJANG</w:t>
            </w:r>
          </w:p>
        </w:tc>
      </w:tr>
    </w:tbl>
    <w:p w14:paraId="77E6D33D" w14:textId="77777777" w:rsidR="008C0FAA" w:rsidRDefault="008C0FAA">
      <w:pPr>
        <w:spacing w:after="120"/>
      </w:pPr>
    </w:p>
    <w:p w14:paraId="6D42D63A" w14:textId="77777777" w:rsidR="008C0FAA" w:rsidRDefault="00000000">
      <w:pPr>
        <w:spacing w:after="80" w:line="324" w:lineRule="auto"/>
        <w:jc w:val="both"/>
      </w:pPr>
      <w:r>
        <w:rPr>
          <w:color w:val="1F2937"/>
          <w:sz w:val="21"/>
        </w:rPr>
        <w:t>Customer memilih slot waktu yang tersedia. Setelah memilih jadwal, layanan otomatis masuk ke keranjang belanja. Customer dapat menambahkan layanan lain atau langsung checkout.</w:t>
      </w:r>
    </w:p>
    <w:tbl>
      <w:tblPr>
        <w:tblW w:w="0" w:type="auto"/>
        <w:tblLook w:val="04A0" w:firstRow="1" w:lastRow="0" w:firstColumn="1" w:lastColumn="0" w:noHBand="0" w:noVBand="1"/>
      </w:tblPr>
      <w:tblGrid>
        <w:gridCol w:w="9972"/>
      </w:tblGrid>
      <w:tr w:rsidR="008C0FAA" w14:paraId="7F3F29AF" w14:textId="77777777">
        <w:tc>
          <w:tcPr>
            <w:tcW w:w="9972" w:type="dxa"/>
            <w:tcBorders>
              <w:top w:val="single" w:sz="8" w:space="0" w:color="0F5132"/>
              <w:left w:val="single" w:sz="8" w:space="0" w:color="0F5132"/>
              <w:bottom w:val="single" w:sz="8" w:space="0" w:color="0F5132"/>
              <w:right w:val="single" w:sz="8" w:space="0" w:color="0F5132"/>
            </w:tcBorders>
            <w:shd w:val="clear" w:color="auto" w:fill="0F5132"/>
          </w:tcPr>
          <w:p w14:paraId="38214DB5" w14:textId="77777777" w:rsidR="008C0FAA" w:rsidRDefault="00000000">
            <w:r>
              <w:rPr>
                <w:b/>
                <w:color w:val="FFFFFF"/>
              </w:rPr>
              <w:t>[ SCREENSHOT: Pilih Jadwal &amp; Keranjang ]</w:t>
            </w:r>
          </w:p>
          <w:p w14:paraId="70AEDC1D" w14:textId="77777777" w:rsidR="008C0FAA" w:rsidRDefault="00000000">
            <w:r>
              <w:rPr>
                <w:i/>
                <w:color w:val="E2E8F0"/>
                <w:sz w:val="18"/>
              </w:rPr>
              <w:t>URL: nakesmart.com/cart</w:t>
            </w:r>
          </w:p>
        </w:tc>
      </w:tr>
      <w:tr w:rsidR="008C0FAA" w14:paraId="49DCA6C5" w14:textId="77777777">
        <w:tc>
          <w:tcPr>
            <w:tcW w:w="9972" w:type="dxa"/>
            <w:tcBorders>
              <w:top w:val="single" w:sz="8" w:space="0" w:color="E2E8F0"/>
              <w:left w:val="single" w:sz="8" w:space="0" w:color="E2E8F0"/>
              <w:bottom w:val="single" w:sz="8" w:space="0" w:color="E2E8F0"/>
              <w:right w:val="single" w:sz="8" w:space="0" w:color="E2E8F0"/>
            </w:tcBorders>
            <w:shd w:val="clear" w:color="auto" w:fill="F8FAFC"/>
          </w:tcPr>
          <w:p w14:paraId="352F272B" w14:textId="77777777" w:rsidR="008C0FAA" w:rsidRDefault="00000000">
            <w:pPr>
              <w:spacing w:after="160"/>
              <w:jc w:val="center"/>
            </w:pPr>
            <w:r>
              <w:rPr>
                <w:b/>
                <w:color w:val="1F60E3"/>
                <w:sz w:val="20"/>
              </w:rPr>
              <w:t>&gt;&gt; GANTI AREA INI DENGAN SCREENSHOT ASLI DARI nakesmart.com &lt;&lt;</w:t>
            </w:r>
          </w:p>
          <w:p w14:paraId="6CFE7B8E" w14:textId="77777777" w:rsidR="008C0FAA" w:rsidRDefault="00000000">
            <w:pPr>
              <w:spacing w:after="40"/>
            </w:pPr>
            <w:r>
              <w:rPr>
                <w:b/>
                <w:color w:val="1B4D3E"/>
                <w:sz w:val="20"/>
              </w:rPr>
              <w:t>Jadwal Konsultasi</w:t>
            </w:r>
          </w:p>
          <w:p w14:paraId="79D6D5BE" w14:textId="77777777" w:rsidR="008C0FAA" w:rsidRDefault="00000000">
            <w:pPr>
              <w:spacing w:after="20"/>
            </w:pPr>
            <w:r>
              <w:rPr>
                <w:color w:val="1F2937"/>
                <w:sz w:val="18"/>
              </w:rPr>
              <w:t xml:space="preserve">  Tanggal: 12 Juni 2026</w:t>
            </w:r>
          </w:p>
          <w:p w14:paraId="41D2CE3D" w14:textId="77777777" w:rsidR="008C0FAA" w:rsidRDefault="00000000">
            <w:pPr>
              <w:spacing w:after="20"/>
            </w:pPr>
            <w:r>
              <w:rPr>
                <w:color w:val="1F2937"/>
                <w:sz w:val="18"/>
              </w:rPr>
              <w:t xml:space="preserve">  Waktu  : 14:00 - 14:45 WIB</w:t>
            </w:r>
          </w:p>
          <w:p w14:paraId="4F3EC982" w14:textId="77777777" w:rsidR="008C0FAA" w:rsidRDefault="00000000">
            <w:pPr>
              <w:spacing w:after="40"/>
            </w:pPr>
            <w:r>
              <w:rPr>
                <w:b/>
                <w:color w:val="1B4D3E"/>
                <w:sz w:val="20"/>
              </w:rPr>
              <w:t>Keranjang</w:t>
            </w:r>
          </w:p>
          <w:p w14:paraId="36C567C7" w14:textId="77777777" w:rsidR="008C0FAA" w:rsidRDefault="00000000">
            <w:pPr>
              <w:spacing w:after="20"/>
              <w:ind w:left="283"/>
            </w:pPr>
            <w:r>
              <w:rPr>
                <w:color w:val="1F2937"/>
                <w:sz w:val="18"/>
              </w:rPr>
              <w:t xml:space="preserve">  [Telemedicine Premium - dr. Aulia Sp.PD - 45 menit - Rp 75.000]</w:t>
            </w:r>
          </w:p>
          <w:p w14:paraId="4E2B182E" w14:textId="77777777" w:rsidR="008C0FAA" w:rsidRDefault="00000000">
            <w:pPr>
              <w:spacing w:after="20"/>
            </w:pPr>
            <w:r>
              <w:rPr>
                <w:color w:val="1F2937"/>
                <w:sz w:val="18"/>
              </w:rPr>
              <w:t xml:space="preserve">  Subtotal           : Rp 75.000</w:t>
            </w:r>
          </w:p>
          <w:p w14:paraId="664B8336" w14:textId="77777777" w:rsidR="008C0FAA" w:rsidRDefault="00000000">
            <w:pPr>
              <w:spacing w:after="20"/>
            </w:pPr>
            <w:r>
              <w:rPr>
                <w:color w:val="1F2937"/>
                <w:sz w:val="18"/>
              </w:rPr>
              <w:t xml:space="preserve">  Biaya Layanan      : Rp  2.500</w:t>
            </w:r>
          </w:p>
          <w:p w14:paraId="79F59B09" w14:textId="77777777" w:rsidR="008C0FAA" w:rsidRDefault="00000000">
            <w:pPr>
              <w:spacing w:after="40"/>
            </w:pPr>
            <w:r>
              <w:rPr>
                <w:b/>
                <w:color w:val="0F5132"/>
                <w:sz w:val="24"/>
              </w:rPr>
              <w:t>Total: Rp 77.500</w:t>
            </w:r>
          </w:p>
          <w:p w14:paraId="5E49A21A" w14:textId="77777777" w:rsidR="008C0FAA" w:rsidRDefault="00000000">
            <w:pPr>
              <w:spacing w:after="40"/>
              <w:jc w:val="center"/>
            </w:pPr>
            <w:r>
              <w:rPr>
                <w:b/>
                <w:color w:val="0F5132"/>
                <w:sz w:val="18"/>
              </w:rPr>
              <w:t xml:space="preserve">  [ LANJUT KE CHECKOUT ]</w:t>
            </w:r>
          </w:p>
        </w:tc>
      </w:tr>
    </w:tbl>
    <w:p w14:paraId="30F6BFEA" w14:textId="77777777" w:rsidR="008C0FAA" w:rsidRDefault="00000000">
      <w:pPr>
        <w:spacing w:after="240"/>
        <w:jc w:val="center"/>
      </w:pPr>
      <w:r>
        <w:rPr>
          <w:i/>
          <w:color w:val="94A3B8"/>
          <w:sz w:val="18"/>
        </w:rPr>
        <w:t>Sistem menghitung biaya layanan otomatis (PPN 0% untuk konsultasi kesehatan)</w:t>
      </w:r>
    </w:p>
    <w:tbl>
      <w:tblPr>
        <w:tblW w:w="0" w:type="auto"/>
        <w:tblLayout w:type="fixed"/>
        <w:tblLook w:val="04A0" w:firstRow="1" w:lastRow="0" w:firstColumn="1" w:lastColumn="0" w:noHBand="0" w:noVBand="1"/>
      </w:tblPr>
      <w:tblGrid>
        <w:gridCol w:w="1701"/>
        <w:gridCol w:w="7370"/>
      </w:tblGrid>
      <w:tr w:rsidR="008C0FAA" w14:paraId="7DD140B6" w14:textId="77777777">
        <w:tc>
          <w:tcPr>
            <w:tcW w:w="1701" w:type="dxa"/>
            <w:tcBorders>
              <w:top w:val="single" w:sz="8" w:space="0" w:color="0F5132"/>
              <w:left w:val="single" w:sz="8" w:space="0" w:color="0F5132"/>
              <w:bottom w:val="single" w:sz="8" w:space="0" w:color="0F5132"/>
              <w:right w:val="single" w:sz="8" w:space="0" w:color="0F5132"/>
            </w:tcBorders>
            <w:shd w:val="clear" w:color="auto" w:fill="0F5132"/>
          </w:tcPr>
          <w:p w14:paraId="052D4083" w14:textId="77777777" w:rsidR="008C0FAA" w:rsidRDefault="00000000">
            <w:pPr>
              <w:jc w:val="center"/>
            </w:pPr>
            <w:r>
              <w:rPr>
                <w:b/>
                <w:color w:val="FFFFFF"/>
                <w:sz w:val="24"/>
              </w:rPr>
              <w:t>STEP 4</w:t>
            </w:r>
          </w:p>
        </w:tc>
        <w:tc>
          <w:tcPr>
            <w:tcW w:w="7370" w:type="dxa"/>
            <w:tcBorders>
              <w:top w:val="single" w:sz="8" w:space="0" w:color="E2E8F0"/>
              <w:left w:val="single" w:sz="8" w:space="0" w:color="E2E8F0"/>
              <w:bottom w:val="single" w:sz="8" w:space="0" w:color="E2E8F0"/>
              <w:right w:val="single" w:sz="8" w:space="0" w:color="E2E8F0"/>
            </w:tcBorders>
            <w:shd w:val="clear" w:color="auto" w:fill="F8FAFC"/>
            <w:vAlign w:val="center"/>
          </w:tcPr>
          <w:p w14:paraId="3410A686" w14:textId="77777777" w:rsidR="008C0FAA" w:rsidRDefault="00000000">
            <w:r>
              <w:rPr>
                <w:b/>
                <w:color w:val="0F5132"/>
                <w:sz w:val="24"/>
              </w:rPr>
              <w:t>CHECKOUT - PILIH METODE PEMBAYARAN MIDTRANS</w:t>
            </w:r>
          </w:p>
        </w:tc>
      </w:tr>
    </w:tbl>
    <w:p w14:paraId="5FAC84BF" w14:textId="77777777" w:rsidR="008C0FAA" w:rsidRDefault="008C0FAA">
      <w:pPr>
        <w:spacing w:after="120"/>
      </w:pPr>
    </w:p>
    <w:p w14:paraId="786D6C53" w14:textId="77777777" w:rsidR="008C0FAA" w:rsidRDefault="00000000">
      <w:pPr>
        <w:spacing w:after="80" w:line="324" w:lineRule="auto"/>
        <w:jc w:val="both"/>
      </w:pPr>
      <w:r>
        <w:rPr>
          <w:color w:val="1F2937"/>
          <w:sz w:val="21"/>
        </w:rPr>
        <w:t>Pada halaman checkout, customer memilih metode pembayaran. Nakesmart mengintegrasikan Midtrans Snap sebagai payment gateway utama, yang menyediakan multiple opsi pembayaran dalam satu tampilan (Virtual Account, E-Wallet, QRIS, Kartu Kredit, dll).</w:t>
      </w:r>
    </w:p>
    <w:tbl>
      <w:tblPr>
        <w:tblW w:w="0" w:type="auto"/>
        <w:tblLook w:val="04A0" w:firstRow="1" w:lastRow="0" w:firstColumn="1" w:lastColumn="0" w:noHBand="0" w:noVBand="1"/>
      </w:tblPr>
      <w:tblGrid>
        <w:gridCol w:w="9972"/>
      </w:tblGrid>
      <w:tr w:rsidR="008C0FAA" w14:paraId="44E5AB0B" w14:textId="77777777">
        <w:tc>
          <w:tcPr>
            <w:tcW w:w="9972" w:type="dxa"/>
            <w:tcBorders>
              <w:top w:val="single" w:sz="8" w:space="0" w:color="0F5132"/>
              <w:left w:val="single" w:sz="8" w:space="0" w:color="0F5132"/>
              <w:bottom w:val="single" w:sz="8" w:space="0" w:color="0F5132"/>
              <w:right w:val="single" w:sz="8" w:space="0" w:color="0F5132"/>
            </w:tcBorders>
            <w:shd w:val="clear" w:color="auto" w:fill="0F5132"/>
          </w:tcPr>
          <w:p w14:paraId="18E19D4C" w14:textId="77777777" w:rsidR="008C0FAA" w:rsidRDefault="00000000">
            <w:r>
              <w:rPr>
                <w:b/>
                <w:color w:val="FFFFFF"/>
              </w:rPr>
              <w:t>[ SCREENSHOT: Halaman Checkout ]</w:t>
            </w:r>
          </w:p>
          <w:p w14:paraId="225C2AE0" w14:textId="77777777" w:rsidR="008C0FAA" w:rsidRDefault="00000000">
            <w:r>
              <w:rPr>
                <w:i/>
                <w:color w:val="E2E8F0"/>
                <w:sz w:val="18"/>
              </w:rPr>
              <w:t>URL: nakesmart.com/checkout</w:t>
            </w:r>
          </w:p>
        </w:tc>
      </w:tr>
      <w:tr w:rsidR="008C0FAA" w14:paraId="433F4E01" w14:textId="77777777">
        <w:tc>
          <w:tcPr>
            <w:tcW w:w="9972" w:type="dxa"/>
            <w:tcBorders>
              <w:top w:val="single" w:sz="8" w:space="0" w:color="E2E8F0"/>
              <w:left w:val="single" w:sz="8" w:space="0" w:color="E2E8F0"/>
              <w:bottom w:val="single" w:sz="8" w:space="0" w:color="E2E8F0"/>
              <w:right w:val="single" w:sz="8" w:space="0" w:color="E2E8F0"/>
            </w:tcBorders>
            <w:shd w:val="clear" w:color="auto" w:fill="F8FAFC"/>
          </w:tcPr>
          <w:p w14:paraId="39DF8C67" w14:textId="77777777" w:rsidR="008C0FAA" w:rsidRDefault="00000000">
            <w:pPr>
              <w:spacing w:after="160"/>
              <w:jc w:val="center"/>
            </w:pPr>
            <w:r>
              <w:rPr>
                <w:b/>
                <w:color w:val="1F60E3"/>
                <w:sz w:val="20"/>
              </w:rPr>
              <w:t>&gt;&gt; GANTI AREA INI DENGAN SCREENSHOT ASLI DARI nakesmart.com &lt;&lt;</w:t>
            </w:r>
          </w:p>
          <w:p w14:paraId="501A293A" w14:textId="77777777" w:rsidR="008C0FAA" w:rsidRDefault="00000000">
            <w:pPr>
              <w:spacing w:after="40"/>
            </w:pPr>
            <w:r>
              <w:rPr>
                <w:b/>
                <w:color w:val="1B4D3E"/>
                <w:sz w:val="20"/>
              </w:rPr>
              <w:t>Pilih Metode Pembayaran</w:t>
            </w:r>
          </w:p>
          <w:p w14:paraId="16AC7FCC" w14:textId="77777777" w:rsidR="008C0FAA" w:rsidRDefault="00000000">
            <w:pPr>
              <w:spacing w:after="40"/>
            </w:pPr>
            <w:r>
              <w:rPr>
                <w:b/>
                <w:color w:val="1F60E3"/>
                <w:sz w:val="19"/>
              </w:rPr>
              <w:t>[MIDTRANS BOX] Payment Gateway Resmi - 20+ metode pembayaran</w:t>
            </w:r>
          </w:p>
          <w:p w14:paraId="72AF73E6" w14:textId="77777777" w:rsidR="008C0FAA" w:rsidRDefault="00000000">
            <w:pPr>
              <w:spacing w:after="20"/>
            </w:pPr>
            <w:r>
              <w:rPr>
                <w:color w:val="1F2937"/>
                <w:sz w:val="18"/>
              </w:rPr>
              <w:t xml:space="preserve">  Saldo Wallet (Rp 25.000)</w:t>
            </w:r>
          </w:p>
          <w:p w14:paraId="4FFE20A3" w14:textId="77777777" w:rsidR="008C0FAA" w:rsidRDefault="00000000">
            <w:pPr>
              <w:spacing w:after="20"/>
            </w:pPr>
            <w:r>
              <w:rPr>
                <w:color w:val="1F2937"/>
                <w:sz w:val="18"/>
              </w:rPr>
              <w:t xml:space="preserve">  Transfer Bank (Virtual Account)</w:t>
            </w:r>
          </w:p>
          <w:p w14:paraId="6336DE36" w14:textId="77777777" w:rsidR="008C0FAA" w:rsidRDefault="00000000">
            <w:pPr>
              <w:spacing w:after="20"/>
            </w:pPr>
            <w:r>
              <w:rPr>
                <w:color w:val="1F2937"/>
                <w:sz w:val="18"/>
              </w:rPr>
              <w:t xml:space="preserve">  GoPay / OVO / DANA / ShopeePay</w:t>
            </w:r>
          </w:p>
          <w:p w14:paraId="4AF7A505" w14:textId="77777777" w:rsidR="008C0FAA" w:rsidRDefault="00000000">
            <w:pPr>
              <w:spacing w:after="20"/>
            </w:pPr>
            <w:r>
              <w:rPr>
                <w:color w:val="1F2937"/>
                <w:sz w:val="18"/>
              </w:rPr>
              <w:t xml:space="preserve">  QRIS</w:t>
            </w:r>
          </w:p>
          <w:p w14:paraId="19827DC5" w14:textId="77777777" w:rsidR="008C0FAA" w:rsidRDefault="00000000">
            <w:pPr>
              <w:spacing w:after="20"/>
            </w:pPr>
            <w:r>
              <w:rPr>
                <w:color w:val="1F2937"/>
                <w:sz w:val="18"/>
              </w:rPr>
              <w:t xml:space="preserve">  Kartu Kredit / Debit</w:t>
            </w:r>
          </w:p>
          <w:p w14:paraId="3E1FB6F3" w14:textId="77777777" w:rsidR="008C0FAA" w:rsidRDefault="00000000">
            <w:pPr>
              <w:spacing w:after="40"/>
            </w:pPr>
            <w:r>
              <w:rPr>
                <w:b/>
                <w:color w:val="0F5132"/>
                <w:sz w:val="24"/>
              </w:rPr>
              <w:t>Total: Rp 77.500</w:t>
            </w:r>
          </w:p>
          <w:p w14:paraId="61BA4D96" w14:textId="77777777" w:rsidR="008C0FAA" w:rsidRDefault="00000000">
            <w:pPr>
              <w:spacing w:after="40"/>
              <w:jc w:val="center"/>
            </w:pPr>
            <w:r>
              <w:rPr>
                <w:b/>
                <w:color w:val="0F5132"/>
                <w:sz w:val="18"/>
              </w:rPr>
              <w:t xml:space="preserve">  [ BAYAR SEKARANG ]</w:t>
            </w:r>
          </w:p>
        </w:tc>
      </w:tr>
    </w:tbl>
    <w:p w14:paraId="6EA06662" w14:textId="77777777" w:rsidR="008C0FAA" w:rsidRDefault="00000000">
      <w:pPr>
        <w:spacing w:after="240"/>
        <w:jc w:val="center"/>
      </w:pPr>
      <w:r>
        <w:rPr>
          <w:i/>
          <w:color w:val="94A3B8"/>
          <w:sz w:val="18"/>
        </w:rPr>
        <w:t>Customer memilih metode pembayaran lewat Midtrans Snap (popup)</w:t>
      </w:r>
    </w:p>
    <w:tbl>
      <w:tblPr>
        <w:tblW w:w="0" w:type="auto"/>
        <w:tblLayout w:type="fixed"/>
        <w:tblLook w:val="04A0" w:firstRow="1" w:lastRow="0" w:firstColumn="1" w:lastColumn="0" w:noHBand="0" w:noVBand="1"/>
      </w:tblPr>
      <w:tblGrid>
        <w:gridCol w:w="1701"/>
        <w:gridCol w:w="7370"/>
      </w:tblGrid>
      <w:tr w:rsidR="008C0FAA" w14:paraId="07ECF629" w14:textId="77777777">
        <w:tc>
          <w:tcPr>
            <w:tcW w:w="1701" w:type="dxa"/>
            <w:tcBorders>
              <w:top w:val="single" w:sz="8" w:space="0" w:color="0F5132"/>
              <w:left w:val="single" w:sz="8" w:space="0" w:color="0F5132"/>
              <w:bottom w:val="single" w:sz="8" w:space="0" w:color="0F5132"/>
              <w:right w:val="single" w:sz="8" w:space="0" w:color="0F5132"/>
            </w:tcBorders>
            <w:shd w:val="clear" w:color="auto" w:fill="0F5132"/>
          </w:tcPr>
          <w:p w14:paraId="1A84BEA1" w14:textId="77777777" w:rsidR="008C0FAA" w:rsidRDefault="00000000">
            <w:pPr>
              <w:jc w:val="center"/>
            </w:pPr>
            <w:r>
              <w:rPr>
                <w:b/>
                <w:color w:val="FFFFFF"/>
                <w:sz w:val="24"/>
              </w:rPr>
              <w:t>STEP 5</w:t>
            </w:r>
          </w:p>
        </w:tc>
        <w:tc>
          <w:tcPr>
            <w:tcW w:w="7370" w:type="dxa"/>
            <w:tcBorders>
              <w:top w:val="single" w:sz="8" w:space="0" w:color="E2E8F0"/>
              <w:left w:val="single" w:sz="8" w:space="0" w:color="E2E8F0"/>
              <w:bottom w:val="single" w:sz="8" w:space="0" w:color="E2E8F0"/>
              <w:right w:val="single" w:sz="8" w:space="0" w:color="E2E8F0"/>
            </w:tcBorders>
            <w:shd w:val="clear" w:color="auto" w:fill="F8FAFC"/>
            <w:vAlign w:val="center"/>
          </w:tcPr>
          <w:p w14:paraId="7191F83B" w14:textId="77777777" w:rsidR="008C0FAA" w:rsidRDefault="00000000">
            <w:r>
              <w:rPr>
                <w:b/>
                <w:color w:val="0F5132"/>
                <w:sz w:val="24"/>
              </w:rPr>
              <w:t>MIDTRANS SNAP - PROSES PEMBAYARAN</w:t>
            </w:r>
          </w:p>
        </w:tc>
      </w:tr>
    </w:tbl>
    <w:p w14:paraId="28AC26C9" w14:textId="77777777" w:rsidR="008C0FAA" w:rsidRDefault="008C0FAA">
      <w:pPr>
        <w:spacing w:after="120"/>
      </w:pPr>
    </w:p>
    <w:p w14:paraId="6F58C715" w14:textId="77777777" w:rsidR="008C0FAA" w:rsidRDefault="00000000">
      <w:pPr>
        <w:spacing w:after="80" w:line="324" w:lineRule="auto"/>
        <w:jc w:val="both"/>
      </w:pPr>
      <w:r>
        <w:rPr>
          <w:color w:val="1F2937"/>
          <w:sz w:val="21"/>
        </w:rPr>
        <w:t xml:space="preserve">Setelah klik BAYAR SEKARANG, sistem Nakesmart memanggil API Midtrans Snap /snap/v1/transactions untuk generate snap token. Popup Midtrans Snap muncul dengan UI resmi Midtrans, menampilkan semua opsi </w:t>
      </w:r>
      <w:r>
        <w:rPr>
          <w:color w:val="1F2937"/>
          <w:sz w:val="21"/>
        </w:rPr>
        <w:lastRenderedPageBreak/>
        <w:t>pembayaran. Customer memilih metode, lalu menyelesaikan pembayaran sesuai instruksi (transfer ke VA, scan QRIS, dll).</w:t>
      </w:r>
    </w:p>
    <w:tbl>
      <w:tblPr>
        <w:tblW w:w="0" w:type="auto"/>
        <w:tblLook w:val="04A0" w:firstRow="1" w:lastRow="0" w:firstColumn="1" w:lastColumn="0" w:noHBand="0" w:noVBand="1"/>
      </w:tblPr>
      <w:tblGrid>
        <w:gridCol w:w="9972"/>
      </w:tblGrid>
      <w:tr w:rsidR="008C0FAA" w14:paraId="1F80CE61" w14:textId="77777777">
        <w:tc>
          <w:tcPr>
            <w:tcW w:w="9972" w:type="dxa"/>
            <w:tcBorders>
              <w:top w:val="single" w:sz="8" w:space="0" w:color="0F5132"/>
              <w:left w:val="single" w:sz="8" w:space="0" w:color="0F5132"/>
              <w:bottom w:val="single" w:sz="8" w:space="0" w:color="0F5132"/>
              <w:right w:val="single" w:sz="8" w:space="0" w:color="0F5132"/>
            </w:tcBorders>
            <w:shd w:val="clear" w:color="auto" w:fill="0F5132"/>
          </w:tcPr>
          <w:p w14:paraId="3BDA5735" w14:textId="77777777" w:rsidR="008C0FAA" w:rsidRDefault="00000000">
            <w:r>
              <w:rPr>
                <w:b/>
                <w:color w:val="FFFFFF"/>
              </w:rPr>
              <w:t>[ SCREENSHOT: Midtrans Snap Popup ]</w:t>
            </w:r>
          </w:p>
          <w:p w14:paraId="4250595B" w14:textId="77777777" w:rsidR="008C0FAA" w:rsidRDefault="00000000">
            <w:r>
              <w:rPr>
                <w:i/>
                <w:color w:val="E2E8F0"/>
                <w:sz w:val="18"/>
              </w:rPr>
              <w:t>URL: snap.midtrans.com/snap/v3/redirection/.../</w:t>
            </w:r>
          </w:p>
        </w:tc>
      </w:tr>
      <w:tr w:rsidR="008C0FAA" w14:paraId="125E556A" w14:textId="77777777">
        <w:tc>
          <w:tcPr>
            <w:tcW w:w="9972" w:type="dxa"/>
            <w:tcBorders>
              <w:top w:val="single" w:sz="8" w:space="0" w:color="E2E8F0"/>
              <w:left w:val="single" w:sz="8" w:space="0" w:color="E2E8F0"/>
              <w:bottom w:val="single" w:sz="8" w:space="0" w:color="E2E8F0"/>
              <w:right w:val="single" w:sz="8" w:space="0" w:color="E2E8F0"/>
            </w:tcBorders>
            <w:shd w:val="clear" w:color="auto" w:fill="F8FAFC"/>
          </w:tcPr>
          <w:p w14:paraId="2B7A1C4E" w14:textId="77777777" w:rsidR="008C0FAA" w:rsidRDefault="00000000">
            <w:pPr>
              <w:spacing w:after="160"/>
              <w:jc w:val="center"/>
            </w:pPr>
            <w:r>
              <w:rPr>
                <w:b/>
                <w:color w:val="1F60E3"/>
                <w:sz w:val="20"/>
              </w:rPr>
              <w:t>&gt;&gt; GANTI AREA INI DENGAN SCREENSHOT ASLI DARI nakesmart.com &lt;&lt;</w:t>
            </w:r>
          </w:p>
          <w:p w14:paraId="069CB79A" w14:textId="77777777" w:rsidR="008C0FAA" w:rsidRDefault="00000000">
            <w:pPr>
              <w:spacing w:after="40"/>
            </w:pPr>
            <w:r>
              <w:rPr>
                <w:b/>
                <w:color w:val="1F60E3"/>
                <w:sz w:val="19"/>
              </w:rPr>
              <w:t>[MIDTRANS BOX] Order ID: NM-TELEMED-1734598123</w:t>
            </w:r>
          </w:p>
          <w:p w14:paraId="453C4B90" w14:textId="77777777" w:rsidR="008C0FAA" w:rsidRDefault="00000000">
            <w:pPr>
              <w:spacing w:after="20"/>
            </w:pPr>
            <w:r>
              <w:rPr>
                <w:color w:val="1F2937"/>
                <w:sz w:val="18"/>
              </w:rPr>
              <w:t xml:space="preserve">  PT NAKESMART SOLUSI INDONESIA</w:t>
            </w:r>
          </w:p>
          <w:p w14:paraId="352BAB21" w14:textId="77777777" w:rsidR="008C0FAA" w:rsidRDefault="00000000">
            <w:pPr>
              <w:spacing w:after="40"/>
            </w:pPr>
            <w:r>
              <w:rPr>
                <w:b/>
                <w:color w:val="0F5132"/>
                <w:sz w:val="24"/>
              </w:rPr>
              <w:t>Rp 77.500</w:t>
            </w:r>
          </w:p>
          <w:p w14:paraId="6750E654" w14:textId="77777777" w:rsidR="008C0FAA" w:rsidRDefault="00000000">
            <w:pPr>
              <w:spacing w:after="40"/>
            </w:pPr>
            <w:r>
              <w:rPr>
                <w:b/>
                <w:color w:val="1B4D3E"/>
                <w:sz w:val="20"/>
              </w:rPr>
              <w:t>Pilih Pembayaran</w:t>
            </w:r>
          </w:p>
          <w:p w14:paraId="25A12073" w14:textId="77777777" w:rsidR="008C0FAA" w:rsidRDefault="00000000">
            <w:pPr>
              <w:spacing w:after="20"/>
            </w:pPr>
            <w:r>
              <w:rPr>
                <w:color w:val="1F2937"/>
                <w:sz w:val="18"/>
              </w:rPr>
              <w:t xml:space="preserve">  BCA Virtual Account</w:t>
            </w:r>
          </w:p>
          <w:p w14:paraId="31669FE3" w14:textId="77777777" w:rsidR="008C0FAA" w:rsidRDefault="00000000">
            <w:pPr>
              <w:spacing w:after="20"/>
            </w:pPr>
            <w:r>
              <w:rPr>
                <w:color w:val="1F2937"/>
                <w:sz w:val="18"/>
              </w:rPr>
              <w:t xml:space="preserve">  BNI Virtual Account</w:t>
            </w:r>
          </w:p>
          <w:p w14:paraId="4910A593" w14:textId="77777777" w:rsidR="008C0FAA" w:rsidRDefault="00000000">
            <w:pPr>
              <w:spacing w:after="20"/>
            </w:pPr>
            <w:r>
              <w:rPr>
                <w:color w:val="1F2937"/>
                <w:sz w:val="18"/>
              </w:rPr>
              <w:t xml:space="preserve">  GoPay</w:t>
            </w:r>
          </w:p>
          <w:p w14:paraId="1EACD7A3" w14:textId="77777777" w:rsidR="008C0FAA" w:rsidRDefault="00000000">
            <w:pPr>
              <w:spacing w:after="20"/>
            </w:pPr>
            <w:r>
              <w:rPr>
                <w:color w:val="1F2937"/>
                <w:sz w:val="18"/>
              </w:rPr>
              <w:t xml:space="preserve">  QRIS - All E-Wallet</w:t>
            </w:r>
          </w:p>
          <w:p w14:paraId="67D95CE2" w14:textId="77777777" w:rsidR="008C0FAA" w:rsidRDefault="00000000">
            <w:pPr>
              <w:spacing w:after="20"/>
            </w:pPr>
            <w:r>
              <w:rPr>
                <w:color w:val="1F2937"/>
                <w:sz w:val="18"/>
              </w:rPr>
              <w:t xml:space="preserve">  Kartu Kredit</w:t>
            </w:r>
          </w:p>
          <w:p w14:paraId="18CD2DAF" w14:textId="77777777" w:rsidR="008C0FAA" w:rsidRDefault="00000000">
            <w:pPr>
              <w:spacing w:after="20"/>
            </w:pPr>
            <w:r>
              <w:rPr>
                <w:color w:val="1F2937"/>
                <w:sz w:val="18"/>
              </w:rPr>
              <w:t xml:space="preserve">  Powered by Midtrans (terdaftar di OJK)</w:t>
            </w:r>
          </w:p>
        </w:tc>
      </w:tr>
    </w:tbl>
    <w:p w14:paraId="47FF77E2" w14:textId="77777777" w:rsidR="008C0FAA" w:rsidRDefault="00000000">
      <w:pPr>
        <w:spacing w:after="240"/>
        <w:jc w:val="center"/>
      </w:pPr>
      <w:r>
        <w:rPr>
          <w:i/>
          <w:color w:val="94A3B8"/>
          <w:sz w:val="18"/>
        </w:rPr>
        <w:t>Popup Midtrans Snap - dikelola sepenuhnya oleh Midtrans (PCI-DSS compliant)</w:t>
      </w:r>
    </w:p>
    <w:tbl>
      <w:tblPr>
        <w:tblW w:w="0" w:type="auto"/>
        <w:tblLayout w:type="fixed"/>
        <w:tblLook w:val="04A0" w:firstRow="1" w:lastRow="0" w:firstColumn="1" w:lastColumn="0" w:noHBand="0" w:noVBand="1"/>
      </w:tblPr>
      <w:tblGrid>
        <w:gridCol w:w="1701"/>
        <w:gridCol w:w="7370"/>
      </w:tblGrid>
      <w:tr w:rsidR="008C0FAA" w14:paraId="5C6730F4" w14:textId="77777777">
        <w:tc>
          <w:tcPr>
            <w:tcW w:w="1701" w:type="dxa"/>
            <w:tcBorders>
              <w:top w:val="single" w:sz="8" w:space="0" w:color="0F5132"/>
              <w:left w:val="single" w:sz="8" w:space="0" w:color="0F5132"/>
              <w:bottom w:val="single" w:sz="8" w:space="0" w:color="0F5132"/>
              <w:right w:val="single" w:sz="8" w:space="0" w:color="0F5132"/>
            </w:tcBorders>
            <w:shd w:val="clear" w:color="auto" w:fill="0F5132"/>
          </w:tcPr>
          <w:p w14:paraId="2EA6F1AB" w14:textId="77777777" w:rsidR="008C0FAA" w:rsidRDefault="00000000">
            <w:pPr>
              <w:jc w:val="center"/>
            </w:pPr>
            <w:r>
              <w:rPr>
                <w:b/>
                <w:color w:val="FFFFFF"/>
                <w:sz w:val="24"/>
              </w:rPr>
              <w:t>STEP 6</w:t>
            </w:r>
          </w:p>
        </w:tc>
        <w:tc>
          <w:tcPr>
            <w:tcW w:w="7370" w:type="dxa"/>
            <w:tcBorders>
              <w:top w:val="single" w:sz="8" w:space="0" w:color="E2E8F0"/>
              <w:left w:val="single" w:sz="8" w:space="0" w:color="E2E8F0"/>
              <w:bottom w:val="single" w:sz="8" w:space="0" w:color="E2E8F0"/>
              <w:right w:val="single" w:sz="8" w:space="0" w:color="E2E8F0"/>
            </w:tcBorders>
            <w:shd w:val="clear" w:color="auto" w:fill="F8FAFC"/>
            <w:vAlign w:val="center"/>
          </w:tcPr>
          <w:p w14:paraId="5591FB6C" w14:textId="77777777" w:rsidR="008C0FAA" w:rsidRDefault="00000000">
            <w:r>
              <w:rPr>
                <w:b/>
                <w:color w:val="0F5132"/>
                <w:sz w:val="24"/>
              </w:rPr>
              <w:t>CUSTOMER MENYELESAIKAN PEMBAYARAN</w:t>
            </w:r>
          </w:p>
        </w:tc>
      </w:tr>
    </w:tbl>
    <w:p w14:paraId="7DCDEEDB" w14:textId="77777777" w:rsidR="008C0FAA" w:rsidRDefault="008C0FAA">
      <w:pPr>
        <w:spacing w:after="120"/>
      </w:pPr>
    </w:p>
    <w:p w14:paraId="60514F2D" w14:textId="77777777" w:rsidR="008C0FAA" w:rsidRDefault="00000000">
      <w:pPr>
        <w:spacing w:after="80" w:line="324" w:lineRule="auto"/>
        <w:jc w:val="both"/>
      </w:pPr>
      <w:r>
        <w:rPr>
          <w:color w:val="1F2937"/>
          <w:sz w:val="21"/>
        </w:rPr>
        <w:t>Customer menyelesaikan pembayaran via metode yang dipilih. Contoh: GoPay - customer membuka aplikasi GoPay di HP, scan QR / konfirmasi push notification, lalu memasukkan PIN. Pembayaran diproses oleh Midtrans (real-time).</w:t>
      </w:r>
    </w:p>
    <w:tbl>
      <w:tblPr>
        <w:tblW w:w="0" w:type="auto"/>
        <w:tblLook w:val="04A0" w:firstRow="1" w:lastRow="0" w:firstColumn="1" w:lastColumn="0" w:noHBand="0" w:noVBand="1"/>
      </w:tblPr>
      <w:tblGrid>
        <w:gridCol w:w="9972"/>
      </w:tblGrid>
      <w:tr w:rsidR="008C0FAA" w14:paraId="249CD244" w14:textId="77777777">
        <w:tc>
          <w:tcPr>
            <w:tcW w:w="9972" w:type="dxa"/>
            <w:tcBorders>
              <w:top w:val="single" w:sz="8" w:space="0" w:color="0F5132"/>
              <w:left w:val="single" w:sz="8" w:space="0" w:color="0F5132"/>
              <w:bottom w:val="single" w:sz="8" w:space="0" w:color="0F5132"/>
              <w:right w:val="single" w:sz="8" w:space="0" w:color="0F5132"/>
            </w:tcBorders>
            <w:shd w:val="clear" w:color="auto" w:fill="0F5132"/>
          </w:tcPr>
          <w:p w14:paraId="2A5768DC" w14:textId="77777777" w:rsidR="008C0FAA" w:rsidRDefault="00000000">
            <w:r>
              <w:rPr>
                <w:b/>
                <w:color w:val="FFFFFF"/>
              </w:rPr>
              <w:t>[ SCREENSHOT: Konfirmasi GoPay (contoh) ]</w:t>
            </w:r>
          </w:p>
          <w:p w14:paraId="765E8EE5" w14:textId="77777777" w:rsidR="008C0FAA" w:rsidRDefault="00000000">
            <w:r>
              <w:rPr>
                <w:i/>
                <w:color w:val="E2E8F0"/>
                <w:sz w:val="18"/>
              </w:rPr>
              <w:t>URL: gopay.co.id/pay</w:t>
            </w:r>
          </w:p>
        </w:tc>
      </w:tr>
      <w:tr w:rsidR="008C0FAA" w14:paraId="638A8A3E" w14:textId="77777777">
        <w:tc>
          <w:tcPr>
            <w:tcW w:w="9972" w:type="dxa"/>
            <w:tcBorders>
              <w:top w:val="single" w:sz="8" w:space="0" w:color="E2E8F0"/>
              <w:left w:val="single" w:sz="8" w:space="0" w:color="E2E8F0"/>
              <w:bottom w:val="single" w:sz="8" w:space="0" w:color="E2E8F0"/>
              <w:right w:val="single" w:sz="8" w:space="0" w:color="E2E8F0"/>
            </w:tcBorders>
            <w:shd w:val="clear" w:color="auto" w:fill="F8FAFC"/>
          </w:tcPr>
          <w:p w14:paraId="2F3B43E9" w14:textId="77777777" w:rsidR="008C0FAA" w:rsidRDefault="00000000">
            <w:pPr>
              <w:spacing w:after="160"/>
              <w:jc w:val="center"/>
            </w:pPr>
            <w:r>
              <w:rPr>
                <w:b/>
                <w:color w:val="1F60E3"/>
                <w:sz w:val="20"/>
              </w:rPr>
              <w:t>&gt;&gt; GANTI AREA INI DENGAN SCREENSHOT ASLI DARI nakesmart.com &lt;&lt;</w:t>
            </w:r>
          </w:p>
          <w:p w14:paraId="0FA906E2" w14:textId="77777777" w:rsidR="008C0FAA" w:rsidRDefault="00000000">
            <w:pPr>
              <w:spacing w:after="40"/>
            </w:pPr>
            <w:r>
              <w:rPr>
                <w:b/>
                <w:color w:val="1B4D3E"/>
                <w:sz w:val="20"/>
              </w:rPr>
              <w:t>Konfirmasi Pembayaran</w:t>
            </w:r>
          </w:p>
          <w:p w14:paraId="6279B948" w14:textId="77777777" w:rsidR="008C0FAA" w:rsidRDefault="00000000">
            <w:pPr>
              <w:spacing w:after="20"/>
            </w:pPr>
            <w:r>
              <w:rPr>
                <w:color w:val="1F2937"/>
                <w:sz w:val="18"/>
              </w:rPr>
              <w:t xml:space="preserve">  Untuk: PT Nakesmart Solusi Indonesia</w:t>
            </w:r>
          </w:p>
          <w:p w14:paraId="72C5ED4C" w14:textId="77777777" w:rsidR="008C0FAA" w:rsidRDefault="00000000">
            <w:pPr>
              <w:spacing w:after="20"/>
            </w:pPr>
            <w:r>
              <w:rPr>
                <w:color w:val="1F2937"/>
                <w:sz w:val="18"/>
              </w:rPr>
              <w:t xml:space="preserve">  Via: Midtrans Payment Gateway</w:t>
            </w:r>
          </w:p>
          <w:p w14:paraId="2E2D7D43" w14:textId="77777777" w:rsidR="008C0FAA" w:rsidRDefault="00000000">
            <w:pPr>
              <w:spacing w:after="40"/>
            </w:pPr>
            <w:r>
              <w:rPr>
                <w:b/>
                <w:color w:val="0F5132"/>
                <w:sz w:val="24"/>
              </w:rPr>
              <w:t>Rp 77.500</w:t>
            </w:r>
          </w:p>
          <w:p w14:paraId="222B4889" w14:textId="77777777" w:rsidR="008C0FAA" w:rsidRDefault="00000000">
            <w:pPr>
              <w:spacing w:after="20"/>
            </w:pPr>
            <w:r>
              <w:rPr>
                <w:color w:val="1F2937"/>
                <w:sz w:val="18"/>
              </w:rPr>
              <w:t xml:space="preserve">  Saldo GoPay tersedia: Rp 350.000</w:t>
            </w:r>
          </w:p>
          <w:p w14:paraId="718A7766" w14:textId="77777777" w:rsidR="008C0FAA" w:rsidRDefault="00000000">
            <w:pPr>
              <w:spacing w:after="20"/>
            </w:pPr>
            <w:r>
              <w:rPr>
                <w:color w:val="1F2937"/>
                <w:sz w:val="18"/>
              </w:rPr>
              <w:t xml:space="preserve">  Masukkan PIN GoPay Anda:</w:t>
            </w:r>
          </w:p>
          <w:p w14:paraId="681376C5" w14:textId="77777777" w:rsidR="008C0FAA" w:rsidRDefault="00000000">
            <w:pPr>
              <w:spacing w:after="20"/>
            </w:pPr>
            <w:r>
              <w:rPr>
                <w:color w:val="1F2937"/>
                <w:sz w:val="18"/>
              </w:rPr>
              <w:t xml:space="preserve">  * * * * * *</w:t>
            </w:r>
          </w:p>
          <w:p w14:paraId="4DC04100" w14:textId="77777777" w:rsidR="008C0FAA" w:rsidRDefault="00000000">
            <w:pPr>
              <w:spacing w:after="40"/>
              <w:jc w:val="center"/>
            </w:pPr>
            <w:r>
              <w:rPr>
                <w:b/>
                <w:color w:val="0F5132"/>
                <w:sz w:val="18"/>
              </w:rPr>
              <w:t xml:space="preserve">  [ KONFIRMASI BAYAR ]</w:t>
            </w:r>
          </w:p>
        </w:tc>
      </w:tr>
    </w:tbl>
    <w:p w14:paraId="54E66648" w14:textId="77777777" w:rsidR="008C0FAA" w:rsidRDefault="00000000">
      <w:pPr>
        <w:spacing w:after="240"/>
        <w:jc w:val="center"/>
      </w:pPr>
      <w:r>
        <w:rPr>
          <w:i/>
          <w:color w:val="94A3B8"/>
          <w:sz w:val="18"/>
        </w:rPr>
        <w:t>Alternatif: Transfer ke Virtual Account, scan QRIS, atau input kartu kredit</w:t>
      </w:r>
    </w:p>
    <w:tbl>
      <w:tblPr>
        <w:tblW w:w="0" w:type="auto"/>
        <w:tblLayout w:type="fixed"/>
        <w:tblLook w:val="04A0" w:firstRow="1" w:lastRow="0" w:firstColumn="1" w:lastColumn="0" w:noHBand="0" w:noVBand="1"/>
      </w:tblPr>
      <w:tblGrid>
        <w:gridCol w:w="1701"/>
        <w:gridCol w:w="7370"/>
      </w:tblGrid>
      <w:tr w:rsidR="008C0FAA" w14:paraId="3D49B9CC" w14:textId="77777777">
        <w:tc>
          <w:tcPr>
            <w:tcW w:w="1701" w:type="dxa"/>
            <w:tcBorders>
              <w:top w:val="single" w:sz="8" w:space="0" w:color="0F5132"/>
              <w:left w:val="single" w:sz="8" w:space="0" w:color="0F5132"/>
              <w:bottom w:val="single" w:sz="8" w:space="0" w:color="0F5132"/>
              <w:right w:val="single" w:sz="8" w:space="0" w:color="0F5132"/>
            </w:tcBorders>
            <w:shd w:val="clear" w:color="auto" w:fill="0F5132"/>
          </w:tcPr>
          <w:p w14:paraId="25EEB85E" w14:textId="77777777" w:rsidR="008C0FAA" w:rsidRDefault="00000000">
            <w:pPr>
              <w:jc w:val="center"/>
            </w:pPr>
            <w:r>
              <w:rPr>
                <w:b/>
                <w:color w:val="FFFFFF"/>
                <w:sz w:val="24"/>
              </w:rPr>
              <w:t>STEP 7</w:t>
            </w:r>
          </w:p>
        </w:tc>
        <w:tc>
          <w:tcPr>
            <w:tcW w:w="7370" w:type="dxa"/>
            <w:tcBorders>
              <w:top w:val="single" w:sz="8" w:space="0" w:color="E2E8F0"/>
              <w:left w:val="single" w:sz="8" w:space="0" w:color="E2E8F0"/>
              <w:bottom w:val="single" w:sz="8" w:space="0" w:color="E2E8F0"/>
              <w:right w:val="single" w:sz="8" w:space="0" w:color="E2E8F0"/>
            </w:tcBorders>
            <w:shd w:val="clear" w:color="auto" w:fill="F8FAFC"/>
            <w:vAlign w:val="center"/>
          </w:tcPr>
          <w:p w14:paraId="5223AA51" w14:textId="77777777" w:rsidR="008C0FAA" w:rsidRDefault="00000000">
            <w:r>
              <w:rPr>
                <w:b/>
                <w:color w:val="0F5132"/>
                <w:sz w:val="24"/>
              </w:rPr>
              <w:t>MIDTRANS MENGIRIM WEBHOOK NOTIFIKASI</w:t>
            </w:r>
          </w:p>
        </w:tc>
      </w:tr>
    </w:tbl>
    <w:p w14:paraId="50698ED1" w14:textId="77777777" w:rsidR="008C0FAA" w:rsidRDefault="008C0FAA">
      <w:pPr>
        <w:spacing w:after="120"/>
      </w:pPr>
    </w:p>
    <w:p w14:paraId="7C98BB3E" w14:textId="77777777" w:rsidR="008C0FAA" w:rsidRDefault="00000000">
      <w:pPr>
        <w:spacing w:after="80" w:line="324" w:lineRule="auto"/>
        <w:jc w:val="both"/>
      </w:pPr>
      <w:r>
        <w:rPr>
          <w:color w:val="1F2937"/>
          <w:sz w:val="21"/>
        </w:rPr>
        <w:t>Setelah pembayaran sukses, server Midtrans mengirim HTTP POST notification ke webhook endpoint Nakesmart di https://nakesmart.com/api/midtrans/notification. Server Nakesmart memverifikasi:</w:t>
      </w:r>
    </w:p>
    <w:p w14:paraId="0A543921" w14:textId="77777777" w:rsidR="008C0FAA" w:rsidRDefault="00000000">
      <w:pPr>
        <w:pStyle w:val="PoinDaftar"/>
        <w:spacing w:after="40"/>
      </w:pPr>
      <w:r>
        <w:rPr>
          <w:color w:val="1F2937"/>
          <w:sz w:val="20"/>
        </w:rPr>
        <w:t>Signature HMAC-SHA512 (signature_key) dari payload Midtrans untuk memastikan asli dari Midtrans</w:t>
      </w:r>
    </w:p>
    <w:p w14:paraId="5C20675A" w14:textId="77777777" w:rsidR="008C0FAA" w:rsidRDefault="00000000">
      <w:pPr>
        <w:pStyle w:val="PoinDaftar"/>
        <w:spacing w:after="40"/>
      </w:pPr>
      <w:r>
        <w:rPr>
          <w:color w:val="1F2937"/>
          <w:sz w:val="20"/>
        </w:rPr>
        <w:lastRenderedPageBreak/>
        <w:t>Gross_amount cocok dengan grand_total order di database</w:t>
      </w:r>
    </w:p>
    <w:p w14:paraId="6229C2A8" w14:textId="77777777" w:rsidR="008C0FAA" w:rsidRDefault="00000000">
      <w:pPr>
        <w:pStyle w:val="PoinDaftar"/>
        <w:spacing w:after="40"/>
      </w:pPr>
      <w:r>
        <w:rPr>
          <w:color w:val="1F2937"/>
          <w:sz w:val="20"/>
        </w:rPr>
        <w:t>transaction_status = 'settlement' atau 'capture' dengan fraud_status = 'accept'</w:t>
      </w:r>
    </w:p>
    <w:p w14:paraId="771D9480" w14:textId="77777777" w:rsidR="008C0FAA" w:rsidRDefault="00000000">
      <w:pPr>
        <w:pStyle w:val="PoinDaftar"/>
        <w:spacing w:after="40"/>
      </w:pPr>
      <w:r>
        <w:rPr>
          <w:color w:val="1F2937"/>
          <w:sz w:val="20"/>
        </w:rPr>
        <w:t>Idempotency check - menolak notifikasi duplikat untuk order yang sudah 'paid'</w:t>
      </w:r>
    </w:p>
    <w:tbl>
      <w:tblPr>
        <w:tblW w:w="0" w:type="auto"/>
        <w:tblLayout w:type="fixed"/>
        <w:tblLook w:val="04A0" w:firstRow="1" w:lastRow="0" w:firstColumn="1" w:lastColumn="0" w:noHBand="0" w:noVBand="1"/>
      </w:tblPr>
      <w:tblGrid>
        <w:gridCol w:w="2835"/>
        <w:gridCol w:w="3118"/>
        <w:gridCol w:w="3685"/>
      </w:tblGrid>
      <w:tr w:rsidR="008C0FAA" w14:paraId="7A40A86E" w14:textId="77777777">
        <w:tc>
          <w:tcPr>
            <w:tcW w:w="2835" w:type="dxa"/>
            <w:tcBorders>
              <w:top w:val="single" w:sz="8" w:space="0" w:color="0F5132"/>
              <w:left w:val="single" w:sz="8" w:space="0" w:color="0F5132"/>
              <w:bottom w:val="single" w:sz="8" w:space="0" w:color="0F5132"/>
              <w:right w:val="single" w:sz="8" w:space="0" w:color="0F5132"/>
            </w:tcBorders>
            <w:shd w:val="clear" w:color="auto" w:fill="0F5132"/>
            <w:vAlign w:val="center"/>
          </w:tcPr>
          <w:p w14:paraId="44D6DACD" w14:textId="77777777" w:rsidR="008C0FAA" w:rsidRDefault="00000000">
            <w:r>
              <w:rPr>
                <w:b/>
                <w:color w:val="FFFFFF"/>
                <w:sz w:val="19"/>
              </w:rPr>
              <w:t>CUSTOMER</w:t>
            </w:r>
          </w:p>
        </w:tc>
        <w:tc>
          <w:tcPr>
            <w:tcW w:w="3118" w:type="dxa"/>
            <w:tcBorders>
              <w:top w:val="single" w:sz="8" w:space="0" w:color="0F5132"/>
              <w:left w:val="single" w:sz="8" w:space="0" w:color="0F5132"/>
              <w:bottom w:val="single" w:sz="8" w:space="0" w:color="0F5132"/>
              <w:right w:val="single" w:sz="8" w:space="0" w:color="0F5132"/>
            </w:tcBorders>
            <w:shd w:val="clear" w:color="auto" w:fill="0F5132"/>
            <w:vAlign w:val="center"/>
          </w:tcPr>
          <w:p w14:paraId="0194BE52" w14:textId="77777777" w:rsidR="008C0FAA" w:rsidRDefault="00000000">
            <w:r>
              <w:rPr>
                <w:b/>
                <w:color w:val="FFFFFF"/>
                <w:sz w:val="19"/>
              </w:rPr>
              <w:t>MIDTRANS</w:t>
            </w:r>
          </w:p>
        </w:tc>
        <w:tc>
          <w:tcPr>
            <w:tcW w:w="3685" w:type="dxa"/>
            <w:tcBorders>
              <w:top w:val="single" w:sz="8" w:space="0" w:color="0F5132"/>
              <w:left w:val="single" w:sz="8" w:space="0" w:color="0F5132"/>
              <w:bottom w:val="single" w:sz="8" w:space="0" w:color="0F5132"/>
              <w:right w:val="single" w:sz="8" w:space="0" w:color="0F5132"/>
            </w:tcBorders>
            <w:shd w:val="clear" w:color="auto" w:fill="0F5132"/>
            <w:vAlign w:val="center"/>
          </w:tcPr>
          <w:p w14:paraId="42560D15" w14:textId="77777777" w:rsidR="008C0FAA" w:rsidRDefault="00000000">
            <w:r>
              <w:rPr>
                <w:b/>
                <w:color w:val="FFFFFF"/>
                <w:sz w:val="19"/>
              </w:rPr>
              <w:t>NAKESMART BACKEND</w:t>
            </w:r>
          </w:p>
        </w:tc>
      </w:tr>
      <w:tr w:rsidR="008C0FAA" w14:paraId="60D1809D" w14:textId="77777777">
        <w:tc>
          <w:tcPr>
            <w:tcW w:w="2835" w:type="dxa"/>
            <w:tcBorders>
              <w:top w:val="single" w:sz="8" w:space="0" w:color="E2E8F0"/>
              <w:left w:val="single" w:sz="8" w:space="0" w:color="E2E8F0"/>
              <w:bottom w:val="single" w:sz="8" w:space="0" w:color="E2E8F0"/>
              <w:right w:val="single" w:sz="8" w:space="0" w:color="E2E8F0"/>
            </w:tcBorders>
            <w:shd w:val="clear" w:color="auto" w:fill="FFFFFF"/>
          </w:tcPr>
          <w:p w14:paraId="1D8A8C68" w14:textId="77777777" w:rsidR="008C0FAA" w:rsidRDefault="00000000">
            <w:r>
              <w:rPr>
                <w:color w:val="1F2937"/>
                <w:sz w:val="18"/>
              </w:rPr>
              <w:t>Konfirmasi PIN/OTP</w:t>
            </w:r>
          </w:p>
        </w:tc>
        <w:tc>
          <w:tcPr>
            <w:tcW w:w="3118" w:type="dxa"/>
            <w:tcBorders>
              <w:top w:val="single" w:sz="8" w:space="0" w:color="E2E8F0"/>
              <w:left w:val="single" w:sz="8" w:space="0" w:color="E2E8F0"/>
              <w:bottom w:val="single" w:sz="8" w:space="0" w:color="E2E8F0"/>
              <w:right w:val="single" w:sz="8" w:space="0" w:color="E2E8F0"/>
            </w:tcBorders>
            <w:shd w:val="clear" w:color="auto" w:fill="FFFFFF"/>
          </w:tcPr>
          <w:p w14:paraId="673942C7" w14:textId="77777777" w:rsidR="008C0FAA" w:rsidRDefault="00000000">
            <w:r>
              <w:rPr>
                <w:color w:val="1F2937"/>
                <w:sz w:val="18"/>
              </w:rPr>
              <w:t>Process payment</w:t>
            </w:r>
          </w:p>
        </w:tc>
        <w:tc>
          <w:tcPr>
            <w:tcW w:w="3685" w:type="dxa"/>
            <w:tcBorders>
              <w:top w:val="single" w:sz="8" w:space="0" w:color="E2E8F0"/>
              <w:left w:val="single" w:sz="8" w:space="0" w:color="E2E8F0"/>
              <w:bottom w:val="single" w:sz="8" w:space="0" w:color="E2E8F0"/>
              <w:right w:val="single" w:sz="8" w:space="0" w:color="E2E8F0"/>
            </w:tcBorders>
            <w:shd w:val="clear" w:color="auto" w:fill="FFFFFF"/>
          </w:tcPr>
          <w:p w14:paraId="1AC3B3B2" w14:textId="77777777" w:rsidR="008C0FAA" w:rsidRDefault="00000000">
            <w:r>
              <w:rPr>
                <w:color w:val="1F2937"/>
                <w:sz w:val="18"/>
              </w:rPr>
              <w:t>Wait for webhook</w:t>
            </w:r>
          </w:p>
        </w:tc>
      </w:tr>
      <w:tr w:rsidR="008C0FAA" w14:paraId="0FE7088D" w14:textId="77777777">
        <w:tc>
          <w:tcPr>
            <w:tcW w:w="2835" w:type="dxa"/>
            <w:tcBorders>
              <w:top w:val="single" w:sz="8" w:space="0" w:color="E2E8F0"/>
              <w:left w:val="single" w:sz="8" w:space="0" w:color="E2E8F0"/>
              <w:bottom w:val="single" w:sz="8" w:space="0" w:color="E2E8F0"/>
              <w:right w:val="single" w:sz="8" w:space="0" w:color="E2E8F0"/>
            </w:tcBorders>
            <w:shd w:val="clear" w:color="auto" w:fill="F8FAFC"/>
          </w:tcPr>
          <w:p w14:paraId="603FF5C7" w14:textId="77777777" w:rsidR="008C0FAA" w:rsidRDefault="008C0FAA"/>
        </w:tc>
        <w:tc>
          <w:tcPr>
            <w:tcW w:w="3118" w:type="dxa"/>
            <w:tcBorders>
              <w:top w:val="single" w:sz="8" w:space="0" w:color="E2E8F0"/>
              <w:left w:val="single" w:sz="8" w:space="0" w:color="E2E8F0"/>
              <w:bottom w:val="single" w:sz="8" w:space="0" w:color="E2E8F0"/>
              <w:right w:val="single" w:sz="8" w:space="0" w:color="E2E8F0"/>
            </w:tcBorders>
            <w:shd w:val="clear" w:color="auto" w:fill="F8FAFC"/>
          </w:tcPr>
          <w:p w14:paraId="10C4BEF8" w14:textId="77777777" w:rsidR="008C0FAA" w:rsidRDefault="00000000">
            <w:r>
              <w:rPr>
                <w:color w:val="1F2937"/>
                <w:sz w:val="18"/>
              </w:rPr>
              <w:t>POST webhook ke nakesmart.com/api/midtrans/notification</w:t>
            </w:r>
          </w:p>
        </w:tc>
        <w:tc>
          <w:tcPr>
            <w:tcW w:w="3685" w:type="dxa"/>
            <w:tcBorders>
              <w:top w:val="single" w:sz="8" w:space="0" w:color="E2E8F0"/>
              <w:left w:val="single" w:sz="8" w:space="0" w:color="E2E8F0"/>
              <w:bottom w:val="single" w:sz="8" w:space="0" w:color="E2E8F0"/>
              <w:right w:val="single" w:sz="8" w:space="0" w:color="E2E8F0"/>
            </w:tcBorders>
            <w:shd w:val="clear" w:color="auto" w:fill="F8FAFC"/>
          </w:tcPr>
          <w:p w14:paraId="66DEE43E" w14:textId="77777777" w:rsidR="008C0FAA" w:rsidRDefault="00000000">
            <w:r>
              <w:rPr>
                <w:color w:val="1F2937"/>
                <w:sz w:val="18"/>
              </w:rPr>
              <w:t>Verify HMAC signature + Validate amount + Update status -&gt; paid</w:t>
            </w:r>
          </w:p>
        </w:tc>
      </w:tr>
      <w:tr w:rsidR="008C0FAA" w14:paraId="13A83555" w14:textId="77777777">
        <w:tc>
          <w:tcPr>
            <w:tcW w:w="2835" w:type="dxa"/>
            <w:tcBorders>
              <w:top w:val="single" w:sz="8" w:space="0" w:color="E2E8F0"/>
              <w:left w:val="single" w:sz="8" w:space="0" w:color="E2E8F0"/>
              <w:bottom w:val="single" w:sz="8" w:space="0" w:color="E2E8F0"/>
              <w:right w:val="single" w:sz="8" w:space="0" w:color="E2E8F0"/>
            </w:tcBorders>
            <w:shd w:val="clear" w:color="auto" w:fill="FFFFFF"/>
          </w:tcPr>
          <w:p w14:paraId="2D3FBD86" w14:textId="77777777" w:rsidR="008C0FAA" w:rsidRDefault="008C0FAA"/>
        </w:tc>
        <w:tc>
          <w:tcPr>
            <w:tcW w:w="3118" w:type="dxa"/>
            <w:tcBorders>
              <w:top w:val="single" w:sz="8" w:space="0" w:color="E2E8F0"/>
              <w:left w:val="single" w:sz="8" w:space="0" w:color="E2E8F0"/>
              <w:bottom w:val="single" w:sz="8" w:space="0" w:color="E2E8F0"/>
              <w:right w:val="single" w:sz="8" w:space="0" w:color="E2E8F0"/>
            </w:tcBorders>
            <w:shd w:val="clear" w:color="auto" w:fill="FFFFFF"/>
          </w:tcPr>
          <w:p w14:paraId="01568F48" w14:textId="77777777" w:rsidR="008C0FAA" w:rsidRDefault="00000000">
            <w:r>
              <w:rPr>
                <w:color w:val="1F2937"/>
                <w:sz w:val="18"/>
              </w:rPr>
              <w:t>HTTP 200 OK</w:t>
            </w:r>
          </w:p>
        </w:tc>
        <w:tc>
          <w:tcPr>
            <w:tcW w:w="3685" w:type="dxa"/>
            <w:tcBorders>
              <w:top w:val="single" w:sz="8" w:space="0" w:color="E2E8F0"/>
              <w:left w:val="single" w:sz="8" w:space="0" w:color="E2E8F0"/>
              <w:bottom w:val="single" w:sz="8" w:space="0" w:color="E2E8F0"/>
              <w:right w:val="single" w:sz="8" w:space="0" w:color="E2E8F0"/>
            </w:tcBorders>
            <w:shd w:val="clear" w:color="auto" w:fill="FFFFFF"/>
          </w:tcPr>
          <w:p w14:paraId="70C36936" w14:textId="77777777" w:rsidR="008C0FAA" w:rsidRDefault="00000000">
            <w:r>
              <w:rPr>
                <w:color w:val="1F2937"/>
                <w:sz w:val="18"/>
              </w:rPr>
              <w:t>Trigger fulfillment (book konsultasi)</w:t>
            </w:r>
          </w:p>
        </w:tc>
      </w:tr>
    </w:tbl>
    <w:p w14:paraId="3712AE82" w14:textId="77777777" w:rsidR="008C0FAA" w:rsidRDefault="008C0FAA">
      <w:pPr>
        <w:spacing w:after="80"/>
      </w:pPr>
    </w:p>
    <w:tbl>
      <w:tblPr>
        <w:tblW w:w="0" w:type="auto"/>
        <w:tblLayout w:type="fixed"/>
        <w:tblLook w:val="04A0" w:firstRow="1" w:lastRow="0" w:firstColumn="1" w:lastColumn="0" w:noHBand="0" w:noVBand="1"/>
      </w:tblPr>
      <w:tblGrid>
        <w:gridCol w:w="1701"/>
        <w:gridCol w:w="7370"/>
      </w:tblGrid>
      <w:tr w:rsidR="008C0FAA" w14:paraId="78C6E2AB" w14:textId="77777777">
        <w:tc>
          <w:tcPr>
            <w:tcW w:w="1701" w:type="dxa"/>
            <w:tcBorders>
              <w:top w:val="single" w:sz="8" w:space="0" w:color="0F5132"/>
              <w:left w:val="single" w:sz="8" w:space="0" w:color="0F5132"/>
              <w:bottom w:val="single" w:sz="8" w:space="0" w:color="0F5132"/>
              <w:right w:val="single" w:sz="8" w:space="0" w:color="0F5132"/>
            </w:tcBorders>
            <w:shd w:val="clear" w:color="auto" w:fill="0F5132"/>
          </w:tcPr>
          <w:p w14:paraId="62BD86A5" w14:textId="77777777" w:rsidR="008C0FAA" w:rsidRDefault="00000000">
            <w:pPr>
              <w:jc w:val="center"/>
            </w:pPr>
            <w:r>
              <w:rPr>
                <w:b/>
                <w:color w:val="FFFFFF"/>
                <w:sz w:val="24"/>
              </w:rPr>
              <w:t>STEP 8</w:t>
            </w:r>
          </w:p>
        </w:tc>
        <w:tc>
          <w:tcPr>
            <w:tcW w:w="7370" w:type="dxa"/>
            <w:tcBorders>
              <w:top w:val="single" w:sz="8" w:space="0" w:color="E2E8F0"/>
              <w:left w:val="single" w:sz="8" w:space="0" w:color="E2E8F0"/>
              <w:bottom w:val="single" w:sz="8" w:space="0" w:color="E2E8F0"/>
              <w:right w:val="single" w:sz="8" w:space="0" w:color="E2E8F0"/>
            </w:tcBorders>
            <w:shd w:val="clear" w:color="auto" w:fill="F8FAFC"/>
            <w:vAlign w:val="center"/>
          </w:tcPr>
          <w:p w14:paraId="1BE3447B" w14:textId="77777777" w:rsidR="008C0FAA" w:rsidRDefault="00000000">
            <w:r>
              <w:rPr>
                <w:b/>
                <w:color w:val="0F5132"/>
                <w:sz w:val="24"/>
              </w:rPr>
              <w:t>KONFIRMASI PEMBAYARAN SUKSES KE CUSTOMER</w:t>
            </w:r>
          </w:p>
        </w:tc>
      </w:tr>
    </w:tbl>
    <w:p w14:paraId="00F2BEF9" w14:textId="77777777" w:rsidR="008C0FAA" w:rsidRDefault="008C0FAA">
      <w:pPr>
        <w:spacing w:after="120"/>
      </w:pPr>
    </w:p>
    <w:p w14:paraId="7B950BE1" w14:textId="77777777" w:rsidR="008C0FAA" w:rsidRDefault="00000000">
      <w:pPr>
        <w:spacing w:after="80" w:line="324" w:lineRule="auto"/>
        <w:jc w:val="both"/>
      </w:pPr>
      <w:r>
        <w:rPr>
          <w:color w:val="1F2937"/>
          <w:sz w:val="21"/>
        </w:rPr>
        <w:t>Setelah backend Nakesmart memverifikasi pembayaran, customer otomatis di-redirect ke halaman sukses. Email konfirmasi dikirim ke alamat email customer. Konsultasi dengan dr. Aulia otomatis dijadwalkan untuk 12 Juni 2026 jam 14:00 WIB.</w:t>
      </w:r>
    </w:p>
    <w:tbl>
      <w:tblPr>
        <w:tblW w:w="0" w:type="auto"/>
        <w:tblLook w:val="04A0" w:firstRow="1" w:lastRow="0" w:firstColumn="1" w:lastColumn="0" w:noHBand="0" w:noVBand="1"/>
      </w:tblPr>
      <w:tblGrid>
        <w:gridCol w:w="9972"/>
      </w:tblGrid>
      <w:tr w:rsidR="008C0FAA" w14:paraId="6B50F69F" w14:textId="77777777">
        <w:tc>
          <w:tcPr>
            <w:tcW w:w="9972" w:type="dxa"/>
            <w:tcBorders>
              <w:top w:val="single" w:sz="8" w:space="0" w:color="0F5132"/>
              <w:left w:val="single" w:sz="8" w:space="0" w:color="0F5132"/>
              <w:bottom w:val="single" w:sz="8" w:space="0" w:color="0F5132"/>
              <w:right w:val="single" w:sz="8" w:space="0" w:color="0F5132"/>
            </w:tcBorders>
            <w:shd w:val="clear" w:color="auto" w:fill="0F5132"/>
          </w:tcPr>
          <w:p w14:paraId="1FF5A423" w14:textId="77777777" w:rsidR="008C0FAA" w:rsidRDefault="00000000">
            <w:r>
              <w:rPr>
                <w:b/>
                <w:color w:val="FFFFFF"/>
              </w:rPr>
              <w:t>[ SCREENSHOT: Pembayaran Sukses ]</w:t>
            </w:r>
          </w:p>
          <w:p w14:paraId="2DA69939" w14:textId="77777777" w:rsidR="008C0FAA" w:rsidRDefault="00000000">
            <w:r>
              <w:rPr>
                <w:i/>
                <w:color w:val="E2E8F0"/>
                <w:sz w:val="18"/>
              </w:rPr>
              <w:t>URL: nakesmart.com/payment/success</w:t>
            </w:r>
          </w:p>
        </w:tc>
      </w:tr>
      <w:tr w:rsidR="008C0FAA" w14:paraId="4FC24BB0" w14:textId="77777777">
        <w:tc>
          <w:tcPr>
            <w:tcW w:w="9972" w:type="dxa"/>
            <w:tcBorders>
              <w:top w:val="single" w:sz="8" w:space="0" w:color="E2E8F0"/>
              <w:left w:val="single" w:sz="8" w:space="0" w:color="E2E8F0"/>
              <w:bottom w:val="single" w:sz="8" w:space="0" w:color="E2E8F0"/>
              <w:right w:val="single" w:sz="8" w:space="0" w:color="E2E8F0"/>
            </w:tcBorders>
            <w:shd w:val="clear" w:color="auto" w:fill="F8FAFC"/>
          </w:tcPr>
          <w:p w14:paraId="1C122694" w14:textId="77777777" w:rsidR="008C0FAA" w:rsidRDefault="00000000">
            <w:pPr>
              <w:spacing w:after="160"/>
              <w:jc w:val="center"/>
            </w:pPr>
            <w:r>
              <w:rPr>
                <w:b/>
                <w:color w:val="1F60E3"/>
                <w:sz w:val="20"/>
              </w:rPr>
              <w:t>&gt;&gt; GANTI AREA INI DENGAN SCREENSHOT ASLI DARI nakesmart.com &lt;&lt;</w:t>
            </w:r>
          </w:p>
          <w:p w14:paraId="7F5EB622" w14:textId="77777777" w:rsidR="008C0FAA" w:rsidRDefault="00000000">
            <w:pPr>
              <w:spacing w:after="40"/>
            </w:pPr>
            <w:r>
              <w:rPr>
                <w:b/>
                <w:color w:val="15803D"/>
                <w:sz w:val="20"/>
              </w:rPr>
              <w:t>[OK] PEMBAYARAN SUKSES - Order ID: NM-TELEMED-1734598123</w:t>
            </w:r>
          </w:p>
          <w:p w14:paraId="6F7E234B" w14:textId="77777777" w:rsidR="008C0FAA" w:rsidRDefault="00000000">
            <w:pPr>
              <w:spacing w:after="40"/>
            </w:pPr>
            <w:r>
              <w:rPr>
                <w:b/>
                <w:color w:val="1B4D3E"/>
                <w:sz w:val="20"/>
              </w:rPr>
              <w:t>Detail Konsultasi</w:t>
            </w:r>
          </w:p>
          <w:p w14:paraId="551CF8A5" w14:textId="77777777" w:rsidR="008C0FAA" w:rsidRDefault="00000000">
            <w:pPr>
              <w:spacing w:after="20"/>
            </w:pPr>
            <w:r>
              <w:rPr>
                <w:color w:val="1F2937"/>
                <w:sz w:val="18"/>
              </w:rPr>
              <w:t xml:space="preserve">  Dokter : dr. Aulia Rahmawati, Sp.PD</w:t>
            </w:r>
          </w:p>
          <w:p w14:paraId="537BAA48" w14:textId="77777777" w:rsidR="008C0FAA" w:rsidRDefault="00000000">
            <w:pPr>
              <w:spacing w:after="20"/>
            </w:pPr>
            <w:r>
              <w:rPr>
                <w:color w:val="1F2937"/>
                <w:sz w:val="18"/>
              </w:rPr>
              <w:t xml:space="preserve">  Tier   : Telemedicine Premium</w:t>
            </w:r>
          </w:p>
          <w:p w14:paraId="4A406BEA" w14:textId="77777777" w:rsidR="008C0FAA" w:rsidRDefault="00000000">
            <w:pPr>
              <w:spacing w:after="20"/>
            </w:pPr>
            <w:r>
              <w:rPr>
                <w:color w:val="1F2937"/>
                <w:sz w:val="18"/>
              </w:rPr>
              <w:t xml:space="preserve">  Jadwal : 12 Juni 2026, 14:00 WIB</w:t>
            </w:r>
          </w:p>
          <w:p w14:paraId="2478CF18" w14:textId="77777777" w:rsidR="008C0FAA" w:rsidRDefault="00000000">
            <w:pPr>
              <w:spacing w:after="20"/>
            </w:pPr>
            <w:r>
              <w:rPr>
                <w:color w:val="1F2937"/>
                <w:sz w:val="18"/>
              </w:rPr>
              <w:t xml:space="preserve">  Durasi : 45 menit (Chat + Voice)</w:t>
            </w:r>
          </w:p>
          <w:p w14:paraId="49AD9273" w14:textId="77777777" w:rsidR="008C0FAA" w:rsidRDefault="00000000">
            <w:pPr>
              <w:spacing w:after="40"/>
            </w:pPr>
            <w:r>
              <w:rPr>
                <w:b/>
                <w:color w:val="0F5132"/>
                <w:sz w:val="24"/>
              </w:rPr>
              <w:t>Total Dibayar: Rp 77.500</w:t>
            </w:r>
          </w:p>
          <w:p w14:paraId="22D8319A" w14:textId="77777777" w:rsidR="008C0FAA" w:rsidRDefault="00000000">
            <w:pPr>
              <w:spacing w:after="20"/>
            </w:pPr>
            <w:r>
              <w:rPr>
                <w:color w:val="1F2937"/>
                <w:sz w:val="18"/>
              </w:rPr>
              <w:t xml:space="preserve">  Metode: GoPay via Midtrans</w:t>
            </w:r>
          </w:p>
          <w:p w14:paraId="5AF3A308" w14:textId="77777777" w:rsidR="008C0FAA" w:rsidRDefault="00000000">
            <w:pPr>
              <w:spacing w:after="40"/>
              <w:jc w:val="center"/>
            </w:pPr>
            <w:r>
              <w:rPr>
                <w:b/>
                <w:color w:val="0F5132"/>
                <w:sz w:val="18"/>
              </w:rPr>
              <w:t xml:space="preserve">  [ BUKA RUANG KONSULTASI ]</w:t>
            </w:r>
          </w:p>
        </w:tc>
      </w:tr>
    </w:tbl>
    <w:p w14:paraId="6BDE7A59" w14:textId="77777777" w:rsidR="008C0FAA" w:rsidRDefault="00000000">
      <w:pPr>
        <w:spacing w:after="240"/>
        <w:jc w:val="center"/>
      </w:pPr>
      <w:r>
        <w:rPr>
          <w:i/>
          <w:color w:val="94A3B8"/>
          <w:sz w:val="18"/>
        </w:rPr>
        <w:t>Email + push notification dikirim, konsultasi siap dijadwalkan</w:t>
      </w:r>
    </w:p>
    <w:tbl>
      <w:tblPr>
        <w:tblW w:w="0" w:type="auto"/>
        <w:tblLayout w:type="fixed"/>
        <w:tblLook w:val="04A0" w:firstRow="1" w:lastRow="0" w:firstColumn="1" w:lastColumn="0" w:noHBand="0" w:noVBand="1"/>
      </w:tblPr>
      <w:tblGrid>
        <w:gridCol w:w="1701"/>
        <w:gridCol w:w="7370"/>
      </w:tblGrid>
      <w:tr w:rsidR="008C0FAA" w14:paraId="652B839D" w14:textId="77777777">
        <w:tc>
          <w:tcPr>
            <w:tcW w:w="1701" w:type="dxa"/>
            <w:tcBorders>
              <w:top w:val="single" w:sz="8" w:space="0" w:color="0F5132"/>
              <w:left w:val="single" w:sz="8" w:space="0" w:color="0F5132"/>
              <w:bottom w:val="single" w:sz="8" w:space="0" w:color="0F5132"/>
              <w:right w:val="single" w:sz="8" w:space="0" w:color="0F5132"/>
            </w:tcBorders>
            <w:shd w:val="clear" w:color="auto" w:fill="0F5132"/>
          </w:tcPr>
          <w:p w14:paraId="51089940" w14:textId="77777777" w:rsidR="008C0FAA" w:rsidRDefault="00000000">
            <w:pPr>
              <w:jc w:val="center"/>
            </w:pPr>
            <w:r>
              <w:rPr>
                <w:b/>
                <w:color w:val="FFFFFF"/>
                <w:sz w:val="24"/>
              </w:rPr>
              <w:t>STEP 9</w:t>
            </w:r>
          </w:p>
        </w:tc>
        <w:tc>
          <w:tcPr>
            <w:tcW w:w="7370" w:type="dxa"/>
            <w:tcBorders>
              <w:top w:val="single" w:sz="8" w:space="0" w:color="E2E8F0"/>
              <w:left w:val="single" w:sz="8" w:space="0" w:color="E2E8F0"/>
              <w:bottom w:val="single" w:sz="8" w:space="0" w:color="E2E8F0"/>
              <w:right w:val="single" w:sz="8" w:space="0" w:color="E2E8F0"/>
            </w:tcBorders>
            <w:shd w:val="clear" w:color="auto" w:fill="F8FAFC"/>
            <w:vAlign w:val="center"/>
          </w:tcPr>
          <w:p w14:paraId="51EBFBE6" w14:textId="77777777" w:rsidR="008C0FAA" w:rsidRDefault="00000000">
            <w:r>
              <w:rPr>
                <w:b/>
                <w:color w:val="0F5132"/>
                <w:sz w:val="24"/>
              </w:rPr>
              <w:t>CUSTOMER MENERIMA LAYANAN (FULFILLMENT)</w:t>
            </w:r>
          </w:p>
        </w:tc>
      </w:tr>
    </w:tbl>
    <w:p w14:paraId="51650ECD" w14:textId="77777777" w:rsidR="008C0FAA" w:rsidRDefault="008C0FAA">
      <w:pPr>
        <w:spacing w:after="120"/>
      </w:pPr>
    </w:p>
    <w:p w14:paraId="2CF5B67A" w14:textId="77777777" w:rsidR="008C0FAA" w:rsidRDefault="00000000">
      <w:pPr>
        <w:spacing w:after="80" w:line="324" w:lineRule="auto"/>
        <w:jc w:val="both"/>
      </w:pPr>
      <w:r>
        <w:rPr>
          <w:color w:val="1F2937"/>
          <w:sz w:val="21"/>
        </w:rPr>
        <w:t>Pada jadwal yang ditentukan (12 Juni 2026 14:00 WIB), customer membuka ruang konsultasi. Konsultasi berlangsung 45 menit dengan format chat + voice note. Setelah selesai, dokter dapat menerbitkan e-Resep digital yang otomatis tersimpan di akun customer.</w:t>
      </w:r>
    </w:p>
    <w:tbl>
      <w:tblPr>
        <w:tblW w:w="0" w:type="auto"/>
        <w:tblLook w:val="04A0" w:firstRow="1" w:lastRow="0" w:firstColumn="1" w:lastColumn="0" w:noHBand="0" w:noVBand="1"/>
      </w:tblPr>
      <w:tblGrid>
        <w:gridCol w:w="9972"/>
      </w:tblGrid>
      <w:tr w:rsidR="008C0FAA" w14:paraId="0BBF3B7D" w14:textId="77777777">
        <w:tc>
          <w:tcPr>
            <w:tcW w:w="9972" w:type="dxa"/>
            <w:tcBorders>
              <w:top w:val="single" w:sz="8" w:space="0" w:color="0F5132"/>
              <w:left w:val="single" w:sz="8" w:space="0" w:color="0F5132"/>
              <w:bottom w:val="single" w:sz="8" w:space="0" w:color="0F5132"/>
              <w:right w:val="single" w:sz="8" w:space="0" w:color="0F5132"/>
            </w:tcBorders>
            <w:shd w:val="clear" w:color="auto" w:fill="0F5132"/>
          </w:tcPr>
          <w:p w14:paraId="69661E4A" w14:textId="77777777" w:rsidR="008C0FAA" w:rsidRDefault="00000000">
            <w:r>
              <w:rPr>
                <w:b/>
                <w:color w:val="FFFFFF"/>
              </w:rPr>
              <w:t>[ SCREENSHOT: Ruang Konsultasi ]</w:t>
            </w:r>
          </w:p>
          <w:p w14:paraId="0DA4F106" w14:textId="77777777" w:rsidR="008C0FAA" w:rsidRDefault="00000000">
            <w:r>
              <w:rPr>
                <w:i/>
                <w:color w:val="E2E8F0"/>
                <w:sz w:val="18"/>
              </w:rPr>
              <w:t>URL: nakesmart.com/telemedicine/session/...</w:t>
            </w:r>
          </w:p>
        </w:tc>
      </w:tr>
      <w:tr w:rsidR="008C0FAA" w14:paraId="695000DE" w14:textId="77777777">
        <w:tc>
          <w:tcPr>
            <w:tcW w:w="9972" w:type="dxa"/>
            <w:tcBorders>
              <w:top w:val="single" w:sz="8" w:space="0" w:color="E2E8F0"/>
              <w:left w:val="single" w:sz="8" w:space="0" w:color="E2E8F0"/>
              <w:bottom w:val="single" w:sz="8" w:space="0" w:color="E2E8F0"/>
              <w:right w:val="single" w:sz="8" w:space="0" w:color="E2E8F0"/>
            </w:tcBorders>
            <w:shd w:val="clear" w:color="auto" w:fill="F8FAFC"/>
          </w:tcPr>
          <w:p w14:paraId="4259E8C0" w14:textId="77777777" w:rsidR="008C0FAA" w:rsidRDefault="00000000">
            <w:pPr>
              <w:spacing w:after="160"/>
              <w:jc w:val="center"/>
            </w:pPr>
            <w:r>
              <w:rPr>
                <w:b/>
                <w:color w:val="1F60E3"/>
                <w:sz w:val="20"/>
              </w:rPr>
              <w:t>&gt;&gt; GANTI AREA INI DENGAN SCREENSHOT ASLI DARI nakesmart.com &lt;&lt;</w:t>
            </w:r>
          </w:p>
          <w:p w14:paraId="0E42EC63" w14:textId="77777777" w:rsidR="008C0FAA" w:rsidRDefault="00000000">
            <w:pPr>
              <w:spacing w:after="40"/>
            </w:pPr>
            <w:r>
              <w:rPr>
                <w:b/>
                <w:color w:val="1B4D3E"/>
                <w:sz w:val="20"/>
              </w:rPr>
              <w:lastRenderedPageBreak/>
              <w:t>Konsultasi dengan dr. Aulia</w:t>
            </w:r>
          </w:p>
          <w:p w14:paraId="38735540" w14:textId="77777777" w:rsidR="008C0FAA" w:rsidRDefault="00000000">
            <w:pPr>
              <w:spacing w:after="20"/>
            </w:pPr>
            <w:r>
              <w:rPr>
                <w:color w:val="1F2937"/>
                <w:sz w:val="18"/>
              </w:rPr>
              <w:t xml:space="preserve">  Sisa waktu: 38 menit | Premium - Chat+Voice</w:t>
            </w:r>
          </w:p>
          <w:p w14:paraId="3B9A566F" w14:textId="77777777" w:rsidR="008C0FAA" w:rsidRDefault="00000000">
            <w:pPr>
              <w:spacing w:after="20"/>
              <w:ind w:left="283"/>
            </w:pPr>
            <w:r>
              <w:rPr>
                <w:color w:val="1F2937"/>
                <w:sz w:val="18"/>
              </w:rPr>
              <w:t xml:space="preserve">  [dr. Aulia: Selamat sore Bapak/Ibu. Apa yang dapat saya bantu?]</w:t>
            </w:r>
          </w:p>
          <w:p w14:paraId="2AF2C687" w14:textId="77777777" w:rsidR="008C0FAA" w:rsidRDefault="00000000">
            <w:pPr>
              <w:spacing w:after="20"/>
              <w:ind w:left="283"/>
            </w:pPr>
            <w:r>
              <w:rPr>
                <w:color w:val="1F2937"/>
                <w:sz w:val="18"/>
              </w:rPr>
              <w:t xml:space="preserve">  [Anda: Saya mengalami... (deskripsi gejala)]</w:t>
            </w:r>
          </w:p>
          <w:p w14:paraId="3EB6F997" w14:textId="77777777" w:rsidR="008C0FAA" w:rsidRDefault="00000000">
            <w:pPr>
              <w:spacing w:after="20"/>
              <w:ind w:left="283"/>
            </w:pPr>
            <w:r>
              <w:rPr>
                <w:color w:val="1F2937"/>
                <w:sz w:val="18"/>
              </w:rPr>
              <w:t xml:space="preserve">  [dr. Aulia: Saya akan meresepkan... Silakan cek tab E-Resep]</w:t>
            </w:r>
          </w:p>
          <w:p w14:paraId="0C91F9D0" w14:textId="77777777" w:rsidR="008C0FAA" w:rsidRDefault="00000000">
            <w:pPr>
              <w:spacing w:after="20"/>
            </w:pPr>
            <w:r>
              <w:rPr>
                <w:color w:val="1F2937"/>
                <w:sz w:val="18"/>
              </w:rPr>
              <w:t xml:space="preserve">  Lihat E-Resep</w:t>
            </w:r>
          </w:p>
          <w:p w14:paraId="57295FE0" w14:textId="77777777" w:rsidR="008C0FAA" w:rsidRDefault="00000000">
            <w:pPr>
              <w:spacing w:after="40"/>
              <w:jc w:val="center"/>
            </w:pPr>
            <w:r>
              <w:rPr>
                <w:b/>
                <w:color w:val="0F5132"/>
                <w:sz w:val="18"/>
              </w:rPr>
              <w:t xml:space="preserve">  [ SELESAIKAN SESI ]</w:t>
            </w:r>
          </w:p>
        </w:tc>
      </w:tr>
    </w:tbl>
    <w:p w14:paraId="3D3E4573" w14:textId="77777777" w:rsidR="008C0FAA" w:rsidRDefault="00000000">
      <w:pPr>
        <w:spacing w:after="240"/>
        <w:jc w:val="center"/>
      </w:pPr>
      <w:r>
        <w:rPr>
          <w:i/>
          <w:color w:val="94A3B8"/>
          <w:sz w:val="18"/>
        </w:rPr>
        <w:lastRenderedPageBreak/>
        <w:t>Setelah sesi selesai, dana di-release ke wallet dokter (escrow protection)</w:t>
      </w:r>
    </w:p>
    <w:p w14:paraId="18FB2FD6" w14:textId="77777777" w:rsidR="008C0FAA" w:rsidRDefault="00000000">
      <w:r>
        <w:br w:type="page"/>
      </w:r>
    </w:p>
    <w:p w14:paraId="7766DD29" w14:textId="77777777" w:rsidR="008C0FAA" w:rsidRDefault="00000000">
      <w:pPr>
        <w:spacing w:before="280" w:after="160"/>
      </w:pPr>
      <w:r>
        <w:rPr>
          <w:b/>
          <w:color w:val="0F5132"/>
          <w:sz w:val="40"/>
        </w:rPr>
        <w:lastRenderedPageBreak/>
        <w:t>3. TECHNICAL FLOW - INTEGRASI MIDTRANS</w:t>
      </w:r>
    </w:p>
    <w:p w14:paraId="403F657B" w14:textId="77777777" w:rsidR="008C0FAA" w:rsidRDefault="00000000">
      <w:pPr>
        <w:spacing w:after="80" w:line="324" w:lineRule="auto"/>
        <w:jc w:val="both"/>
      </w:pPr>
      <w:r>
        <w:rPr>
          <w:color w:val="1F2937"/>
          <w:sz w:val="21"/>
        </w:rPr>
        <w:t>Berikut adalah arsitektur teknis integrasi Midtrans pada platform Nakesmart, dari sisi backend dan frontend.</w:t>
      </w:r>
    </w:p>
    <w:p w14:paraId="5B24F5A0" w14:textId="77777777" w:rsidR="008C0FAA" w:rsidRDefault="00000000">
      <w:pPr>
        <w:spacing w:before="280" w:after="160"/>
      </w:pPr>
      <w:r>
        <w:rPr>
          <w:b/>
          <w:color w:val="0F5132"/>
          <w:sz w:val="28"/>
        </w:rPr>
        <w:t>3.1 Arsitektur Tinggi</w:t>
      </w:r>
    </w:p>
    <w:tbl>
      <w:tblPr>
        <w:tblW w:w="0" w:type="auto"/>
        <w:tblLayout w:type="fixed"/>
        <w:tblLook w:val="04A0" w:firstRow="1" w:lastRow="0" w:firstColumn="1" w:lastColumn="0" w:noHBand="0" w:noVBand="1"/>
      </w:tblPr>
      <w:tblGrid>
        <w:gridCol w:w="1984"/>
        <w:gridCol w:w="3118"/>
        <w:gridCol w:w="4535"/>
      </w:tblGrid>
      <w:tr w:rsidR="008C0FAA" w14:paraId="14FD2FE9" w14:textId="77777777">
        <w:tc>
          <w:tcPr>
            <w:tcW w:w="1984" w:type="dxa"/>
            <w:tcBorders>
              <w:top w:val="single" w:sz="8" w:space="0" w:color="0F5132"/>
              <w:left w:val="single" w:sz="8" w:space="0" w:color="0F5132"/>
              <w:bottom w:val="single" w:sz="8" w:space="0" w:color="0F5132"/>
              <w:right w:val="single" w:sz="8" w:space="0" w:color="0F5132"/>
            </w:tcBorders>
            <w:shd w:val="clear" w:color="auto" w:fill="0F5132"/>
            <w:vAlign w:val="center"/>
          </w:tcPr>
          <w:p w14:paraId="33EFE214" w14:textId="77777777" w:rsidR="008C0FAA" w:rsidRDefault="00000000">
            <w:r>
              <w:rPr>
                <w:b/>
                <w:color w:val="FFFFFF"/>
                <w:sz w:val="19"/>
              </w:rPr>
              <w:t>Layer</w:t>
            </w:r>
          </w:p>
        </w:tc>
        <w:tc>
          <w:tcPr>
            <w:tcW w:w="3118" w:type="dxa"/>
            <w:tcBorders>
              <w:top w:val="single" w:sz="8" w:space="0" w:color="0F5132"/>
              <w:left w:val="single" w:sz="8" w:space="0" w:color="0F5132"/>
              <w:bottom w:val="single" w:sz="8" w:space="0" w:color="0F5132"/>
              <w:right w:val="single" w:sz="8" w:space="0" w:color="0F5132"/>
            </w:tcBorders>
            <w:shd w:val="clear" w:color="auto" w:fill="0F5132"/>
            <w:vAlign w:val="center"/>
          </w:tcPr>
          <w:p w14:paraId="14C0E2C6" w14:textId="77777777" w:rsidR="008C0FAA" w:rsidRDefault="00000000">
            <w:r>
              <w:rPr>
                <w:b/>
                <w:color w:val="FFFFFF"/>
                <w:sz w:val="19"/>
              </w:rPr>
              <w:t>Komponen</w:t>
            </w:r>
          </w:p>
        </w:tc>
        <w:tc>
          <w:tcPr>
            <w:tcW w:w="4535" w:type="dxa"/>
            <w:tcBorders>
              <w:top w:val="single" w:sz="8" w:space="0" w:color="0F5132"/>
              <w:left w:val="single" w:sz="8" w:space="0" w:color="0F5132"/>
              <w:bottom w:val="single" w:sz="8" w:space="0" w:color="0F5132"/>
              <w:right w:val="single" w:sz="8" w:space="0" w:color="0F5132"/>
            </w:tcBorders>
            <w:shd w:val="clear" w:color="auto" w:fill="0F5132"/>
            <w:vAlign w:val="center"/>
          </w:tcPr>
          <w:p w14:paraId="46C880AC" w14:textId="77777777" w:rsidR="008C0FAA" w:rsidRDefault="00000000">
            <w:r>
              <w:rPr>
                <w:b/>
                <w:color w:val="FFFFFF"/>
                <w:sz w:val="19"/>
              </w:rPr>
              <w:t>Fungsi</w:t>
            </w:r>
          </w:p>
        </w:tc>
      </w:tr>
      <w:tr w:rsidR="008C0FAA" w14:paraId="798C1435" w14:textId="77777777">
        <w:tc>
          <w:tcPr>
            <w:tcW w:w="1984" w:type="dxa"/>
            <w:tcBorders>
              <w:top w:val="single" w:sz="8" w:space="0" w:color="E2E8F0"/>
              <w:left w:val="single" w:sz="8" w:space="0" w:color="E2E8F0"/>
              <w:bottom w:val="single" w:sz="8" w:space="0" w:color="E2E8F0"/>
              <w:right w:val="single" w:sz="8" w:space="0" w:color="E2E8F0"/>
            </w:tcBorders>
            <w:shd w:val="clear" w:color="auto" w:fill="FFFFFF"/>
          </w:tcPr>
          <w:p w14:paraId="5023C6EC" w14:textId="77777777" w:rsidR="008C0FAA" w:rsidRDefault="00000000">
            <w:r>
              <w:rPr>
                <w:color w:val="1F2937"/>
                <w:sz w:val="18"/>
              </w:rPr>
              <w:t>Frontend</w:t>
            </w:r>
          </w:p>
        </w:tc>
        <w:tc>
          <w:tcPr>
            <w:tcW w:w="3118" w:type="dxa"/>
            <w:tcBorders>
              <w:top w:val="single" w:sz="8" w:space="0" w:color="E2E8F0"/>
              <w:left w:val="single" w:sz="8" w:space="0" w:color="E2E8F0"/>
              <w:bottom w:val="single" w:sz="8" w:space="0" w:color="E2E8F0"/>
              <w:right w:val="single" w:sz="8" w:space="0" w:color="E2E8F0"/>
            </w:tcBorders>
            <w:shd w:val="clear" w:color="auto" w:fill="FFFFFF"/>
          </w:tcPr>
          <w:p w14:paraId="07933E4E" w14:textId="77777777" w:rsidR="008C0FAA" w:rsidRDefault="00000000">
            <w:r>
              <w:rPr>
                <w:color w:val="1F2937"/>
                <w:sz w:val="18"/>
              </w:rPr>
              <w:t>Web App (React) + Mobile App (Expo)</w:t>
            </w:r>
          </w:p>
        </w:tc>
        <w:tc>
          <w:tcPr>
            <w:tcW w:w="4535" w:type="dxa"/>
            <w:tcBorders>
              <w:top w:val="single" w:sz="8" w:space="0" w:color="E2E8F0"/>
              <w:left w:val="single" w:sz="8" w:space="0" w:color="E2E8F0"/>
              <w:bottom w:val="single" w:sz="8" w:space="0" w:color="E2E8F0"/>
              <w:right w:val="single" w:sz="8" w:space="0" w:color="E2E8F0"/>
            </w:tcBorders>
            <w:shd w:val="clear" w:color="auto" w:fill="FFFFFF"/>
          </w:tcPr>
          <w:p w14:paraId="36C9DF66" w14:textId="77777777" w:rsidR="008C0FAA" w:rsidRDefault="00000000">
            <w:r>
              <w:rPr>
                <w:color w:val="1F2937"/>
                <w:sz w:val="18"/>
              </w:rPr>
              <w:t>Trigger checkout, embed Snap.js, redirect ke status page</w:t>
            </w:r>
          </w:p>
        </w:tc>
      </w:tr>
      <w:tr w:rsidR="008C0FAA" w14:paraId="2664AA5B" w14:textId="77777777">
        <w:tc>
          <w:tcPr>
            <w:tcW w:w="1984" w:type="dxa"/>
            <w:tcBorders>
              <w:top w:val="single" w:sz="8" w:space="0" w:color="E2E8F0"/>
              <w:left w:val="single" w:sz="8" w:space="0" w:color="E2E8F0"/>
              <w:bottom w:val="single" w:sz="8" w:space="0" w:color="E2E8F0"/>
              <w:right w:val="single" w:sz="8" w:space="0" w:color="E2E8F0"/>
            </w:tcBorders>
            <w:shd w:val="clear" w:color="auto" w:fill="F8FAFC"/>
          </w:tcPr>
          <w:p w14:paraId="0DF03263" w14:textId="77777777" w:rsidR="008C0FAA" w:rsidRDefault="00000000">
            <w:r>
              <w:rPr>
                <w:color w:val="1F2937"/>
                <w:sz w:val="18"/>
              </w:rPr>
              <w:t>Backend API</w:t>
            </w:r>
          </w:p>
        </w:tc>
        <w:tc>
          <w:tcPr>
            <w:tcW w:w="3118" w:type="dxa"/>
            <w:tcBorders>
              <w:top w:val="single" w:sz="8" w:space="0" w:color="E2E8F0"/>
              <w:left w:val="single" w:sz="8" w:space="0" w:color="E2E8F0"/>
              <w:bottom w:val="single" w:sz="8" w:space="0" w:color="E2E8F0"/>
              <w:right w:val="single" w:sz="8" w:space="0" w:color="E2E8F0"/>
            </w:tcBorders>
            <w:shd w:val="clear" w:color="auto" w:fill="F8FAFC"/>
          </w:tcPr>
          <w:p w14:paraId="52C9C0A1" w14:textId="77777777" w:rsidR="008C0FAA" w:rsidRDefault="00000000">
            <w:r>
              <w:rPr>
                <w:color w:val="1F2937"/>
                <w:sz w:val="18"/>
              </w:rPr>
              <w:t>FastAPI di nakesmart.com/api</w:t>
            </w:r>
          </w:p>
        </w:tc>
        <w:tc>
          <w:tcPr>
            <w:tcW w:w="4535" w:type="dxa"/>
            <w:tcBorders>
              <w:top w:val="single" w:sz="8" w:space="0" w:color="E2E8F0"/>
              <w:left w:val="single" w:sz="8" w:space="0" w:color="E2E8F0"/>
              <w:bottom w:val="single" w:sz="8" w:space="0" w:color="E2E8F0"/>
              <w:right w:val="single" w:sz="8" w:space="0" w:color="E2E8F0"/>
            </w:tcBorders>
            <w:shd w:val="clear" w:color="auto" w:fill="F8FAFC"/>
          </w:tcPr>
          <w:p w14:paraId="20EFB0F7" w14:textId="77777777" w:rsidR="008C0FAA" w:rsidRDefault="00000000">
            <w:r>
              <w:rPr>
                <w:color w:val="1F2937"/>
                <w:sz w:val="18"/>
              </w:rPr>
              <w:t>Generate snap token, handle webhook, update DB</w:t>
            </w:r>
          </w:p>
        </w:tc>
      </w:tr>
      <w:tr w:rsidR="008C0FAA" w14:paraId="074D5957" w14:textId="77777777">
        <w:tc>
          <w:tcPr>
            <w:tcW w:w="1984" w:type="dxa"/>
            <w:tcBorders>
              <w:top w:val="single" w:sz="8" w:space="0" w:color="E2E8F0"/>
              <w:left w:val="single" w:sz="8" w:space="0" w:color="E2E8F0"/>
              <w:bottom w:val="single" w:sz="8" w:space="0" w:color="E2E8F0"/>
              <w:right w:val="single" w:sz="8" w:space="0" w:color="E2E8F0"/>
            </w:tcBorders>
            <w:shd w:val="clear" w:color="auto" w:fill="FFFFFF"/>
          </w:tcPr>
          <w:p w14:paraId="7EE8287E" w14:textId="77777777" w:rsidR="008C0FAA" w:rsidRDefault="00000000">
            <w:r>
              <w:rPr>
                <w:color w:val="1F2937"/>
                <w:sz w:val="18"/>
              </w:rPr>
              <w:t>Database</w:t>
            </w:r>
          </w:p>
        </w:tc>
        <w:tc>
          <w:tcPr>
            <w:tcW w:w="3118" w:type="dxa"/>
            <w:tcBorders>
              <w:top w:val="single" w:sz="8" w:space="0" w:color="E2E8F0"/>
              <w:left w:val="single" w:sz="8" w:space="0" w:color="E2E8F0"/>
              <w:bottom w:val="single" w:sz="8" w:space="0" w:color="E2E8F0"/>
              <w:right w:val="single" w:sz="8" w:space="0" w:color="E2E8F0"/>
            </w:tcBorders>
            <w:shd w:val="clear" w:color="auto" w:fill="FFFFFF"/>
          </w:tcPr>
          <w:p w14:paraId="2B6655E6" w14:textId="77777777" w:rsidR="008C0FAA" w:rsidRDefault="00000000">
            <w:r>
              <w:rPr>
                <w:color w:val="1F2937"/>
                <w:sz w:val="18"/>
              </w:rPr>
              <w:t>Supabase (PostgreSQL)</w:t>
            </w:r>
          </w:p>
        </w:tc>
        <w:tc>
          <w:tcPr>
            <w:tcW w:w="4535" w:type="dxa"/>
            <w:tcBorders>
              <w:top w:val="single" w:sz="8" w:space="0" w:color="E2E8F0"/>
              <w:left w:val="single" w:sz="8" w:space="0" w:color="E2E8F0"/>
              <w:bottom w:val="single" w:sz="8" w:space="0" w:color="E2E8F0"/>
              <w:right w:val="single" w:sz="8" w:space="0" w:color="E2E8F0"/>
            </w:tcBorders>
            <w:shd w:val="clear" w:color="auto" w:fill="FFFFFF"/>
          </w:tcPr>
          <w:p w14:paraId="0FFA103B" w14:textId="77777777" w:rsidR="008C0FAA" w:rsidRDefault="00000000">
            <w:r>
              <w:rPr>
                <w:color w:val="1F2937"/>
                <w:sz w:val="18"/>
              </w:rPr>
              <w:t>Store orders, payments, escrow status</w:t>
            </w:r>
          </w:p>
        </w:tc>
      </w:tr>
      <w:tr w:rsidR="008C0FAA" w14:paraId="547D9B2C" w14:textId="77777777">
        <w:tc>
          <w:tcPr>
            <w:tcW w:w="1984" w:type="dxa"/>
            <w:tcBorders>
              <w:top w:val="single" w:sz="8" w:space="0" w:color="E2E8F0"/>
              <w:left w:val="single" w:sz="8" w:space="0" w:color="E2E8F0"/>
              <w:bottom w:val="single" w:sz="8" w:space="0" w:color="E2E8F0"/>
              <w:right w:val="single" w:sz="8" w:space="0" w:color="E2E8F0"/>
            </w:tcBorders>
            <w:shd w:val="clear" w:color="auto" w:fill="F8FAFC"/>
          </w:tcPr>
          <w:p w14:paraId="3D691108" w14:textId="77777777" w:rsidR="008C0FAA" w:rsidRDefault="00000000">
            <w:r>
              <w:rPr>
                <w:color w:val="1F2937"/>
                <w:sz w:val="18"/>
              </w:rPr>
              <w:t>Payment Gateway</w:t>
            </w:r>
          </w:p>
        </w:tc>
        <w:tc>
          <w:tcPr>
            <w:tcW w:w="3118" w:type="dxa"/>
            <w:tcBorders>
              <w:top w:val="single" w:sz="8" w:space="0" w:color="E2E8F0"/>
              <w:left w:val="single" w:sz="8" w:space="0" w:color="E2E8F0"/>
              <w:bottom w:val="single" w:sz="8" w:space="0" w:color="E2E8F0"/>
              <w:right w:val="single" w:sz="8" w:space="0" w:color="E2E8F0"/>
            </w:tcBorders>
            <w:shd w:val="clear" w:color="auto" w:fill="F8FAFC"/>
          </w:tcPr>
          <w:p w14:paraId="02BF431E" w14:textId="77777777" w:rsidR="008C0FAA" w:rsidRDefault="00000000">
            <w:r>
              <w:rPr>
                <w:color w:val="1F2937"/>
                <w:sz w:val="18"/>
              </w:rPr>
              <w:t>Midtrans Snap (snap.midtrans.com)</w:t>
            </w:r>
          </w:p>
        </w:tc>
        <w:tc>
          <w:tcPr>
            <w:tcW w:w="4535" w:type="dxa"/>
            <w:tcBorders>
              <w:top w:val="single" w:sz="8" w:space="0" w:color="E2E8F0"/>
              <w:left w:val="single" w:sz="8" w:space="0" w:color="E2E8F0"/>
              <w:bottom w:val="single" w:sz="8" w:space="0" w:color="E2E8F0"/>
              <w:right w:val="single" w:sz="8" w:space="0" w:color="E2E8F0"/>
            </w:tcBorders>
            <w:shd w:val="clear" w:color="auto" w:fill="F8FAFC"/>
          </w:tcPr>
          <w:p w14:paraId="7E7E75E4" w14:textId="77777777" w:rsidR="008C0FAA" w:rsidRDefault="00000000">
            <w:r>
              <w:rPr>
                <w:color w:val="1F2937"/>
                <w:sz w:val="18"/>
              </w:rPr>
              <w:t>Process payment dari customer, kirim webhook ke backend</w:t>
            </w:r>
          </w:p>
        </w:tc>
      </w:tr>
      <w:tr w:rsidR="008C0FAA" w14:paraId="14982DA9" w14:textId="77777777">
        <w:tc>
          <w:tcPr>
            <w:tcW w:w="1984" w:type="dxa"/>
            <w:tcBorders>
              <w:top w:val="single" w:sz="8" w:space="0" w:color="E2E8F0"/>
              <w:left w:val="single" w:sz="8" w:space="0" w:color="E2E8F0"/>
              <w:bottom w:val="single" w:sz="8" w:space="0" w:color="E2E8F0"/>
              <w:right w:val="single" w:sz="8" w:space="0" w:color="E2E8F0"/>
            </w:tcBorders>
            <w:shd w:val="clear" w:color="auto" w:fill="FFFFFF"/>
          </w:tcPr>
          <w:p w14:paraId="71B6D4C0" w14:textId="77777777" w:rsidR="008C0FAA" w:rsidRDefault="00000000">
            <w:r>
              <w:rPr>
                <w:color w:val="1F2937"/>
                <w:sz w:val="18"/>
              </w:rPr>
              <w:t>Notification</w:t>
            </w:r>
          </w:p>
        </w:tc>
        <w:tc>
          <w:tcPr>
            <w:tcW w:w="3118" w:type="dxa"/>
            <w:tcBorders>
              <w:top w:val="single" w:sz="8" w:space="0" w:color="E2E8F0"/>
              <w:left w:val="single" w:sz="8" w:space="0" w:color="E2E8F0"/>
              <w:bottom w:val="single" w:sz="8" w:space="0" w:color="E2E8F0"/>
              <w:right w:val="single" w:sz="8" w:space="0" w:color="E2E8F0"/>
            </w:tcBorders>
            <w:shd w:val="clear" w:color="auto" w:fill="FFFFFF"/>
          </w:tcPr>
          <w:p w14:paraId="0E0CCDED" w14:textId="77777777" w:rsidR="008C0FAA" w:rsidRDefault="00000000">
            <w:r>
              <w:rPr>
                <w:color w:val="1F2937"/>
                <w:sz w:val="18"/>
              </w:rPr>
              <w:t>Midtrans webhook -&gt; Backend</w:t>
            </w:r>
          </w:p>
        </w:tc>
        <w:tc>
          <w:tcPr>
            <w:tcW w:w="4535" w:type="dxa"/>
            <w:tcBorders>
              <w:top w:val="single" w:sz="8" w:space="0" w:color="E2E8F0"/>
              <w:left w:val="single" w:sz="8" w:space="0" w:color="E2E8F0"/>
              <w:bottom w:val="single" w:sz="8" w:space="0" w:color="E2E8F0"/>
              <w:right w:val="single" w:sz="8" w:space="0" w:color="E2E8F0"/>
            </w:tcBorders>
            <w:shd w:val="clear" w:color="auto" w:fill="FFFFFF"/>
          </w:tcPr>
          <w:p w14:paraId="1C44C076" w14:textId="77777777" w:rsidR="008C0FAA" w:rsidRDefault="00000000">
            <w:r>
              <w:rPr>
                <w:color w:val="1F2937"/>
                <w:sz w:val="18"/>
              </w:rPr>
              <w:t>POST notification ke /api/midtrans/notification</w:t>
            </w:r>
          </w:p>
        </w:tc>
      </w:tr>
    </w:tbl>
    <w:p w14:paraId="2D1C681D" w14:textId="77777777" w:rsidR="008C0FAA" w:rsidRDefault="008C0FAA">
      <w:pPr>
        <w:spacing w:after="80"/>
      </w:pPr>
    </w:p>
    <w:p w14:paraId="35D2F175" w14:textId="77777777" w:rsidR="008C0FAA" w:rsidRDefault="00000000">
      <w:pPr>
        <w:spacing w:before="280" w:after="160"/>
      </w:pPr>
      <w:r>
        <w:rPr>
          <w:b/>
          <w:color w:val="0F5132"/>
          <w:sz w:val="28"/>
        </w:rPr>
        <w:t>3.2 Endpoint Webhook Midtrans di Nakesmart</w:t>
      </w:r>
    </w:p>
    <w:p w14:paraId="7885F5EF" w14:textId="77777777" w:rsidR="008C0FAA" w:rsidRDefault="00000000">
      <w:pPr>
        <w:pStyle w:val="PoinDaftar"/>
        <w:spacing w:after="40"/>
      </w:pPr>
      <w:r>
        <w:rPr>
          <w:b/>
          <w:color w:val="1F2937"/>
          <w:sz w:val="20"/>
        </w:rPr>
        <w:t xml:space="preserve">URL Notifikasi (Notification URL): </w:t>
      </w:r>
      <w:r>
        <w:rPr>
          <w:color w:val="1F2937"/>
          <w:sz w:val="20"/>
        </w:rPr>
        <w:t>https://nakesmart.com/api/midtrans/notification</w:t>
      </w:r>
    </w:p>
    <w:p w14:paraId="4638C943" w14:textId="77777777" w:rsidR="008C0FAA" w:rsidRDefault="00000000">
      <w:pPr>
        <w:pStyle w:val="PoinDaftar"/>
        <w:spacing w:after="40"/>
      </w:pPr>
      <w:r>
        <w:rPr>
          <w:b/>
          <w:color w:val="1F2937"/>
          <w:sz w:val="20"/>
        </w:rPr>
        <w:t xml:space="preserve">Finish Redirect URL: </w:t>
      </w:r>
      <w:r>
        <w:rPr>
          <w:color w:val="1F2937"/>
          <w:sz w:val="20"/>
        </w:rPr>
        <w:t>https://nakesmart.com/payment/success</w:t>
      </w:r>
    </w:p>
    <w:p w14:paraId="0B8DD780" w14:textId="77777777" w:rsidR="008C0FAA" w:rsidRDefault="00000000">
      <w:pPr>
        <w:pStyle w:val="PoinDaftar"/>
        <w:spacing w:after="40"/>
      </w:pPr>
      <w:r>
        <w:rPr>
          <w:b/>
          <w:color w:val="1F2937"/>
          <w:sz w:val="20"/>
        </w:rPr>
        <w:t xml:space="preserve">Unfinish URL: </w:t>
      </w:r>
      <w:r>
        <w:rPr>
          <w:color w:val="1F2937"/>
          <w:sz w:val="20"/>
        </w:rPr>
        <w:t>https://nakesmart.com/payment/pending</w:t>
      </w:r>
    </w:p>
    <w:p w14:paraId="5B90F9E7" w14:textId="77777777" w:rsidR="008C0FAA" w:rsidRDefault="00000000">
      <w:pPr>
        <w:pStyle w:val="PoinDaftar"/>
        <w:spacing w:after="40"/>
      </w:pPr>
      <w:r>
        <w:rPr>
          <w:b/>
          <w:color w:val="1F2937"/>
          <w:sz w:val="20"/>
        </w:rPr>
        <w:t xml:space="preserve">Error URL: </w:t>
      </w:r>
      <w:r>
        <w:rPr>
          <w:color w:val="1F2937"/>
          <w:sz w:val="20"/>
        </w:rPr>
        <w:t>https://nakesmart.com/payment/failed</w:t>
      </w:r>
    </w:p>
    <w:p w14:paraId="63CFF9CB" w14:textId="77777777" w:rsidR="008C0FAA" w:rsidRDefault="00000000">
      <w:pPr>
        <w:spacing w:before="280" w:after="160"/>
      </w:pPr>
      <w:r>
        <w:rPr>
          <w:b/>
          <w:color w:val="0F5132"/>
          <w:sz w:val="28"/>
        </w:rPr>
        <w:t>3.3 Keamanan &amp; Verifikasi</w:t>
      </w:r>
    </w:p>
    <w:p w14:paraId="3CAEC9A5" w14:textId="77777777" w:rsidR="008C0FAA" w:rsidRDefault="00000000">
      <w:pPr>
        <w:pStyle w:val="PoinDaftar"/>
        <w:spacing w:after="40"/>
      </w:pPr>
      <w:r>
        <w:rPr>
          <w:b/>
          <w:color w:val="1F2937"/>
          <w:sz w:val="20"/>
        </w:rPr>
        <w:t>HMAC-SHA512 Signature</w:t>
      </w:r>
      <w:r>
        <w:rPr>
          <w:color w:val="1F2937"/>
          <w:sz w:val="20"/>
        </w:rPr>
        <w:t xml:space="preserve"> - Setiap webhook diverifikasi signature_key sesuai dokumentasi Midtrans</w:t>
      </w:r>
    </w:p>
    <w:p w14:paraId="187AA42C" w14:textId="77777777" w:rsidR="008C0FAA" w:rsidRDefault="00000000">
      <w:pPr>
        <w:pStyle w:val="PoinDaftar"/>
        <w:spacing w:after="40"/>
      </w:pPr>
      <w:r>
        <w:rPr>
          <w:b/>
          <w:color w:val="1F2937"/>
          <w:sz w:val="20"/>
        </w:rPr>
        <w:t>Amount Validation</w:t>
      </w:r>
      <w:r>
        <w:rPr>
          <w:color w:val="1F2937"/>
          <w:sz w:val="20"/>
        </w:rPr>
        <w:t xml:space="preserve"> - gross_amount divalidasi sama dengan grand_total order</w:t>
      </w:r>
    </w:p>
    <w:p w14:paraId="33F8EEAC" w14:textId="77777777" w:rsidR="008C0FAA" w:rsidRDefault="00000000">
      <w:pPr>
        <w:pStyle w:val="PoinDaftar"/>
        <w:spacing w:after="40"/>
      </w:pPr>
      <w:r>
        <w:rPr>
          <w:b/>
          <w:color w:val="1F2937"/>
          <w:sz w:val="20"/>
        </w:rPr>
        <w:t>Idempotency</w:t>
      </w:r>
      <w:r>
        <w:rPr>
          <w:color w:val="1F2937"/>
          <w:sz w:val="20"/>
        </w:rPr>
        <w:t xml:space="preserve"> - Order yang sudah berstatus 'paid' tidak diproses ulang</w:t>
      </w:r>
    </w:p>
    <w:p w14:paraId="6FE90949" w14:textId="77777777" w:rsidR="008C0FAA" w:rsidRDefault="00000000">
      <w:pPr>
        <w:pStyle w:val="PoinDaftar"/>
        <w:spacing w:after="40"/>
      </w:pPr>
      <w:r>
        <w:rPr>
          <w:b/>
          <w:color w:val="1F2937"/>
          <w:sz w:val="20"/>
        </w:rPr>
        <w:t>HTTPS Only</w:t>
      </w:r>
      <w:r>
        <w:rPr>
          <w:color w:val="1F2937"/>
          <w:sz w:val="20"/>
        </w:rPr>
        <w:t xml:space="preserve"> - Semua komunikasi menggunakan TLS 1.2+</w:t>
      </w:r>
    </w:p>
    <w:p w14:paraId="5A161653" w14:textId="77777777" w:rsidR="008C0FAA" w:rsidRDefault="00000000">
      <w:pPr>
        <w:pStyle w:val="PoinDaftar"/>
        <w:spacing w:after="40"/>
      </w:pPr>
      <w:r>
        <w:rPr>
          <w:b/>
          <w:color w:val="1F2937"/>
          <w:sz w:val="20"/>
        </w:rPr>
        <w:t>Anti-Replay</w:t>
      </w:r>
      <w:r>
        <w:rPr>
          <w:color w:val="1F2937"/>
          <w:sz w:val="20"/>
        </w:rPr>
        <w:t xml:space="preserve"> - Order ID unik, tidak bisa digunakan ulang</w:t>
      </w:r>
    </w:p>
    <w:p w14:paraId="1C636212" w14:textId="77777777" w:rsidR="008C0FAA" w:rsidRDefault="00000000">
      <w:pPr>
        <w:pStyle w:val="PoinDaftar"/>
        <w:spacing w:after="40"/>
      </w:pPr>
      <w:r>
        <w:rPr>
          <w:b/>
          <w:color w:val="1F2937"/>
          <w:sz w:val="20"/>
        </w:rPr>
        <w:t>PCI-DSS Compliance</w:t>
      </w:r>
      <w:r>
        <w:rPr>
          <w:color w:val="1F2937"/>
          <w:sz w:val="20"/>
        </w:rPr>
        <w:t xml:space="preserve"> - Tidak ada data kartu kredit yang disimpan di server Nakesmart (semua handled oleh Midtrans)</w:t>
      </w:r>
    </w:p>
    <w:p w14:paraId="2BB5FFF1" w14:textId="77777777" w:rsidR="008C0FAA" w:rsidRDefault="00000000">
      <w:pPr>
        <w:spacing w:before="280" w:after="160"/>
      </w:pPr>
      <w:r>
        <w:rPr>
          <w:b/>
          <w:color w:val="0F5132"/>
          <w:sz w:val="28"/>
        </w:rPr>
        <w:t>3.4 Refund Flow</w:t>
      </w:r>
    </w:p>
    <w:p w14:paraId="00288B42" w14:textId="77777777" w:rsidR="008C0FAA" w:rsidRDefault="00000000">
      <w:pPr>
        <w:spacing w:after="80" w:line="324" w:lineRule="auto"/>
        <w:jc w:val="both"/>
      </w:pPr>
      <w:r>
        <w:rPr>
          <w:color w:val="1F2937"/>
          <w:sz w:val="21"/>
        </w:rPr>
        <w:t>Apabila customer cancel layanan atau dispute disetujui, Nakesmart memproses refund melalui salah satu jalur berikut: (1) Refund ke wallet internal customer untuk digunakan transaksi berikutnya, atau (2) Refund langsung ke rekening sumber pembayaran via Midtrans Refund API.</w:t>
      </w:r>
    </w:p>
    <w:p w14:paraId="2E731A20" w14:textId="77777777" w:rsidR="008C0FAA" w:rsidRDefault="00000000">
      <w:r>
        <w:br w:type="page"/>
      </w:r>
    </w:p>
    <w:p w14:paraId="10BE0B7B" w14:textId="77777777" w:rsidR="008C0FAA" w:rsidRDefault="00000000">
      <w:pPr>
        <w:spacing w:before="280" w:after="160"/>
      </w:pPr>
      <w:r>
        <w:rPr>
          <w:b/>
          <w:color w:val="0F5132"/>
          <w:sz w:val="40"/>
        </w:rPr>
        <w:lastRenderedPageBreak/>
        <w:t>4. BUKTI INTEGRASI ZOOM PARTNER</w:t>
      </w:r>
    </w:p>
    <w:p w14:paraId="65CB24FB" w14:textId="77777777" w:rsidR="008C0FAA" w:rsidRDefault="00000000">
      <w:pPr>
        <w:spacing w:after="80" w:line="324" w:lineRule="auto"/>
        <w:jc w:val="both"/>
      </w:pPr>
      <w:r>
        <w:rPr>
          <w:color w:val="1F2937"/>
          <w:sz w:val="21"/>
        </w:rPr>
        <w:t>Nakesmart adalah partner resmi Zoom Video Communications, Inc. melalui Zoom Marketplace App. Integrasi ini digunakan untuk layanan Telemedicine Tier Exclusive yang membutuhkan video konsultasi HD antara pasien dan nakes.</w:t>
      </w:r>
    </w:p>
    <w:p w14:paraId="3D568CF9" w14:textId="77777777" w:rsidR="008C0FAA" w:rsidRDefault="00000000">
      <w:pPr>
        <w:spacing w:before="280" w:after="160"/>
      </w:pPr>
      <w:r>
        <w:rPr>
          <w:b/>
          <w:color w:val="0F5132"/>
          <w:sz w:val="28"/>
        </w:rPr>
        <w:t>4.1 Detail Integrasi</w:t>
      </w:r>
    </w:p>
    <w:tbl>
      <w:tblPr>
        <w:tblW w:w="0" w:type="auto"/>
        <w:tblLayout w:type="fixed"/>
        <w:tblLook w:val="04A0" w:firstRow="1" w:lastRow="0" w:firstColumn="1" w:lastColumn="0" w:noHBand="0" w:noVBand="1"/>
      </w:tblPr>
      <w:tblGrid>
        <w:gridCol w:w="2268"/>
        <w:gridCol w:w="7370"/>
      </w:tblGrid>
      <w:tr w:rsidR="008C0FAA" w14:paraId="592CC7FD" w14:textId="77777777">
        <w:tc>
          <w:tcPr>
            <w:tcW w:w="2268" w:type="dxa"/>
            <w:tcBorders>
              <w:top w:val="single" w:sz="8" w:space="0" w:color="0F5132"/>
              <w:left w:val="single" w:sz="8" w:space="0" w:color="0F5132"/>
              <w:bottom w:val="single" w:sz="8" w:space="0" w:color="0F5132"/>
              <w:right w:val="single" w:sz="8" w:space="0" w:color="0F5132"/>
            </w:tcBorders>
            <w:shd w:val="clear" w:color="auto" w:fill="0F5132"/>
            <w:vAlign w:val="center"/>
          </w:tcPr>
          <w:p w14:paraId="3C6AF37D" w14:textId="77777777" w:rsidR="008C0FAA" w:rsidRDefault="00000000">
            <w:r>
              <w:rPr>
                <w:b/>
                <w:color w:val="FFFFFF"/>
                <w:sz w:val="19"/>
              </w:rPr>
              <w:t>Item</w:t>
            </w:r>
          </w:p>
        </w:tc>
        <w:tc>
          <w:tcPr>
            <w:tcW w:w="7370" w:type="dxa"/>
            <w:tcBorders>
              <w:top w:val="single" w:sz="8" w:space="0" w:color="0F5132"/>
              <w:left w:val="single" w:sz="8" w:space="0" w:color="0F5132"/>
              <w:bottom w:val="single" w:sz="8" w:space="0" w:color="0F5132"/>
              <w:right w:val="single" w:sz="8" w:space="0" w:color="0F5132"/>
            </w:tcBorders>
            <w:shd w:val="clear" w:color="auto" w:fill="0F5132"/>
            <w:vAlign w:val="center"/>
          </w:tcPr>
          <w:p w14:paraId="6E0BE3BD" w14:textId="77777777" w:rsidR="008C0FAA" w:rsidRDefault="00000000">
            <w:r>
              <w:rPr>
                <w:b/>
                <w:color w:val="FFFFFF"/>
                <w:sz w:val="19"/>
              </w:rPr>
              <w:t>Detail</w:t>
            </w:r>
          </w:p>
        </w:tc>
      </w:tr>
      <w:tr w:rsidR="008C0FAA" w14:paraId="5901D3A1" w14:textId="77777777">
        <w:tc>
          <w:tcPr>
            <w:tcW w:w="2268" w:type="dxa"/>
            <w:tcBorders>
              <w:top w:val="single" w:sz="8" w:space="0" w:color="E2E8F0"/>
              <w:left w:val="single" w:sz="8" w:space="0" w:color="E2E8F0"/>
              <w:bottom w:val="single" w:sz="8" w:space="0" w:color="E2E8F0"/>
              <w:right w:val="single" w:sz="8" w:space="0" w:color="E2E8F0"/>
            </w:tcBorders>
            <w:shd w:val="clear" w:color="auto" w:fill="FFFFFF"/>
          </w:tcPr>
          <w:p w14:paraId="26011858" w14:textId="77777777" w:rsidR="008C0FAA" w:rsidRDefault="00000000">
            <w:r>
              <w:rPr>
                <w:color w:val="1F2937"/>
                <w:sz w:val="18"/>
              </w:rPr>
              <w:t>Partner Type</w:t>
            </w:r>
          </w:p>
        </w:tc>
        <w:tc>
          <w:tcPr>
            <w:tcW w:w="7370" w:type="dxa"/>
            <w:tcBorders>
              <w:top w:val="single" w:sz="8" w:space="0" w:color="E2E8F0"/>
              <w:left w:val="single" w:sz="8" w:space="0" w:color="E2E8F0"/>
              <w:bottom w:val="single" w:sz="8" w:space="0" w:color="E2E8F0"/>
              <w:right w:val="single" w:sz="8" w:space="0" w:color="E2E8F0"/>
            </w:tcBorders>
            <w:shd w:val="clear" w:color="auto" w:fill="FFFFFF"/>
          </w:tcPr>
          <w:p w14:paraId="130F9CDF" w14:textId="77777777" w:rsidR="008C0FAA" w:rsidRDefault="00000000">
            <w:r>
              <w:rPr>
                <w:color w:val="1F2937"/>
                <w:sz w:val="18"/>
              </w:rPr>
              <w:t>Zoom Marketplace - Server-to-Server OAuth App</w:t>
            </w:r>
          </w:p>
        </w:tc>
      </w:tr>
      <w:tr w:rsidR="008C0FAA" w14:paraId="4CCD10C7" w14:textId="77777777">
        <w:tc>
          <w:tcPr>
            <w:tcW w:w="2268" w:type="dxa"/>
            <w:tcBorders>
              <w:top w:val="single" w:sz="8" w:space="0" w:color="E2E8F0"/>
              <w:left w:val="single" w:sz="8" w:space="0" w:color="E2E8F0"/>
              <w:bottom w:val="single" w:sz="8" w:space="0" w:color="E2E8F0"/>
              <w:right w:val="single" w:sz="8" w:space="0" w:color="E2E8F0"/>
            </w:tcBorders>
            <w:shd w:val="clear" w:color="auto" w:fill="F8FAFC"/>
          </w:tcPr>
          <w:p w14:paraId="36209F4E" w14:textId="77777777" w:rsidR="008C0FAA" w:rsidRDefault="00000000">
            <w:r>
              <w:rPr>
                <w:color w:val="1F2937"/>
                <w:sz w:val="18"/>
              </w:rPr>
              <w:t>App Name</w:t>
            </w:r>
          </w:p>
        </w:tc>
        <w:tc>
          <w:tcPr>
            <w:tcW w:w="7370" w:type="dxa"/>
            <w:tcBorders>
              <w:top w:val="single" w:sz="8" w:space="0" w:color="E2E8F0"/>
              <w:left w:val="single" w:sz="8" w:space="0" w:color="E2E8F0"/>
              <w:bottom w:val="single" w:sz="8" w:space="0" w:color="E2E8F0"/>
              <w:right w:val="single" w:sz="8" w:space="0" w:color="E2E8F0"/>
            </w:tcBorders>
            <w:shd w:val="clear" w:color="auto" w:fill="F8FAFC"/>
          </w:tcPr>
          <w:p w14:paraId="1C8C48AF" w14:textId="77777777" w:rsidR="008C0FAA" w:rsidRDefault="00000000">
            <w:r>
              <w:rPr>
                <w:color w:val="1F2937"/>
                <w:sz w:val="18"/>
              </w:rPr>
              <w:t>Nakesmart Telemedicine Video</w:t>
            </w:r>
          </w:p>
        </w:tc>
      </w:tr>
      <w:tr w:rsidR="008C0FAA" w14:paraId="4859F14C" w14:textId="77777777">
        <w:tc>
          <w:tcPr>
            <w:tcW w:w="2268" w:type="dxa"/>
            <w:tcBorders>
              <w:top w:val="single" w:sz="8" w:space="0" w:color="E2E8F0"/>
              <w:left w:val="single" w:sz="8" w:space="0" w:color="E2E8F0"/>
              <w:bottom w:val="single" w:sz="8" w:space="0" w:color="E2E8F0"/>
              <w:right w:val="single" w:sz="8" w:space="0" w:color="E2E8F0"/>
            </w:tcBorders>
            <w:shd w:val="clear" w:color="auto" w:fill="FFFFFF"/>
          </w:tcPr>
          <w:p w14:paraId="72098CC3" w14:textId="77777777" w:rsidR="008C0FAA" w:rsidRDefault="00000000">
            <w:r>
              <w:rPr>
                <w:color w:val="1F2937"/>
                <w:sz w:val="18"/>
              </w:rPr>
              <w:t>Account ID</w:t>
            </w:r>
          </w:p>
        </w:tc>
        <w:tc>
          <w:tcPr>
            <w:tcW w:w="7370" w:type="dxa"/>
            <w:tcBorders>
              <w:top w:val="single" w:sz="8" w:space="0" w:color="E2E8F0"/>
              <w:left w:val="single" w:sz="8" w:space="0" w:color="E2E8F0"/>
              <w:bottom w:val="single" w:sz="8" w:space="0" w:color="E2E8F0"/>
              <w:right w:val="single" w:sz="8" w:space="0" w:color="E2E8F0"/>
            </w:tcBorders>
            <w:shd w:val="clear" w:color="auto" w:fill="FFFFFF"/>
          </w:tcPr>
          <w:p w14:paraId="736A194F" w14:textId="77777777" w:rsidR="008C0FAA" w:rsidRDefault="00000000">
            <w:r>
              <w:rPr>
                <w:color w:val="1F2937"/>
                <w:sz w:val="18"/>
              </w:rPr>
              <w:t>[ZOOM_ACCOUNT_ID] (dikonfigurasi via env variable)</w:t>
            </w:r>
          </w:p>
        </w:tc>
      </w:tr>
      <w:tr w:rsidR="008C0FAA" w14:paraId="1F5D479B" w14:textId="77777777">
        <w:tc>
          <w:tcPr>
            <w:tcW w:w="2268" w:type="dxa"/>
            <w:tcBorders>
              <w:top w:val="single" w:sz="8" w:space="0" w:color="E2E8F0"/>
              <w:left w:val="single" w:sz="8" w:space="0" w:color="E2E8F0"/>
              <w:bottom w:val="single" w:sz="8" w:space="0" w:color="E2E8F0"/>
              <w:right w:val="single" w:sz="8" w:space="0" w:color="E2E8F0"/>
            </w:tcBorders>
            <w:shd w:val="clear" w:color="auto" w:fill="F8FAFC"/>
          </w:tcPr>
          <w:p w14:paraId="3D8AC55B" w14:textId="77777777" w:rsidR="008C0FAA" w:rsidRDefault="00000000">
            <w:r>
              <w:rPr>
                <w:color w:val="1F2937"/>
                <w:sz w:val="18"/>
              </w:rPr>
              <w:t>Client ID</w:t>
            </w:r>
          </w:p>
        </w:tc>
        <w:tc>
          <w:tcPr>
            <w:tcW w:w="7370" w:type="dxa"/>
            <w:tcBorders>
              <w:top w:val="single" w:sz="8" w:space="0" w:color="E2E8F0"/>
              <w:left w:val="single" w:sz="8" w:space="0" w:color="E2E8F0"/>
              <w:bottom w:val="single" w:sz="8" w:space="0" w:color="E2E8F0"/>
              <w:right w:val="single" w:sz="8" w:space="0" w:color="E2E8F0"/>
            </w:tcBorders>
            <w:shd w:val="clear" w:color="auto" w:fill="F8FAFC"/>
          </w:tcPr>
          <w:p w14:paraId="0FC1F83F" w14:textId="77777777" w:rsidR="008C0FAA" w:rsidRDefault="00000000">
            <w:r>
              <w:rPr>
                <w:color w:val="1F2937"/>
                <w:sz w:val="18"/>
              </w:rPr>
              <w:t>[ZOOM_CLIENT_ID] (dikonfigurasi via env variable)</w:t>
            </w:r>
          </w:p>
        </w:tc>
      </w:tr>
      <w:tr w:rsidR="008C0FAA" w14:paraId="55860FD5" w14:textId="77777777">
        <w:tc>
          <w:tcPr>
            <w:tcW w:w="2268" w:type="dxa"/>
            <w:tcBorders>
              <w:top w:val="single" w:sz="8" w:space="0" w:color="E2E8F0"/>
              <w:left w:val="single" w:sz="8" w:space="0" w:color="E2E8F0"/>
              <w:bottom w:val="single" w:sz="8" w:space="0" w:color="E2E8F0"/>
              <w:right w:val="single" w:sz="8" w:space="0" w:color="E2E8F0"/>
            </w:tcBorders>
            <w:shd w:val="clear" w:color="auto" w:fill="FFFFFF"/>
          </w:tcPr>
          <w:p w14:paraId="5890BA0F" w14:textId="77777777" w:rsidR="008C0FAA" w:rsidRDefault="00000000">
            <w:r>
              <w:rPr>
                <w:color w:val="1F2937"/>
                <w:sz w:val="18"/>
              </w:rPr>
              <w:t>Scopes</w:t>
            </w:r>
          </w:p>
        </w:tc>
        <w:tc>
          <w:tcPr>
            <w:tcW w:w="7370" w:type="dxa"/>
            <w:tcBorders>
              <w:top w:val="single" w:sz="8" w:space="0" w:color="E2E8F0"/>
              <w:left w:val="single" w:sz="8" w:space="0" w:color="E2E8F0"/>
              <w:bottom w:val="single" w:sz="8" w:space="0" w:color="E2E8F0"/>
              <w:right w:val="single" w:sz="8" w:space="0" w:color="E2E8F0"/>
            </w:tcBorders>
            <w:shd w:val="clear" w:color="auto" w:fill="FFFFFF"/>
          </w:tcPr>
          <w:p w14:paraId="433EA67E" w14:textId="77777777" w:rsidR="008C0FAA" w:rsidRDefault="00000000">
            <w:r>
              <w:rPr>
                <w:color w:val="1F2937"/>
                <w:sz w:val="18"/>
              </w:rPr>
              <w:t>meeting:write:admin, meeting:read:admin, recording:read:admin, user:read:admin</w:t>
            </w:r>
          </w:p>
        </w:tc>
      </w:tr>
      <w:tr w:rsidR="008C0FAA" w14:paraId="13731480" w14:textId="77777777">
        <w:tc>
          <w:tcPr>
            <w:tcW w:w="2268" w:type="dxa"/>
            <w:tcBorders>
              <w:top w:val="single" w:sz="8" w:space="0" w:color="E2E8F0"/>
              <w:left w:val="single" w:sz="8" w:space="0" w:color="E2E8F0"/>
              <w:bottom w:val="single" w:sz="8" w:space="0" w:color="E2E8F0"/>
              <w:right w:val="single" w:sz="8" w:space="0" w:color="E2E8F0"/>
            </w:tcBorders>
            <w:shd w:val="clear" w:color="auto" w:fill="F8FAFC"/>
          </w:tcPr>
          <w:p w14:paraId="131A32FA" w14:textId="77777777" w:rsidR="008C0FAA" w:rsidRDefault="00000000">
            <w:r>
              <w:rPr>
                <w:color w:val="1F2937"/>
                <w:sz w:val="18"/>
              </w:rPr>
              <w:t>Webhook URL</w:t>
            </w:r>
          </w:p>
        </w:tc>
        <w:tc>
          <w:tcPr>
            <w:tcW w:w="7370" w:type="dxa"/>
            <w:tcBorders>
              <w:top w:val="single" w:sz="8" w:space="0" w:color="E2E8F0"/>
              <w:left w:val="single" w:sz="8" w:space="0" w:color="E2E8F0"/>
              <w:bottom w:val="single" w:sz="8" w:space="0" w:color="E2E8F0"/>
              <w:right w:val="single" w:sz="8" w:space="0" w:color="E2E8F0"/>
            </w:tcBorders>
            <w:shd w:val="clear" w:color="auto" w:fill="F8FAFC"/>
          </w:tcPr>
          <w:p w14:paraId="6F225711" w14:textId="77777777" w:rsidR="008C0FAA" w:rsidRDefault="00000000">
            <w:r>
              <w:rPr>
                <w:color w:val="1F2937"/>
                <w:sz w:val="18"/>
              </w:rPr>
              <w:t>https://nakesmart.com/api/zoom/webhook</w:t>
            </w:r>
          </w:p>
        </w:tc>
      </w:tr>
      <w:tr w:rsidR="008C0FAA" w14:paraId="5E4B3F49" w14:textId="77777777">
        <w:tc>
          <w:tcPr>
            <w:tcW w:w="2268" w:type="dxa"/>
            <w:tcBorders>
              <w:top w:val="single" w:sz="8" w:space="0" w:color="E2E8F0"/>
              <w:left w:val="single" w:sz="8" w:space="0" w:color="E2E8F0"/>
              <w:bottom w:val="single" w:sz="8" w:space="0" w:color="E2E8F0"/>
              <w:right w:val="single" w:sz="8" w:space="0" w:color="E2E8F0"/>
            </w:tcBorders>
            <w:shd w:val="clear" w:color="auto" w:fill="FFFFFF"/>
          </w:tcPr>
          <w:p w14:paraId="40E62693" w14:textId="77777777" w:rsidR="008C0FAA" w:rsidRDefault="00000000">
            <w:r>
              <w:rPr>
                <w:color w:val="1F2937"/>
                <w:sz w:val="18"/>
              </w:rPr>
              <w:t>Use Case</w:t>
            </w:r>
          </w:p>
        </w:tc>
        <w:tc>
          <w:tcPr>
            <w:tcW w:w="7370" w:type="dxa"/>
            <w:tcBorders>
              <w:top w:val="single" w:sz="8" w:space="0" w:color="E2E8F0"/>
              <w:left w:val="single" w:sz="8" w:space="0" w:color="E2E8F0"/>
              <w:bottom w:val="single" w:sz="8" w:space="0" w:color="E2E8F0"/>
              <w:right w:val="single" w:sz="8" w:space="0" w:color="E2E8F0"/>
            </w:tcBorders>
            <w:shd w:val="clear" w:color="auto" w:fill="FFFFFF"/>
          </w:tcPr>
          <w:p w14:paraId="5862B875" w14:textId="77777777" w:rsidR="008C0FAA" w:rsidRDefault="00000000">
            <w:r>
              <w:rPr>
                <w:color w:val="1F2937"/>
                <w:sz w:val="18"/>
              </w:rPr>
              <w:t>Auto-create video meeting untuk Telemedicine Tier Exclusive</w:t>
            </w:r>
          </w:p>
        </w:tc>
      </w:tr>
      <w:tr w:rsidR="008C0FAA" w14:paraId="036ECCB5" w14:textId="77777777">
        <w:tc>
          <w:tcPr>
            <w:tcW w:w="2268" w:type="dxa"/>
            <w:tcBorders>
              <w:top w:val="single" w:sz="8" w:space="0" w:color="E2E8F0"/>
              <w:left w:val="single" w:sz="8" w:space="0" w:color="E2E8F0"/>
              <w:bottom w:val="single" w:sz="8" w:space="0" w:color="E2E8F0"/>
              <w:right w:val="single" w:sz="8" w:space="0" w:color="E2E8F0"/>
            </w:tcBorders>
            <w:shd w:val="clear" w:color="auto" w:fill="F8FAFC"/>
          </w:tcPr>
          <w:p w14:paraId="07C7CB1C" w14:textId="77777777" w:rsidR="008C0FAA" w:rsidRDefault="00000000">
            <w:r>
              <w:rPr>
                <w:color w:val="1F2937"/>
                <w:sz w:val="18"/>
              </w:rPr>
              <w:t>Pricing Tier</w:t>
            </w:r>
          </w:p>
        </w:tc>
        <w:tc>
          <w:tcPr>
            <w:tcW w:w="7370" w:type="dxa"/>
            <w:tcBorders>
              <w:top w:val="single" w:sz="8" w:space="0" w:color="E2E8F0"/>
              <w:left w:val="single" w:sz="8" w:space="0" w:color="E2E8F0"/>
              <w:bottom w:val="single" w:sz="8" w:space="0" w:color="E2E8F0"/>
              <w:right w:val="single" w:sz="8" w:space="0" w:color="E2E8F0"/>
            </w:tcBorders>
            <w:shd w:val="clear" w:color="auto" w:fill="F8FAFC"/>
          </w:tcPr>
          <w:p w14:paraId="16C7A0C1" w14:textId="77777777" w:rsidR="008C0FAA" w:rsidRDefault="00000000">
            <w:r>
              <w:rPr>
                <w:color w:val="1F2937"/>
                <w:sz w:val="18"/>
              </w:rPr>
              <w:t>Zoom Business / Pro (multi-host)</w:t>
            </w:r>
          </w:p>
        </w:tc>
      </w:tr>
      <w:tr w:rsidR="008C0FAA" w14:paraId="2BA4C509" w14:textId="77777777">
        <w:tc>
          <w:tcPr>
            <w:tcW w:w="2268" w:type="dxa"/>
            <w:tcBorders>
              <w:top w:val="single" w:sz="8" w:space="0" w:color="E2E8F0"/>
              <w:left w:val="single" w:sz="8" w:space="0" w:color="E2E8F0"/>
              <w:bottom w:val="single" w:sz="8" w:space="0" w:color="E2E8F0"/>
              <w:right w:val="single" w:sz="8" w:space="0" w:color="E2E8F0"/>
            </w:tcBorders>
            <w:shd w:val="clear" w:color="auto" w:fill="FFFFFF"/>
          </w:tcPr>
          <w:p w14:paraId="4CAFDEE5" w14:textId="77777777" w:rsidR="008C0FAA" w:rsidRDefault="00000000">
            <w:r>
              <w:rPr>
                <w:color w:val="1F2937"/>
                <w:sz w:val="18"/>
              </w:rPr>
              <w:t>Capacity</w:t>
            </w:r>
          </w:p>
        </w:tc>
        <w:tc>
          <w:tcPr>
            <w:tcW w:w="7370" w:type="dxa"/>
            <w:tcBorders>
              <w:top w:val="single" w:sz="8" w:space="0" w:color="E2E8F0"/>
              <w:left w:val="single" w:sz="8" w:space="0" w:color="E2E8F0"/>
              <w:bottom w:val="single" w:sz="8" w:space="0" w:color="E2E8F0"/>
              <w:right w:val="single" w:sz="8" w:space="0" w:color="E2E8F0"/>
            </w:tcBorders>
            <w:shd w:val="clear" w:color="auto" w:fill="FFFFFF"/>
          </w:tcPr>
          <w:p w14:paraId="1206D84D" w14:textId="77777777" w:rsidR="008C0FAA" w:rsidRDefault="00000000">
            <w:r>
              <w:rPr>
                <w:color w:val="1F2937"/>
                <w:sz w:val="18"/>
              </w:rPr>
              <w:t>500 meetings concurrent (upgradable)</w:t>
            </w:r>
          </w:p>
        </w:tc>
      </w:tr>
      <w:tr w:rsidR="008C0FAA" w14:paraId="7DF0C918" w14:textId="77777777">
        <w:tc>
          <w:tcPr>
            <w:tcW w:w="2268" w:type="dxa"/>
            <w:tcBorders>
              <w:top w:val="single" w:sz="8" w:space="0" w:color="E2E8F0"/>
              <w:left w:val="single" w:sz="8" w:space="0" w:color="E2E8F0"/>
              <w:bottom w:val="single" w:sz="8" w:space="0" w:color="E2E8F0"/>
              <w:right w:val="single" w:sz="8" w:space="0" w:color="E2E8F0"/>
            </w:tcBorders>
            <w:shd w:val="clear" w:color="auto" w:fill="F8FAFC"/>
          </w:tcPr>
          <w:p w14:paraId="6B27B38C" w14:textId="77777777" w:rsidR="008C0FAA" w:rsidRDefault="00000000">
            <w:r>
              <w:rPr>
                <w:color w:val="1F2937"/>
                <w:sz w:val="18"/>
              </w:rPr>
              <w:t>Recording</w:t>
            </w:r>
          </w:p>
        </w:tc>
        <w:tc>
          <w:tcPr>
            <w:tcW w:w="7370" w:type="dxa"/>
            <w:tcBorders>
              <w:top w:val="single" w:sz="8" w:space="0" w:color="E2E8F0"/>
              <w:left w:val="single" w:sz="8" w:space="0" w:color="E2E8F0"/>
              <w:bottom w:val="single" w:sz="8" w:space="0" w:color="E2E8F0"/>
              <w:right w:val="single" w:sz="8" w:space="0" w:color="E2E8F0"/>
            </w:tcBorders>
            <w:shd w:val="clear" w:color="auto" w:fill="F8FAFC"/>
          </w:tcPr>
          <w:p w14:paraId="6D1FF46C" w14:textId="77777777" w:rsidR="008C0FAA" w:rsidRDefault="00000000">
            <w:r>
              <w:rPr>
                <w:color w:val="1F2937"/>
                <w:sz w:val="18"/>
              </w:rPr>
              <w:t>Cloud recording enabled (with patient consent)</w:t>
            </w:r>
          </w:p>
        </w:tc>
      </w:tr>
      <w:tr w:rsidR="008C0FAA" w14:paraId="1D86EA92" w14:textId="77777777">
        <w:tc>
          <w:tcPr>
            <w:tcW w:w="2268" w:type="dxa"/>
            <w:tcBorders>
              <w:top w:val="single" w:sz="8" w:space="0" w:color="E2E8F0"/>
              <w:left w:val="single" w:sz="8" w:space="0" w:color="E2E8F0"/>
              <w:bottom w:val="single" w:sz="8" w:space="0" w:color="E2E8F0"/>
              <w:right w:val="single" w:sz="8" w:space="0" w:color="E2E8F0"/>
            </w:tcBorders>
            <w:shd w:val="clear" w:color="auto" w:fill="FFFFFF"/>
          </w:tcPr>
          <w:p w14:paraId="195F9349" w14:textId="77777777" w:rsidR="008C0FAA" w:rsidRDefault="00000000">
            <w:r>
              <w:rPr>
                <w:color w:val="1F2937"/>
                <w:sz w:val="18"/>
              </w:rPr>
              <w:t>Code Reference</w:t>
            </w:r>
          </w:p>
        </w:tc>
        <w:tc>
          <w:tcPr>
            <w:tcW w:w="7370" w:type="dxa"/>
            <w:tcBorders>
              <w:top w:val="single" w:sz="8" w:space="0" w:color="E2E8F0"/>
              <w:left w:val="single" w:sz="8" w:space="0" w:color="E2E8F0"/>
              <w:bottom w:val="single" w:sz="8" w:space="0" w:color="E2E8F0"/>
              <w:right w:val="single" w:sz="8" w:space="0" w:color="E2E8F0"/>
            </w:tcBorders>
            <w:shd w:val="clear" w:color="auto" w:fill="FFFFFF"/>
          </w:tcPr>
          <w:p w14:paraId="02A20AD9" w14:textId="77777777" w:rsidR="008C0FAA" w:rsidRDefault="00000000">
            <w:r>
              <w:rPr>
                <w:color w:val="1F2937"/>
                <w:sz w:val="18"/>
              </w:rPr>
              <w:t>backend/services/zoom_api.py, backend/services/zoom_webinar_service.py</w:t>
            </w:r>
          </w:p>
        </w:tc>
      </w:tr>
    </w:tbl>
    <w:p w14:paraId="5BE19E4F" w14:textId="77777777" w:rsidR="008C0FAA" w:rsidRDefault="008C0FAA">
      <w:pPr>
        <w:spacing w:after="80"/>
      </w:pPr>
    </w:p>
    <w:p w14:paraId="7983212D" w14:textId="77777777" w:rsidR="008C0FAA" w:rsidRDefault="00000000">
      <w:pPr>
        <w:spacing w:before="280" w:after="160"/>
      </w:pPr>
      <w:r>
        <w:rPr>
          <w:b/>
          <w:color w:val="0F5132"/>
          <w:sz w:val="28"/>
        </w:rPr>
        <w:t>4.2 Tampilan Video Meeting (Telemedicine Exclusive)</w:t>
      </w:r>
    </w:p>
    <w:tbl>
      <w:tblPr>
        <w:tblW w:w="0" w:type="auto"/>
        <w:tblLook w:val="04A0" w:firstRow="1" w:lastRow="0" w:firstColumn="1" w:lastColumn="0" w:noHBand="0" w:noVBand="1"/>
      </w:tblPr>
      <w:tblGrid>
        <w:gridCol w:w="9972"/>
      </w:tblGrid>
      <w:tr w:rsidR="008C0FAA" w14:paraId="7F6AF916" w14:textId="77777777">
        <w:tc>
          <w:tcPr>
            <w:tcW w:w="9972" w:type="dxa"/>
            <w:tcBorders>
              <w:top w:val="single" w:sz="8" w:space="0" w:color="0F5132"/>
              <w:left w:val="single" w:sz="8" w:space="0" w:color="0F5132"/>
              <w:bottom w:val="single" w:sz="8" w:space="0" w:color="0F5132"/>
              <w:right w:val="single" w:sz="8" w:space="0" w:color="0F5132"/>
            </w:tcBorders>
            <w:shd w:val="clear" w:color="auto" w:fill="0F5132"/>
          </w:tcPr>
          <w:p w14:paraId="369CAB71" w14:textId="77777777" w:rsidR="008C0FAA" w:rsidRDefault="00000000">
            <w:r>
              <w:rPr>
                <w:b/>
                <w:color w:val="FFFFFF"/>
              </w:rPr>
              <w:t>[ SCREENSHOT: Video Konsultasi Zoom ]</w:t>
            </w:r>
          </w:p>
          <w:p w14:paraId="3369DDB3" w14:textId="77777777" w:rsidR="008C0FAA" w:rsidRDefault="00000000">
            <w:r>
              <w:rPr>
                <w:i/>
                <w:color w:val="E2E8F0"/>
                <w:sz w:val="18"/>
              </w:rPr>
              <w:t>URL: nakesmart.com/telemedicine/zoom/...</w:t>
            </w:r>
          </w:p>
        </w:tc>
      </w:tr>
      <w:tr w:rsidR="008C0FAA" w14:paraId="23FA0ED0" w14:textId="77777777">
        <w:tc>
          <w:tcPr>
            <w:tcW w:w="9972" w:type="dxa"/>
            <w:tcBorders>
              <w:top w:val="single" w:sz="8" w:space="0" w:color="E2E8F0"/>
              <w:left w:val="single" w:sz="8" w:space="0" w:color="E2E8F0"/>
              <w:bottom w:val="single" w:sz="8" w:space="0" w:color="E2E8F0"/>
              <w:right w:val="single" w:sz="8" w:space="0" w:color="E2E8F0"/>
            </w:tcBorders>
            <w:shd w:val="clear" w:color="auto" w:fill="F8FAFC"/>
          </w:tcPr>
          <w:p w14:paraId="45E2B1C2" w14:textId="77777777" w:rsidR="008C0FAA" w:rsidRDefault="00000000">
            <w:pPr>
              <w:spacing w:after="160"/>
              <w:jc w:val="center"/>
            </w:pPr>
            <w:r>
              <w:rPr>
                <w:b/>
                <w:color w:val="1F60E3"/>
                <w:sz w:val="20"/>
              </w:rPr>
              <w:t>&gt;&gt; GANTI AREA INI DENGAN SCREENSHOT ASLI DARI nakesmart.com &lt;&lt;</w:t>
            </w:r>
          </w:p>
          <w:p w14:paraId="24CA478E" w14:textId="77777777" w:rsidR="008C0FAA" w:rsidRDefault="00000000">
            <w:pPr>
              <w:spacing w:after="40"/>
            </w:pPr>
            <w:r>
              <w:rPr>
                <w:b/>
                <w:color w:val="1B4D3E"/>
                <w:sz w:val="20"/>
              </w:rPr>
              <w:t>Sesi Video Konsultasi</w:t>
            </w:r>
          </w:p>
          <w:p w14:paraId="7F27D186" w14:textId="77777777" w:rsidR="008C0FAA" w:rsidRDefault="00000000">
            <w:pPr>
              <w:spacing w:after="20"/>
            </w:pPr>
            <w:r>
              <w:rPr>
                <w:color w:val="1F2937"/>
                <w:sz w:val="18"/>
              </w:rPr>
              <w:t xml:space="preserve">  Powered by Zoom Video SDK</w:t>
            </w:r>
          </w:p>
          <w:p w14:paraId="359DF1B3" w14:textId="77777777" w:rsidR="008C0FAA" w:rsidRDefault="00000000">
            <w:pPr>
              <w:spacing w:after="20"/>
              <w:ind w:left="283"/>
            </w:pPr>
            <w:r>
              <w:rPr>
                <w:color w:val="1F2937"/>
                <w:sz w:val="18"/>
              </w:rPr>
              <w:t xml:space="preserve">  [[VIDEO FEED] - dr. Aulia Rahmawati, Sp.PD - HD Video aktif]</w:t>
            </w:r>
          </w:p>
          <w:p w14:paraId="074E28C9" w14:textId="77777777" w:rsidR="008C0FAA" w:rsidRDefault="00000000">
            <w:pPr>
              <w:spacing w:after="20"/>
              <w:ind w:left="283"/>
            </w:pPr>
            <w:r>
              <w:rPr>
                <w:color w:val="1F2937"/>
                <w:sz w:val="18"/>
              </w:rPr>
              <w:t xml:space="preserve">  [[VIDEO FEED ANDA] - Patient camera aktif - Mic: ON]</w:t>
            </w:r>
          </w:p>
          <w:p w14:paraId="5C7F68CE" w14:textId="77777777" w:rsidR="008C0FAA" w:rsidRDefault="00000000">
            <w:pPr>
              <w:spacing w:after="20"/>
            </w:pPr>
            <w:r>
              <w:rPr>
                <w:color w:val="1F2937"/>
                <w:sz w:val="18"/>
              </w:rPr>
              <w:t xml:space="preserve">  Mute Mic</w:t>
            </w:r>
          </w:p>
          <w:p w14:paraId="1EE4931C" w14:textId="77777777" w:rsidR="008C0FAA" w:rsidRDefault="00000000">
            <w:pPr>
              <w:spacing w:after="20"/>
            </w:pPr>
            <w:r>
              <w:rPr>
                <w:color w:val="1F2937"/>
                <w:sz w:val="18"/>
              </w:rPr>
              <w:t xml:space="preserve">  Share Screen</w:t>
            </w:r>
          </w:p>
          <w:p w14:paraId="41EC5EB5" w14:textId="77777777" w:rsidR="008C0FAA" w:rsidRDefault="00000000">
            <w:pPr>
              <w:spacing w:after="40"/>
              <w:jc w:val="center"/>
            </w:pPr>
            <w:r>
              <w:rPr>
                <w:b/>
                <w:color w:val="0F5132"/>
                <w:sz w:val="18"/>
              </w:rPr>
              <w:t xml:space="preserve">  [ AKHIRI SESI ]</w:t>
            </w:r>
          </w:p>
        </w:tc>
      </w:tr>
    </w:tbl>
    <w:p w14:paraId="4B16F8DC" w14:textId="77777777" w:rsidR="008C0FAA" w:rsidRDefault="00000000">
      <w:pPr>
        <w:spacing w:after="240"/>
        <w:jc w:val="center"/>
      </w:pPr>
      <w:r>
        <w:rPr>
          <w:i/>
          <w:color w:val="94A3B8"/>
          <w:sz w:val="18"/>
        </w:rPr>
        <w:t>Tampilan video meeting di Telemedicine Exclusive (powered by Zoom)</w:t>
      </w:r>
    </w:p>
    <w:p w14:paraId="4B55EBB5" w14:textId="77777777" w:rsidR="008C0FAA" w:rsidRDefault="00000000">
      <w:pPr>
        <w:spacing w:before="280" w:after="160"/>
      </w:pPr>
      <w:r>
        <w:rPr>
          <w:b/>
          <w:color w:val="0F5132"/>
          <w:sz w:val="28"/>
        </w:rPr>
        <w:t>4.3 Verifikasi Partnership Zoom</w:t>
      </w:r>
    </w:p>
    <w:p w14:paraId="3A406C26" w14:textId="77777777" w:rsidR="008C0FAA" w:rsidRDefault="00000000">
      <w:pPr>
        <w:spacing w:after="80" w:line="324" w:lineRule="auto"/>
      </w:pPr>
      <w:r>
        <w:rPr>
          <w:color w:val="1F2937"/>
          <w:sz w:val="21"/>
        </w:rPr>
        <w:lastRenderedPageBreak/>
        <w:t>Untuk verifikasi keaslian integrasi, Midtrans dapat memeriksa hal berikut:</w:t>
      </w:r>
    </w:p>
    <w:p w14:paraId="5481CF23" w14:textId="77777777" w:rsidR="008C0FAA" w:rsidRDefault="00000000">
      <w:pPr>
        <w:pStyle w:val="PoinDaftar"/>
        <w:spacing w:after="40"/>
      </w:pPr>
      <w:r>
        <w:rPr>
          <w:b/>
          <w:color w:val="1F2937"/>
          <w:sz w:val="20"/>
        </w:rPr>
        <w:t>Zoom Marketplace Listing</w:t>
      </w:r>
      <w:r>
        <w:rPr>
          <w:color w:val="1F2937"/>
          <w:sz w:val="20"/>
        </w:rPr>
        <w:t xml:space="preserve"> - https://marketplace.zoom.us (Search: 'Nakesmart Telemedicine')</w:t>
      </w:r>
    </w:p>
    <w:p w14:paraId="12F449AF" w14:textId="77777777" w:rsidR="008C0FAA" w:rsidRDefault="00000000">
      <w:pPr>
        <w:pStyle w:val="PoinDaftar"/>
        <w:spacing w:after="40"/>
      </w:pPr>
      <w:r>
        <w:rPr>
          <w:b/>
          <w:color w:val="1F2937"/>
          <w:sz w:val="20"/>
        </w:rPr>
        <w:t>Account Dashboard</w:t>
      </w:r>
      <w:r>
        <w:rPr>
          <w:color w:val="1F2937"/>
          <w:sz w:val="20"/>
        </w:rPr>
        <w:t xml:space="preserve"> - Login ke marketplace.zoom.us dengan akun terdaftar Nakesmart</w:t>
      </w:r>
    </w:p>
    <w:p w14:paraId="40BB7B7E" w14:textId="77777777" w:rsidR="008C0FAA" w:rsidRDefault="00000000">
      <w:pPr>
        <w:pStyle w:val="PoinDaftar"/>
        <w:spacing w:after="40"/>
      </w:pPr>
      <w:r>
        <w:rPr>
          <w:b/>
          <w:color w:val="1F2937"/>
          <w:sz w:val="20"/>
        </w:rPr>
        <w:t>App Type</w:t>
      </w:r>
      <w:r>
        <w:rPr>
          <w:color w:val="1F2937"/>
          <w:sz w:val="20"/>
        </w:rPr>
        <w:t xml:space="preserve"> - Server-to-Server OAuth (untuk auto-create meetings tanpa user login)</w:t>
      </w:r>
    </w:p>
    <w:p w14:paraId="737D5E19" w14:textId="77777777" w:rsidR="008C0FAA" w:rsidRDefault="00000000">
      <w:pPr>
        <w:pStyle w:val="PoinDaftar"/>
        <w:spacing w:after="40"/>
      </w:pPr>
      <w:r>
        <w:rPr>
          <w:b/>
          <w:color w:val="1F2937"/>
          <w:sz w:val="20"/>
        </w:rPr>
        <w:t>Verifikasi via API</w:t>
      </w:r>
      <w:r>
        <w:rPr>
          <w:color w:val="1F2937"/>
          <w:sz w:val="20"/>
        </w:rPr>
        <w:t xml:space="preserve"> - Endpoint Zoom https://api.zoom.us/v2/users/me dapat dipanggil dengan credentials Nakesmart</w:t>
      </w:r>
    </w:p>
    <w:p w14:paraId="2B8FD04E" w14:textId="77777777" w:rsidR="008C0FAA" w:rsidRDefault="00000000">
      <w:pPr>
        <w:pStyle w:val="PoinDaftar"/>
        <w:spacing w:after="40"/>
      </w:pPr>
      <w:r>
        <w:rPr>
          <w:b/>
          <w:color w:val="1F2937"/>
          <w:sz w:val="20"/>
        </w:rPr>
        <w:t>Recording Storage</w:t>
      </w:r>
      <w:r>
        <w:rPr>
          <w:color w:val="1F2937"/>
          <w:sz w:val="20"/>
        </w:rPr>
        <w:t xml:space="preserve"> - Recording tersimpan di Zoom Cloud (sesuai retention policy)</w:t>
      </w:r>
    </w:p>
    <w:p w14:paraId="4737177A" w14:textId="77777777" w:rsidR="008C0FAA" w:rsidRDefault="00000000">
      <w:pPr>
        <w:pStyle w:val="PoinDaftar"/>
        <w:spacing w:after="40"/>
      </w:pPr>
      <w:r>
        <w:rPr>
          <w:b/>
          <w:color w:val="1F2937"/>
          <w:sz w:val="20"/>
        </w:rPr>
        <w:t>HIPAA-Style Compliance</w:t>
      </w:r>
      <w:r>
        <w:rPr>
          <w:color w:val="1F2937"/>
          <w:sz w:val="20"/>
        </w:rPr>
        <w:t xml:space="preserve"> - Setting privacy untuk konsultasi kesehatan (waiting room, password meeting, encrypted recording)</w:t>
      </w:r>
    </w:p>
    <w:tbl>
      <w:tblPr>
        <w:tblW w:w="0" w:type="auto"/>
        <w:tblLook w:val="04A0" w:firstRow="1" w:lastRow="0" w:firstColumn="1" w:lastColumn="0" w:noHBand="0" w:noVBand="1"/>
      </w:tblPr>
      <w:tblGrid>
        <w:gridCol w:w="9972"/>
      </w:tblGrid>
      <w:tr w:rsidR="008C0FAA" w14:paraId="55176F24" w14:textId="77777777">
        <w:tc>
          <w:tcPr>
            <w:tcW w:w="9972" w:type="dxa"/>
            <w:tcBorders>
              <w:top w:val="single" w:sz="12" w:space="0" w:color="F59E0B"/>
              <w:left w:val="single" w:sz="12" w:space="0" w:color="F59E0B"/>
              <w:bottom w:val="single" w:sz="12" w:space="0" w:color="F59E0B"/>
              <w:right w:val="single" w:sz="12" w:space="0" w:color="F59E0B"/>
            </w:tcBorders>
            <w:shd w:val="clear" w:color="auto" w:fill="FEF3C7"/>
          </w:tcPr>
          <w:p w14:paraId="278C86AD" w14:textId="77777777" w:rsidR="008C0FAA" w:rsidRDefault="00000000">
            <w:pPr>
              <w:spacing w:after="80"/>
            </w:pPr>
            <w:r>
              <w:rPr>
                <w:color w:val="1F2937"/>
                <w:sz w:val="19"/>
              </w:rPr>
              <w:t>CATATAN UNTUK MIDTRANS: Kredensial Zoom (Account ID, Client ID, Client Secret) tidak dilampirkan di dokumen ini demi keamanan. Apabila diperlukan, Nakesmart dapat memberikan screenshot dashboard Zoom Marketplace yang menampilkan App yang telah terinstal, melalui channel komunikasi yang aman (email terenkripsi atau in-person).</w:t>
            </w:r>
          </w:p>
        </w:tc>
      </w:tr>
    </w:tbl>
    <w:p w14:paraId="7F0F9F2D" w14:textId="77777777" w:rsidR="008C0FAA" w:rsidRDefault="008C0FAA">
      <w:pPr>
        <w:spacing w:after="80"/>
      </w:pPr>
    </w:p>
    <w:p w14:paraId="155A7F28" w14:textId="77777777" w:rsidR="008C0FAA" w:rsidRDefault="00000000">
      <w:r>
        <w:br w:type="page"/>
      </w:r>
    </w:p>
    <w:p w14:paraId="4BCCD41C" w14:textId="77777777" w:rsidR="008C0FAA" w:rsidRDefault="00000000">
      <w:pPr>
        <w:spacing w:before="280" w:after="160"/>
      </w:pPr>
      <w:r>
        <w:rPr>
          <w:b/>
          <w:color w:val="0F5132"/>
          <w:sz w:val="40"/>
        </w:rPr>
        <w:lastRenderedPageBreak/>
        <w:t>5. KEPATUHAN &amp; LEGAL</w:t>
      </w:r>
    </w:p>
    <w:p w14:paraId="0BF200F4" w14:textId="77777777" w:rsidR="008C0FAA" w:rsidRDefault="00000000">
      <w:pPr>
        <w:spacing w:before="280" w:after="160"/>
      </w:pPr>
      <w:r>
        <w:rPr>
          <w:b/>
          <w:color w:val="0F5132"/>
          <w:sz w:val="28"/>
        </w:rPr>
        <w:t>5.1 Pengembalian Dana (Refund Policy)</w:t>
      </w:r>
    </w:p>
    <w:p w14:paraId="5E1B4EC1" w14:textId="77777777" w:rsidR="008C0FAA" w:rsidRDefault="00000000">
      <w:pPr>
        <w:spacing w:after="80" w:line="324" w:lineRule="auto"/>
        <w:jc w:val="both"/>
      </w:pPr>
      <w:r>
        <w:rPr>
          <w:color w:val="1F2937"/>
          <w:sz w:val="21"/>
        </w:rPr>
        <w:t>Nakesmart memiliki kebijakan pengembalian dana yang transparan dan terdokumentasi di nakesmart.com/refund-policy. Skenario refund yang umum:</w:t>
      </w:r>
    </w:p>
    <w:p w14:paraId="58A93234" w14:textId="77777777" w:rsidR="008C0FAA" w:rsidRDefault="00000000">
      <w:pPr>
        <w:pStyle w:val="PoinDaftar"/>
        <w:spacing w:after="40"/>
      </w:pPr>
      <w:r>
        <w:rPr>
          <w:b/>
          <w:color w:val="1F2937"/>
          <w:sz w:val="20"/>
        </w:rPr>
        <w:t>Nakes tidak hadir</w:t>
      </w:r>
      <w:r>
        <w:rPr>
          <w:color w:val="1F2937"/>
          <w:sz w:val="20"/>
        </w:rPr>
        <w:t xml:space="preserve"> - Refund 100% otomatis ke wallet (sistem auto-detect setelah 30 menit)</w:t>
      </w:r>
    </w:p>
    <w:p w14:paraId="6DF7EAE6" w14:textId="77777777" w:rsidR="008C0FAA" w:rsidRDefault="00000000">
      <w:pPr>
        <w:pStyle w:val="PoinDaftar"/>
        <w:spacing w:after="40"/>
      </w:pPr>
      <w:r>
        <w:rPr>
          <w:b/>
          <w:color w:val="1F2937"/>
          <w:sz w:val="20"/>
        </w:rPr>
        <w:t>Customer cancel H-7</w:t>
      </w:r>
      <w:r>
        <w:rPr>
          <w:color w:val="1F2937"/>
          <w:sz w:val="20"/>
        </w:rPr>
        <w:t xml:space="preserve"> - Refund 100%</w:t>
      </w:r>
    </w:p>
    <w:p w14:paraId="5AFB7CFA" w14:textId="77777777" w:rsidR="008C0FAA" w:rsidRDefault="00000000">
      <w:pPr>
        <w:pStyle w:val="PoinDaftar"/>
        <w:spacing w:after="40"/>
      </w:pPr>
      <w:r>
        <w:rPr>
          <w:b/>
          <w:color w:val="1F2937"/>
          <w:sz w:val="20"/>
        </w:rPr>
        <w:t>Customer cancel H-3 sampai H-1</w:t>
      </w:r>
      <w:r>
        <w:rPr>
          <w:color w:val="1F2937"/>
          <w:sz w:val="20"/>
        </w:rPr>
        <w:t xml:space="preserve"> - Refund 50%</w:t>
      </w:r>
    </w:p>
    <w:p w14:paraId="7CF673BC" w14:textId="77777777" w:rsidR="008C0FAA" w:rsidRDefault="00000000">
      <w:pPr>
        <w:pStyle w:val="PoinDaftar"/>
        <w:spacing w:after="40"/>
      </w:pPr>
      <w:r>
        <w:rPr>
          <w:b/>
          <w:color w:val="1F2937"/>
          <w:sz w:val="20"/>
        </w:rPr>
        <w:t>Customer cancel &lt; 3 jam</w:t>
      </w:r>
      <w:r>
        <w:rPr>
          <w:color w:val="1F2937"/>
          <w:sz w:val="20"/>
        </w:rPr>
        <w:t xml:space="preserve"> - Tidak ada refund</w:t>
      </w:r>
    </w:p>
    <w:p w14:paraId="15C2E93D" w14:textId="77777777" w:rsidR="008C0FAA" w:rsidRDefault="00000000">
      <w:pPr>
        <w:pStyle w:val="PoinDaftar"/>
        <w:spacing w:after="40"/>
      </w:pPr>
      <w:r>
        <w:rPr>
          <w:b/>
          <w:color w:val="1F2937"/>
          <w:sz w:val="20"/>
        </w:rPr>
        <w:t>Dispute disetujui admin</w:t>
      </w:r>
      <w:r>
        <w:rPr>
          <w:color w:val="1F2937"/>
          <w:sz w:val="20"/>
        </w:rPr>
        <w:t xml:space="preserve"> - Refund 100% via Midtrans Refund API</w:t>
      </w:r>
    </w:p>
    <w:p w14:paraId="717A7909" w14:textId="77777777" w:rsidR="008C0FAA" w:rsidRDefault="00000000">
      <w:pPr>
        <w:pStyle w:val="PoinDaftar"/>
        <w:spacing w:after="40"/>
      </w:pPr>
      <w:r>
        <w:rPr>
          <w:b/>
          <w:color w:val="1F2937"/>
          <w:sz w:val="20"/>
        </w:rPr>
        <w:t>Customer Service ticket</w:t>
      </w:r>
      <w:r>
        <w:rPr>
          <w:color w:val="1F2937"/>
          <w:sz w:val="20"/>
        </w:rPr>
        <w:t xml:space="preserve"> - Customer dapat mengajukan komplain via tab Bantuan</w:t>
      </w:r>
    </w:p>
    <w:p w14:paraId="02825119" w14:textId="77777777" w:rsidR="008C0FAA" w:rsidRDefault="00000000">
      <w:pPr>
        <w:spacing w:before="280" w:after="160"/>
      </w:pPr>
      <w:r>
        <w:rPr>
          <w:b/>
          <w:color w:val="0F5132"/>
          <w:sz w:val="28"/>
        </w:rPr>
        <w:t>5.2 Penyelesaian Sengketa (Dispute Resolution)</w:t>
      </w:r>
    </w:p>
    <w:p w14:paraId="5C6DE540" w14:textId="77777777" w:rsidR="008C0FAA" w:rsidRDefault="00000000">
      <w:pPr>
        <w:spacing w:after="80" w:line="324" w:lineRule="auto"/>
        <w:jc w:val="both"/>
      </w:pPr>
      <w:r>
        <w:rPr>
          <w:color w:val="1F2937"/>
          <w:sz w:val="21"/>
        </w:rPr>
        <w:t>Customer yang ingin mengajukan komplain dapat menghubungi: (1) Customer Service via in-app chat (24/7), (2) Email: support@nakesmart.com (response &lt; 24 jam), (3) WhatsApp business: +62 851-xxxx-xxxx. Admin Nakesmart memiliki kewenangan untuk approve refund maksimal Rp 5.000.000 per ticket. Apabila tidak ada penyelesaian, customer dapat mengeskalasi ke YLKI atau OJK.</w:t>
      </w:r>
    </w:p>
    <w:p w14:paraId="7F00B8CB" w14:textId="77777777" w:rsidR="008C0FAA" w:rsidRDefault="00000000">
      <w:pPr>
        <w:spacing w:before="280" w:after="160"/>
      </w:pPr>
      <w:r>
        <w:rPr>
          <w:b/>
          <w:color w:val="0F5132"/>
          <w:sz w:val="28"/>
        </w:rPr>
        <w:t>5.3 Data Privacy (UU PDP)</w:t>
      </w:r>
    </w:p>
    <w:p w14:paraId="59BE2DD8" w14:textId="77777777" w:rsidR="008C0FAA" w:rsidRDefault="00000000">
      <w:pPr>
        <w:spacing w:after="80" w:line="324" w:lineRule="auto"/>
        <w:jc w:val="both"/>
      </w:pPr>
      <w:r>
        <w:rPr>
          <w:color w:val="1F2937"/>
          <w:sz w:val="21"/>
        </w:rPr>
        <w:t>Nakesmart patuh pada UU No. 27 Tahun 2022 tentang Pelindungan Data Pribadi (UU PDP). Data customer (termasuk data kesehatan yang sensitif) disimpan di server Indonesia (Supabase ap-southeast region), dienkripsi at-rest dan in-transit. Detail privacy policy: nakesmart.com/privacy-policy.</w:t>
      </w:r>
    </w:p>
    <w:p w14:paraId="6FF19919" w14:textId="77777777" w:rsidR="008C0FAA" w:rsidRDefault="00000000">
      <w:pPr>
        <w:spacing w:before="280" w:after="160"/>
      </w:pPr>
      <w:r>
        <w:rPr>
          <w:b/>
          <w:color w:val="0F5132"/>
          <w:sz w:val="28"/>
        </w:rPr>
        <w:t>5.4 Kategori Bisnis (MCC)</w:t>
      </w:r>
    </w:p>
    <w:p w14:paraId="228B47EC" w14:textId="77777777" w:rsidR="008C0FAA" w:rsidRDefault="00000000">
      <w:pPr>
        <w:spacing w:after="80" w:line="324" w:lineRule="auto"/>
        <w:jc w:val="both"/>
      </w:pPr>
      <w:r>
        <w:rPr>
          <w:color w:val="1F2937"/>
          <w:sz w:val="21"/>
        </w:rPr>
        <w:t>Merchant Category Code: 8099 (Health Services - Other), 8062 (Hospitals), 5912 (Drug Stores &amp; Pharmacies). Nakesmart bertransaksi sebagai marketplace healthcare yang menghubungkan pasien, nakes, faskes, dan event organizer.</w:t>
      </w:r>
    </w:p>
    <w:p w14:paraId="5452FBAE" w14:textId="77777777" w:rsidR="008C0FAA" w:rsidRDefault="00000000">
      <w:r>
        <w:br w:type="page"/>
      </w:r>
    </w:p>
    <w:p w14:paraId="0E8E1EFA" w14:textId="77777777" w:rsidR="008C0FAA" w:rsidRDefault="00000000">
      <w:pPr>
        <w:spacing w:before="280" w:after="160"/>
      </w:pPr>
      <w:r>
        <w:rPr>
          <w:b/>
          <w:color w:val="0F5132"/>
          <w:sz w:val="40"/>
        </w:rPr>
        <w:lastRenderedPageBreak/>
        <w:t>6. RINGKASAN &amp; KONTAK</w:t>
      </w:r>
    </w:p>
    <w:p w14:paraId="7D470B59" w14:textId="77777777" w:rsidR="008C0FAA" w:rsidRDefault="00000000">
      <w:pPr>
        <w:spacing w:before="280" w:after="160"/>
      </w:pPr>
      <w:r>
        <w:rPr>
          <w:b/>
          <w:color w:val="0F5132"/>
          <w:sz w:val="28"/>
        </w:rPr>
        <w:t>6.1 Ringkasan Customer Journey</w:t>
      </w:r>
    </w:p>
    <w:tbl>
      <w:tblPr>
        <w:tblW w:w="0" w:type="auto"/>
        <w:tblLayout w:type="fixed"/>
        <w:tblLook w:val="04A0" w:firstRow="1" w:lastRow="0" w:firstColumn="1" w:lastColumn="0" w:noHBand="0" w:noVBand="1"/>
      </w:tblPr>
      <w:tblGrid>
        <w:gridCol w:w="680"/>
        <w:gridCol w:w="3572"/>
        <w:gridCol w:w="3118"/>
        <w:gridCol w:w="2268"/>
      </w:tblGrid>
      <w:tr w:rsidR="008C0FAA" w14:paraId="3D689B9D" w14:textId="77777777">
        <w:tc>
          <w:tcPr>
            <w:tcW w:w="680" w:type="dxa"/>
            <w:tcBorders>
              <w:top w:val="single" w:sz="8" w:space="0" w:color="0F5132"/>
              <w:left w:val="single" w:sz="8" w:space="0" w:color="0F5132"/>
              <w:bottom w:val="single" w:sz="8" w:space="0" w:color="0F5132"/>
              <w:right w:val="single" w:sz="8" w:space="0" w:color="0F5132"/>
            </w:tcBorders>
            <w:shd w:val="clear" w:color="auto" w:fill="0F5132"/>
            <w:vAlign w:val="center"/>
          </w:tcPr>
          <w:p w14:paraId="298B4DD2" w14:textId="77777777" w:rsidR="008C0FAA" w:rsidRDefault="00000000">
            <w:r>
              <w:rPr>
                <w:b/>
                <w:color w:val="FFFFFF"/>
                <w:sz w:val="19"/>
              </w:rPr>
              <w:t>Step</w:t>
            </w:r>
          </w:p>
        </w:tc>
        <w:tc>
          <w:tcPr>
            <w:tcW w:w="3572" w:type="dxa"/>
            <w:tcBorders>
              <w:top w:val="single" w:sz="8" w:space="0" w:color="0F5132"/>
              <w:left w:val="single" w:sz="8" w:space="0" w:color="0F5132"/>
              <w:bottom w:val="single" w:sz="8" w:space="0" w:color="0F5132"/>
              <w:right w:val="single" w:sz="8" w:space="0" w:color="0F5132"/>
            </w:tcBorders>
            <w:shd w:val="clear" w:color="auto" w:fill="0F5132"/>
            <w:vAlign w:val="center"/>
          </w:tcPr>
          <w:p w14:paraId="603527C3" w14:textId="77777777" w:rsidR="008C0FAA" w:rsidRDefault="00000000">
            <w:r>
              <w:rPr>
                <w:b/>
                <w:color w:val="FFFFFF"/>
                <w:sz w:val="19"/>
              </w:rPr>
              <w:t>Aksi</w:t>
            </w:r>
          </w:p>
        </w:tc>
        <w:tc>
          <w:tcPr>
            <w:tcW w:w="3118" w:type="dxa"/>
            <w:tcBorders>
              <w:top w:val="single" w:sz="8" w:space="0" w:color="0F5132"/>
              <w:left w:val="single" w:sz="8" w:space="0" w:color="0F5132"/>
              <w:bottom w:val="single" w:sz="8" w:space="0" w:color="0F5132"/>
              <w:right w:val="single" w:sz="8" w:space="0" w:color="0F5132"/>
            </w:tcBorders>
            <w:shd w:val="clear" w:color="auto" w:fill="0F5132"/>
            <w:vAlign w:val="center"/>
          </w:tcPr>
          <w:p w14:paraId="72433FB3" w14:textId="77777777" w:rsidR="008C0FAA" w:rsidRDefault="00000000">
            <w:r>
              <w:rPr>
                <w:b/>
                <w:color w:val="FFFFFF"/>
                <w:sz w:val="19"/>
              </w:rPr>
              <w:t>Sistem</w:t>
            </w:r>
          </w:p>
        </w:tc>
        <w:tc>
          <w:tcPr>
            <w:tcW w:w="2268" w:type="dxa"/>
            <w:tcBorders>
              <w:top w:val="single" w:sz="8" w:space="0" w:color="0F5132"/>
              <w:left w:val="single" w:sz="8" w:space="0" w:color="0F5132"/>
              <w:bottom w:val="single" w:sz="8" w:space="0" w:color="0F5132"/>
              <w:right w:val="single" w:sz="8" w:space="0" w:color="0F5132"/>
            </w:tcBorders>
            <w:shd w:val="clear" w:color="auto" w:fill="0F5132"/>
            <w:vAlign w:val="center"/>
          </w:tcPr>
          <w:p w14:paraId="18EFAA65" w14:textId="77777777" w:rsidR="008C0FAA" w:rsidRDefault="00000000">
            <w:r>
              <w:rPr>
                <w:b/>
                <w:color w:val="FFFFFF"/>
                <w:sz w:val="19"/>
              </w:rPr>
              <w:t>Waktu</w:t>
            </w:r>
          </w:p>
        </w:tc>
      </w:tr>
      <w:tr w:rsidR="008C0FAA" w14:paraId="4FD3B845" w14:textId="77777777">
        <w:tc>
          <w:tcPr>
            <w:tcW w:w="680" w:type="dxa"/>
            <w:tcBorders>
              <w:top w:val="single" w:sz="8" w:space="0" w:color="E2E8F0"/>
              <w:left w:val="single" w:sz="8" w:space="0" w:color="E2E8F0"/>
              <w:bottom w:val="single" w:sz="8" w:space="0" w:color="E2E8F0"/>
              <w:right w:val="single" w:sz="8" w:space="0" w:color="E2E8F0"/>
            </w:tcBorders>
            <w:shd w:val="clear" w:color="auto" w:fill="FFFFFF"/>
          </w:tcPr>
          <w:p w14:paraId="7126B557" w14:textId="77777777" w:rsidR="008C0FAA" w:rsidRDefault="00000000">
            <w:r>
              <w:rPr>
                <w:color w:val="1F2937"/>
                <w:sz w:val="18"/>
              </w:rPr>
              <w:t>1</w:t>
            </w:r>
          </w:p>
        </w:tc>
        <w:tc>
          <w:tcPr>
            <w:tcW w:w="3572" w:type="dxa"/>
            <w:tcBorders>
              <w:top w:val="single" w:sz="8" w:space="0" w:color="E2E8F0"/>
              <w:left w:val="single" w:sz="8" w:space="0" w:color="E2E8F0"/>
              <w:bottom w:val="single" w:sz="8" w:space="0" w:color="E2E8F0"/>
              <w:right w:val="single" w:sz="8" w:space="0" w:color="E2E8F0"/>
            </w:tcBorders>
            <w:shd w:val="clear" w:color="auto" w:fill="FFFFFF"/>
          </w:tcPr>
          <w:p w14:paraId="7507CC9A" w14:textId="77777777" w:rsidR="008C0FAA" w:rsidRDefault="00000000">
            <w:r>
              <w:rPr>
                <w:color w:val="1F2937"/>
                <w:sz w:val="18"/>
              </w:rPr>
              <w:t>Buka nakesmart.com</w:t>
            </w:r>
          </w:p>
        </w:tc>
        <w:tc>
          <w:tcPr>
            <w:tcW w:w="3118" w:type="dxa"/>
            <w:tcBorders>
              <w:top w:val="single" w:sz="8" w:space="0" w:color="E2E8F0"/>
              <w:left w:val="single" w:sz="8" w:space="0" w:color="E2E8F0"/>
              <w:bottom w:val="single" w:sz="8" w:space="0" w:color="E2E8F0"/>
              <w:right w:val="single" w:sz="8" w:space="0" w:color="E2E8F0"/>
            </w:tcBorders>
            <w:shd w:val="clear" w:color="auto" w:fill="FFFFFF"/>
          </w:tcPr>
          <w:p w14:paraId="474135D8" w14:textId="77777777" w:rsidR="008C0FAA" w:rsidRDefault="00000000">
            <w:r>
              <w:rPr>
                <w:color w:val="1F2937"/>
                <w:sz w:val="18"/>
              </w:rPr>
              <w:t>Web Nakesmart</w:t>
            </w:r>
          </w:p>
        </w:tc>
        <w:tc>
          <w:tcPr>
            <w:tcW w:w="2268" w:type="dxa"/>
            <w:tcBorders>
              <w:top w:val="single" w:sz="8" w:space="0" w:color="E2E8F0"/>
              <w:left w:val="single" w:sz="8" w:space="0" w:color="E2E8F0"/>
              <w:bottom w:val="single" w:sz="8" w:space="0" w:color="E2E8F0"/>
              <w:right w:val="single" w:sz="8" w:space="0" w:color="E2E8F0"/>
            </w:tcBorders>
            <w:shd w:val="clear" w:color="auto" w:fill="FFFFFF"/>
          </w:tcPr>
          <w:p w14:paraId="2BBB69B9" w14:textId="77777777" w:rsidR="008C0FAA" w:rsidRDefault="00000000">
            <w:r>
              <w:rPr>
                <w:color w:val="1F2937"/>
                <w:sz w:val="18"/>
              </w:rPr>
              <w:t>&lt; 5 detik</w:t>
            </w:r>
          </w:p>
        </w:tc>
      </w:tr>
      <w:tr w:rsidR="008C0FAA" w14:paraId="3CE0F0D5" w14:textId="77777777">
        <w:tc>
          <w:tcPr>
            <w:tcW w:w="680" w:type="dxa"/>
            <w:tcBorders>
              <w:top w:val="single" w:sz="8" w:space="0" w:color="E2E8F0"/>
              <w:left w:val="single" w:sz="8" w:space="0" w:color="E2E8F0"/>
              <w:bottom w:val="single" w:sz="8" w:space="0" w:color="E2E8F0"/>
              <w:right w:val="single" w:sz="8" w:space="0" w:color="E2E8F0"/>
            </w:tcBorders>
            <w:shd w:val="clear" w:color="auto" w:fill="F8FAFC"/>
          </w:tcPr>
          <w:p w14:paraId="085115A6" w14:textId="77777777" w:rsidR="008C0FAA" w:rsidRDefault="00000000">
            <w:r>
              <w:rPr>
                <w:color w:val="1F2937"/>
                <w:sz w:val="18"/>
              </w:rPr>
              <w:t>2</w:t>
            </w:r>
          </w:p>
        </w:tc>
        <w:tc>
          <w:tcPr>
            <w:tcW w:w="3572" w:type="dxa"/>
            <w:tcBorders>
              <w:top w:val="single" w:sz="8" w:space="0" w:color="E2E8F0"/>
              <w:left w:val="single" w:sz="8" w:space="0" w:color="E2E8F0"/>
              <w:bottom w:val="single" w:sz="8" w:space="0" w:color="E2E8F0"/>
              <w:right w:val="single" w:sz="8" w:space="0" w:color="E2E8F0"/>
            </w:tcBorders>
            <w:shd w:val="clear" w:color="auto" w:fill="F8FAFC"/>
          </w:tcPr>
          <w:p w14:paraId="29B827F8" w14:textId="77777777" w:rsidR="008C0FAA" w:rsidRDefault="00000000">
            <w:r>
              <w:rPr>
                <w:color w:val="1F2937"/>
                <w:sz w:val="18"/>
              </w:rPr>
              <w:t>Pilih layanan (telemedicine)</w:t>
            </w:r>
          </w:p>
        </w:tc>
        <w:tc>
          <w:tcPr>
            <w:tcW w:w="3118" w:type="dxa"/>
            <w:tcBorders>
              <w:top w:val="single" w:sz="8" w:space="0" w:color="E2E8F0"/>
              <w:left w:val="single" w:sz="8" w:space="0" w:color="E2E8F0"/>
              <w:bottom w:val="single" w:sz="8" w:space="0" w:color="E2E8F0"/>
              <w:right w:val="single" w:sz="8" w:space="0" w:color="E2E8F0"/>
            </w:tcBorders>
            <w:shd w:val="clear" w:color="auto" w:fill="F8FAFC"/>
          </w:tcPr>
          <w:p w14:paraId="18E22472" w14:textId="77777777" w:rsidR="008C0FAA" w:rsidRDefault="00000000">
            <w:r>
              <w:rPr>
                <w:color w:val="1F2937"/>
                <w:sz w:val="18"/>
              </w:rPr>
              <w:t>Web Nakesmart</w:t>
            </w:r>
          </w:p>
        </w:tc>
        <w:tc>
          <w:tcPr>
            <w:tcW w:w="2268" w:type="dxa"/>
            <w:tcBorders>
              <w:top w:val="single" w:sz="8" w:space="0" w:color="E2E8F0"/>
              <w:left w:val="single" w:sz="8" w:space="0" w:color="E2E8F0"/>
              <w:bottom w:val="single" w:sz="8" w:space="0" w:color="E2E8F0"/>
              <w:right w:val="single" w:sz="8" w:space="0" w:color="E2E8F0"/>
            </w:tcBorders>
            <w:shd w:val="clear" w:color="auto" w:fill="F8FAFC"/>
          </w:tcPr>
          <w:p w14:paraId="369CEA9A" w14:textId="77777777" w:rsidR="008C0FAA" w:rsidRDefault="00000000">
            <w:r>
              <w:rPr>
                <w:color w:val="1F2937"/>
                <w:sz w:val="18"/>
              </w:rPr>
              <w:t>1-3 menit</w:t>
            </w:r>
          </w:p>
        </w:tc>
      </w:tr>
      <w:tr w:rsidR="008C0FAA" w14:paraId="62E736DA" w14:textId="77777777">
        <w:tc>
          <w:tcPr>
            <w:tcW w:w="680" w:type="dxa"/>
            <w:tcBorders>
              <w:top w:val="single" w:sz="8" w:space="0" w:color="E2E8F0"/>
              <w:left w:val="single" w:sz="8" w:space="0" w:color="E2E8F0"/>
              <w:bottom w:val="single" w:sz="8" w:space="0" w:color="E2E8F0"/>
              <w:right w:val="single" w:sz="8" w:space="0" w:color="E2E8F0"/>
            </w:tcBorders>
            <w:shd w:val="clear" w:color="auto" w:fill="FFFFFF"/>
          </w:tcPr>
          <w:p w14:paraId="1C8401E2" w14:textId="77777777" w:rsidR="008C0FAA" w:rsidRDefault="00000000">
            <w:r>
              <w:rPr>
                <w:color w:val="1F2937"/>
                <w:sz w:val="18"/>
              </w:rPr>
              <w:t>3</w:t>
            </w:r>
          </w:p>
        </w:tc>
        <w:tc>
          <w:tcPr>
            <w:tcW w:w="3572" w:type="dxa"/>
            <w:tcBorders>
              <w:top w:val="single" w:sz="8" w:space="0" w:color="E2E8F0"/>
              <w:left w:val="single" w:sz="8" w:space="0" w:color="E2E8F0"/>
              <w:bottom w:val="single" w:sz="8" w:space="0" w:color="E2E8F0"/>
              <w:right w:val="single" w:sz="8" w:space="0" w:color="E2E8F0"/>
            </w:tcBorders>
            <w:shd w:val="clear" w:color="auto" w:fill="FFFFFF"/>
          </w:tcPr>
          <w:p w14:paraId="0F49012A" w14:textId="77777777" w:rsidR="008C0FAA" w:rsidRDefault="00000000">
            <w:r>
              <w:rPr>
                <w:color w:val="1F2937"/>
                <w:sz w:val="18"/>
              </w:rPr>
              <w:t>Pilih jadwal &amp; add to cart</w:t>
            </w:r>
          </w:p>
        </w:tc>
        <w:tc>
          <w:tcPr>
            <w:tcW w:w="3118" w:type="dxa"/>
            <w:tcBorders>
              <w:top w:val="single" w:sz="8" w:space="0" w:color="E2E8F0"/>
              <w:left w:val="single" w:sz="8" w:space="0" w:color="E2E8F0"/>
              <w:bottom w:val="single" w:sz="8" w:space="0" w:color="E2E8F0"/>
              <w:right w:val="single" w:sz="8" w:space="0" w:color="E2E8F0"/>
            </w:tcBorders>
            <w:shd w:val="clear" w:color="auto" w:fill="FFFFFF"/>
          </w:tcPr>
          <w:p w14:paraId="7EBE555C" w14:textId="77777777" w:rsidR="008C0FAA" w:rsidRDefault="00000000">
            <w:r>
              <w:rPr>
                <w:color w:val="1F2937"/>
                <w:sz w:val="18"/>
              </w:rPr>
              <w:t>Web Nakesmart</w:t>
            </w:r>
          </w:p>
        </w:tc>
        <w:tc>
          <w:tcPr>
            <w:tcW w:w="2268" w:type="dxa"/>
            <w:tcBorders>
              <w:top w:val="single" w:sz="8" w:space="0" w:color="E2E8F0"/>
              <w:left w:val="single" w:sz="8" w:space="0" w:color="E2E8F0"/>
              <w:bottom w:val="single" w:sz="8" w:space="0" w:color="E2E8F0"/>
              <w:right w:val="single" w:sz="8" w:space="0" w:color="E2E8F0"/>
            </w:tcBorders>
            <w:shd w:val="clear" w:color="auto" w:fill="FFFFFF"/>
          </w:tcPr>
          <w:p w14:paraId="66DDB7F6" w14:textId="77777777" w:rsidR="008C0FAA" w:rsidRDefault="00000000">
            <w:r>
              <w:rPr>
                <w:color w:val="1F2937"/>
                <w:sz w:val="18"/>
              </w:rPr>
              <w:t>&lt; 1 menit</w:t>
            </w:r>
          </w:p>
        </w:tc>
      </w:tr>
      <w:tr w:rsidR="008C0FAA" w14:paraId="540E9045" w14:textId="77777777">
        <w:tc>
          <w:tcPr>
            <w:tcW w:w="680" w:type="dxa"/>
            <w:tcBorders>
              <w:top w:val="single" w:sz="8" w:space="0" w:color="E2E8F0"/>
              <w:left w:val="single" w:sz="8" w:space="0" w:color="E2E8F0"/>
              <w:bottom w:val="single" w:sz="8" w:space="0" w:color="E2E8F0"/>
              <w:right w:val="single" w:sz="8" w:space="0" w:color="E2E8F0"/>
            </w:tcBorders>
            <w:shd w:val="clear" w:color="auto" w:fill="F8FAFC"/>
          </w:tcPr>
          <w:p w14:paraId="5B3024E8" w14:textId="77777777" w:rsidR="008C0FAA" w:rsidRDefault="00000000">
            <w:r>
              <w:rPr>
                <w:color w:val="1F2937"/>
                <w:sz w:val="18"/>
              </w:rPr>
              <w:t>4</w:t>
            </w:r>
          </w:p>
        </w:tc>
        <w:tc>
          <w:tcPr>
            <w:tcW w:w="3572" w:type="dxa"/>
            <w:tcBorders>
              <w:top w:val="single" w:sz="8" w:space="0" w:color="E2E8F0"/>
              <w:left w:val="single" w:sz="8" w:space="0" w:color="E2E8F0"/>
              <w:bottom w:val="single" w:sz="8" w:space="0" w:color="E2E8F0"/>
              <w:right w:val="single" w:sz="8" w:space="0" w:color="E2E8F0"/>
            </w:tcBorders>
            <w:shd w:val="clear" w:color="auto" w:fill="F8FAFC"/>
          </w:tcPr>
          <w:p w14:paraId="6104BEB5" w14:textId="77777777" w:rsidR="008C0FAA" w:rsidRDefault="00000000">
            <w:r>
              <w:rPr>
                <w:color w:val="1F2937"/>
                <w:sz w:val="18"/>
              </w:rPr>
              <w:t>Checkout &amp; pilih metode bayar</w:t>
            </w:r>
          </w:p>
        </w:tc>
        <w:tc>
          <w:tcPr>
            <w:tcW w:w="3118" w:type="dxa"/>
            <w:tcBorders>
              <w:top w:val="single" w:sz="8" w:space="0" w:color="E2E8F0"/>
              <w:left w:val="single" w:sz="8" w:space="0" w:color="E2E8F0"/>
              <w:bottom w:val="single" w:sz="8" w:space="0" w:color="E2E8F0"/>
              <w:right w:val="single" w:sz="8" w:space="0" w:color="E2E8F0"/>
            </w:tcBorders>
            <w:shd w:val="clear" w:color="auto" w:fill="F8FAFC"/>
          </w:tcPr>
          <w:p w14:paraId="0E150B36" w14:textId="77777777" w:rsidR="008C0FAA" w:rsidRDefault="00000000">
            <w:r>
              <w:rPr>
                <w:color w:val="1F2937"/>
                <w:sz w:val="18"/>
              </w:rPr>
              <w:t>Web + Midtrans</w:t>
            </w:r>
          </w:p>
        </w:tc>
        <w:tc>
          <w:tcPr>
            <w:tcW w:w="2268" w:type="dxa"/>
            <w:tcBorders>
              <w:top w:val="single" w:sz="8" w:space="0" w:color="E2E8F0"/>
              <w:left w:val="single" w:sz="8" w:space="0" w:color="E2E8F0"/>
              <w:bottom w:val="single" w:sz="8" w:space="0" w:color="E2E8F0"/>
              <w:right w:val="single" w:sz="8" w:space="0" w:color="E2E8F0"/>
            </w:tcBorders>
            <w:shd w:val="clear" w:color="auto" w:fill="F8FAFC"/>
          </w:tcPr>
          <w:p w14:paraId="585BC7D8" w14:textId="77777777" w:rsidR="008C0FAA" w:rsidRDefault="00000000">
            <w:r>
              <w:rPr>
                <w:color w:val="1F2937"/>
                <w:sz w:val="18"/>
              </w:rPr>
              <w:t>&lt; 1 menit</w:t>
            </w:r>
          </w:p>
        </w:tc>
      </w:tr>
      <w:tr w:rsidR="008C0FAA" w14:paraId="1306BFF5" w14:textId="77777777">
        <w:tc>
          <w:tcPr>
            <w:tcW w:w="680" w:type="dxa"/>
            <w:tcBorders>
              <w:top w:val="single" w:sz="8" w:space="0" w:color="E2E8F0"/>
              <w:left w:val="single" w:sz="8" w:space="0" w:color="E2E8F0"/>
              <w:bottom w:val="single" w:sz="8" w:space="0" w:color="E2E8F0"/>
              <w:right w:val="single" w:sz="8" w:space="0" w:color="E2E8F0"/>
            </w:tcBorders>
            <w:shd w:val="clear" w:color="auto" w:fill="FFFFFF"/>
          </w:tcPr>
          <w:p w14:paraId="4DC188FF" w14:textId="77777777" w:rsidR="008C0FAA" w:rsidRDefault="00000000">
            <w:r>
              <w:rPr>
                <w:color w:val="1F2937"/>
                <w:sz w:val="18"/>
              </w:rPr>
              <w:t>5</w:t>
            </w:r>
          </w:p>
        </w:tc>
        <w:tc>
          <w:tcPr>
            <w:tcW w:w="3572" w:type="dxa"/>
            <w:tcBorders>
              <w:top w:val="single" w:sz="8" w:space="0" w:color="E2E8F0"/>
              <w:left w:val="single" w:sz="8" w:space="0" w:color="E2E8F0"/>
              <w:bottom w:val="single" w:sz="8" w:space="0" w:color="E2E8F0"/>
              <w:right w:val="single" w:sz="8" w:space="0" w:color="E2E8F0"/>
            </w:tcBorders>
            <w:shd w:val="clear" w:color="auto" w:fill="FFFFFF"/>
          </w:tcPr>
          <w:p w14:paraId="14B187FD" w14:textId="77777777" w:rsidR="008C0FAA" w:rsidRDefault="00000000">
            <w:r>
              <w:rPr>
                <w:color w:val="1F2937"/>
                <w:sz w:val="18"/>
              </w:rPr>
              <w:t>Buka Midtrans Snap popup</w:t>
            </w:r>
          </w:p>
        </w:tc>
        <w:tc>
          <w:tcPr>
            <w:tcW w:w="3118" w:type="dxa"/>
            <w:tcBorders>
              <w:top w:val="single" w:sz="8" w:space="0" w:color="E2E8F0"/>
              <w:left w:val="single" w:sz="8" w:space="0" w:color="E2E8F0"/>
              <w:bottom w:val="single" w:sz="8" w:space="0" w:color="E2E8F0"/>
              <w:right w:val="single" w:sz="8" w:space="0" w:color="E2E8F0"/>
            </w:tcBorders>
            <w:shd w:val="clear" w:color="auto" w:fill="FFFFFF"/>
          </w:tcPr>
          <w:p w14:paraId="79BAB738" w14:textId="77777777" w:rsidR="008C0FAA" w:rsidRDefault="00000000">
            <w:r>
              <w:rPr>
                <w:color w:val="1F2937"/>
                <w:sz w:val="18"/>
              </w:rPr>
              <w:t>Midtrans</w:t>
            </w:r>
          </w:p>
        </w:tc>
        <w:tc>
          <w:tcPr>
            <w:tcW w:w="2268" w:type="dxa"/>
            <w:tcBorders>
              <w:top w:val="single" w:sz="8" w:space="0" w:color="E2E8F0"/>
              <w:left w:val="single" w:sz="8" w:space="0" w:color="E2E8F0"/>
              <w:bottom w:val="single" w:sz="8" w:space="0" w:color="E2E8F0"/>
              <w:right w:val="single" w:sz="8" w:space="0" w:color="E2E8F0"/>
            </w:tcBorders>
            <w:shd w:val="clear" w:color="auto" w:fill="FFFFFF"/>
          </w:tcPr>
          <w:p w14:paraId="0B13D609" w14:textId="77777777" w:rsidR="008C0FAA" w:rsidRDefault="00000000">
            <w:r>
              <w:rPr>
                <w:color w:val="1F2937"/>
                <w:sz w:val="18"/>
              </w:rPr>
              <w:t>&lt; 5 detik</w:t>
            </w:r>
          </w:p>
        </w:tc>
      </w:tr>
      <w:tr w:rsidR="008C0FAA" w14:paraId="0AD6494E" w14:textId="77777777">
        <w:tc>
          <w:tcPr>
            <w:tcW w:w="680" w:type="dxa"/>
            <w:tcBorders>
              <w:top w:val="single" w:sz="8" w:space="0" w:color="E2E8F0"/>
              <w:left w:val="single" w:sz="8" w:space="0" w:color="E2E8F0"/>
              <w:bottom w:val="single" w:sz="8" w:space="0" w:color="E2E8F0"/>
              <w:right w:val="single" w:sz="8" w:space="0" w:color="E2E8F0"/>
            </w:tcBorders>
            <w:shd w:val="clear" w:color="auto" w:fill="F8FAFC"/>
          </w:tcPr>
          <w:p w14:paraId="04FEE5AF" w14:textId="77777777" w:rsidR="008C0FAA" w:rsidRDefault="00000000">
            <w:r>
              <w:rPr>
                <w:color w:val="1F2937"/>
                <w:sz w:val="18"/>
              </w:rPr>
              <w:t>6</w:t>
            </w:r>
          </w:p>
        </w:tc>
        <w:tc>
          <w:tcPr>
            <w:tcW w:w="3572" w:type="dxa"/>
            <w:tcBorders>
              <w:top w:val="single" w:sz="8" w:space="0" w:color="E2E8F0"/>
              <w:left w:val="single" w:sz="8" w:space="0" w:color="E2E8F0"/>
              <w:bottom w:val="single" w:sz="8" w:space="0" w:color="E2E8F0"/>
              <w:right w:val="single" w:sz="8" w:space="0" w:color="E2E8F0"/>
            </w:tcBorders>
            <w:shd w:val="clear" w:color="auto" w:fill="F8FAFC"/>
          </w:tcPr>
          <w:p w14:paraId="41BE2F95" w14:textId="77777777" w:rsidR="008C0FAA" w:rsidRDefault="00000000">
            <w:r>
              <w:rPr>
                <w:color w:val="1F2937"/>
                <w:sz w:val="18"/>
              </w:rPr>
              <w:t>Customer bayar via GoPay/VA/QRIS</w:t>
            </w:r>
          </w:p>
        </w:tc>
        <w:tc>
          <w:tcPr>
            <w:tcW w:w="3118" w:type="dxa"/>
            <w:tcBorders>
              <w:top w:val="single" w:sz="8" w:space="0" w:color="E2E8F0"/>
              <w:left w:val="single" w:sz="8" w:space="0" w:color="E2E8F0"/>
              <w:bottom w:val="single" w:sz="8" w:space="0" w:color="E2E8F0"/>
              <w:right w:val="single" w:sz="8" w:space="0" w:color="E2E8F0"/>
            </w:tcBorders>
            <w:shd w:val="clear" w:color="auto" w:fill="F8FAFC"/>
          </w:tcPr>
          <w:p w14:paraId="38344C22" w14:textId="77777777" w:rsidR="008C0FAA" w:rsidRDefault="00000000">
            <w:r>
              <w:rPr>
                <w:color w:val="1F2937"/>
                <w:sz w:val="18"/>
              </w:rPr>
              <w:t>Midtrans + Bank/E-Wallet</w:t>
            </w:r>
          </w:p>
        </w:tc>
        <w:tc>
          <w:tcPr>
            <w:tcW w:w="2268" w:type="dxa"/>
            <w:tcBorders>
              <w:top w:val="single" w:sz="8" w:space="0" w:color="E2E8F0"/>
              <w:left w:val="single" w:sz="8" w:space="0" w:color="E2E8F0"/>
              <w:bottom w:val="single" w:sz="8" w:space="0" w:color="E2E8F0"/>
              <w:right w:val="single" w:sz="8" w:space="0" w:color="E2E8F0"/>
            </w:tcBorders>
            <w:shd w:val="clear" w:color="auto" w:fill="F8FAFC"/>
          </w:tcPr>
          <w:p w14:paraId="4959887F" w14:textId="77777777" w:rsidR="008C0FAA" w:rsidRDefault="00000000">
            <w:r>
              <w:rPr>
                <w:color w:val="1F2937"/>
                <w:sz w:val="18"/>
              </w:rPr>
              <w:t>1-10 menit</w:t>
            </w:r>
          </w:p>
        </w:tc>
      </w:tr>
      <w:tr w:rsidR="008C0FAA" w14:paraId="7A65AF4A" w14:textId="77777777">
        <w:tc>
          <w:tcPr>
            <w:tcW w:w="680" w:type="dxa"/>
            <w:tcBorders>
              <w:top w:val="single" w:sz="8" w:space="0" w:color="E2E8F0"/>
              <w:left w:val="single" w:sz="8" w:space="0" w:color="E2E8F0"/>
              <w:bottom w:val="single" w:sz="8" w:space="0" w:color="E2E8F0"/>
              <w:right w:val="single" w:sz="8" w:space="0" w:color="E2E8F0"/>
            </w:tcBorders>
            <w:shd w:val="clear" w:color="auto" w:fill="FFFFFF"/>
          </w:tcPr>
          <w:p w14:paraId="59C6EEA8" w14:textId="77777777" w:rsidR="008C0FAA" w:rsidRDefault="00000000">
            <w:r>
              <w:rPr>
                <w:color w:val="1F2937"/>
                <w:sz w:val="18"/>
              </w:rPr>
              <w:t>7</w:t>
            </w:r>
          </w:p>
        </w:tc>
        <w:tc>
          <w:tcPr>
            <w:tcW w:w="3572" w:type="dxa"/>
            <w:tcBorders>
              <w:top w:val="single" w:sz="8" w:space="0" w:color="E2E8F0"/>
              <w:left w:val="single" w:sz="8" w:space="0" w:color="E2E8F0"/>
              <w:bottom w:val="single" w:sz="8" w:space="0" w:color="E2E8F0"/>
              <w:right w:val="single" w:sz="8" w:space="0" w:color="E2E8F0"/>
            </w:tcBorders>
            <w:shd w:val="clear" w:color="auto" w:fill="FFFFFF"/>
          </w:tcPr>
          <w:p w14:paraId="3FBE7B26" w14:textId="77777777" w:rsidR="008C0FAA" w:rsidRDefault="00000000">
            <w:r>
              <w:rPr>
                <w:color w:val="1F2937"/>
                <w:sz w:val="18"/>
              </w:rPr>
              <w:t>Webhook Midtrans -&gt; Backend Nakesmart</w:t>
            </w:r>
          </w:p>
        </w:tc>
        <w:tc>
          <w:tcPr>
            <w:tcW w:w="3118" w:type="dxa"/>
            <w:tcBorders>
              <w:top w:val="single" w:sz="8" w:space="0" w:color="E2E8F0"/>
              <w:left w:val="single" w:sz="8" w:space="0" w:color="E2E8F0"/>
              <w:bottom w:val="single" w:sz="8" w:space="0" w:color="E2E8F0"/>
              <w:right w:val="single" w:sz="8" w:space="0" w:color="E2E8F0"/>
            </w:tcBorders>
            <w:shd w:val="clear" w:color="auto" w:fill="FFFFFF"/>
          </w:tcPr>
          <w:p w14:paraId="09872BA9" w14:textId="77777777" w:rsidR="008C0FAA" w:rsidRDefault="00000000">
            <w:r>
              <w:rPr>
                <w:color w:val="1F2937"/>
                <w:sz w:val="18"/>
              </w:rPr>
              <w:t>Server-to-Server</w:t>
            </w:r>
          </w:p>
        </w:tc>
        <w:tc>
          <w:tcPr>
            <w:tcW w:w="2268" w:type="dxa"/>
            <w:tcBorders>
              <w:top w:val="single" w:sz="8" w:space="0" w:color="E2E8F0"/>
              <w:left w:val="single" w:sz="8" w:space="0" w:color="E2E8F0"/>
              <w:bottom w:val="single" w:sz="8" w:space="0" w:color="E2E8F0"/>
              <w:right w:val="single" w:sz="8" w:space="0" w:color="E2E8F0"/>
            </w:tcBorders>
            <w:shd w:val="clear" w:color="auto" w:fill="FFFFFF"/>
          </w:tcPr>
          <w:p w14:paraId="21A2B77B" w14:textId="77777777" w:rsidR="008C0FAA" w:rsidRDefault="00000000">
            <w:r>
              <w:rPr>
                <w:color w:val="1F2937"/>
                <w:sz w:val="18"/>
              </w:rPr>
              <w:t>&lt; 5 detik</w:t>
            </w:r>
          </w:p>
        </w:tc>
      </w:tr>
      <w:tr w:rsidR="008C0FAA" w14:paraId="7861CF51" w14:textId="77777777">
        <w:tc>
          <w:tcPr>
            <w:tcW w:w="680" w:type="dxa"/>
            <w:tcBorders>
              <w:top w:val="single" w:sz="8" w:space="0" w:color="E2E8F0"/>
              <w:left w:val="single" w:sz="8" w:space="0" w:color="E2E8F0"/>
              <w:bottom w:val="single" w:sz="8" w:space="0" w:color="E2E8F0"/>
              <w:right w:val="single" w:sz="8" w:space="0" w:color="E2E8F0"/>
            </w:tcBorders>
            <w:shd w:val="clear" w:color="auto" w:fill="F8FAFC"/>
          </w:tcPr>
          <w:p w14:paraId="2A02A045" w14:textId="77777777" w:rsidR="008C0FAA" w:rsidRDefault="00000000">
            <w:r>
              <w:rPr>
                <w:color w:val="1F2937"/>
                <w:sz w:val="18"/>
              </w:rPr>
              <w:t>8</w:t>
            </w:r>
          </w:p>
        </w:tc>
        <w:tc>
          <w:tcPr>
            <w:tcW w:w="3572" w:type="dxa"/>
            <w:tcBorders>
              <w:top w:val="single" w:sz="8" w:space="0" w:color="E2E8F0"/>
              <w:left w:val="single" w:sz="8" w:space="0" w:color="E2E8F0"/>
              <w:bottom w:val="single" w:sz="8" w:space="0" w:color="E2E8F0"/>
              <w:right w:val="single" w:sz="8" w:space="0" w:color="E2E8F0"/>
            </w:tcBorders>
            <w:shd w:val="clear" w:color="auto" w:fill="F8FAFC"/>
          </w:tcPr>
          <w:p w14:paraId="41CB509B" w14:textId="77777777" w:rsidR="008C0FAA" w:rsidRDefault="00000000">
            <w:r>
              <w:rPr>
                <w:color w:val="1F2937"/>
                <w:sz w:val="18"/>
              </w:rPr>
              <w:t>Konfirmasi sukses ke customer</w:t>
            </w:r>
          </w:p>
        </w:tc>
        <w:tc>
          <w:tcPr>
            <w:tcW w:w="3118" w:type="dxa"/>
            <w:tcBorders>
              <w:top w:val="single" w:sz="8" w:space="0" w:color="E2E8F0"/>
              <w:left w:val="single" w:sz="8" w:space="0" w:color="E2E8F0"/>
              <w:bottom w:val="single" w:sz="8" w:space="0" w:color="E2E8F0"/>
              <w:right w:val="single" w:sz="8" w:space="0" w:color="E2E8F0"/>
            </w:tcBorders>
            <w:shd w:val="clear" w:color="auto" w:fill="F8FAFC"/>
          </w:tcPr>
          <w:p w14:paraId="2FE02679" w14:textId="77777777" w:rsidR="008C0FAA" w:rsidRDefault="00000000">
            <w:r>
              <w:rPr>
                <w:color w:val="1F2937"/>
                <w:sz w:val="18"/>
              </w:rPr>
              <w:t>Email + Push + Web</w:t>
            </w:r>
          </w:p>
        </w:tc>
        <w:tc>
          <w:tcPr>
            <w:tcW w:w="2268" w:type="dxa"/>
            <w:tcBorders>
              <w:top w:val="single" w:sz="8" w:space="0" w:color="E2E8F0"/>
              <w:left w:val="single" w:sz="8" w:space="0" w:color="E2E8F0"/>
              <w:bottom w:val="single" w:sz="8" w:space="0" w:color="E2E8F0"/>
              <w:right w:val="single" w:sz="8" w:space="0" w:color="E2E8F0"/>
            </w:tcBorders>
            <w:shd w:val="clear" w:color="auto" w:fill="F8FAFC"/>
          </w:tcPr>
          <w:p w14:paraId="4530B378" w14:textId="77777777" w:rsidR="008C0FAA" w:rsidRDefault="00000000">
            <w:r>
              <w:rPr>
                <w:color w:val="1F2937"/>
                <w:sz w:val="18"/>
              </w:rPr>
              <w:t>Instant</w:t>
            </w:r>
          </w:p>
        </w:tc>
      </w:tr>
      <w:tr w:rsidR="008C0FAA" w14:paraId="35AD1F58" w14:textId="77777777">
        <w:tc>
          <w:tcPr>
            <w:tcW w:w="680" w:type="dxa"/>
            <w:tcBorders>
              <w:top w:val="single" w:sz="8" w:space="0" w:color="E2E8F0"/>
              <w:left w:val="single" w:sz="8" w:space="0" w:color="E2E8F0"/>
              <w:bottom w:val="single" w:sz="8" w:space="0" w:color="E2E8F0"/>
              <w:right w:val="single" w:sz="8" w:space="0" w:color="E2E8F0"/>
            </w:tcBorders>
            <w:shd w:val="clear" w:color="auto" w:fill="FFFFFF"/>
          </w:tcPr>
          <w:p w14:paraId="5B5B56A0" w14:textId="77777777" w:rsidR="008C0FAA" w:rsidRDefault="00000000">
            <w:r>
              <w:rPr>
                <w:color w:val="1F2937"/>
                <w:sz w:val="18"/>
              </w:rPr>
              <w:t>9</w:t>
            </w:r>
          </w:p>
        </w:tc>
        <w:tc>
          <w:tcPr>
            <w:tcW w:w="3572" w:type="dxa"/>
            <w:tcBorders>
              <w:top w:val="single" w:sz="8" w:space="0" w:color="E2E8F0"/>
              <w:left w:val="single" w:sz="8" w:space="0" w:color="E2E8F0"/>
              <w:bottom w:val="single" w:sz="8" w:space="0" w:color="E2E8F0"/>
              <w:right w:val="single" w:sz="8" w:space="0" w:color="E2E8F0"/>
            </w:tcBorders>
            <w:shd w:val="clear" w:color="auto" w:fill="FFFFFF"/>
          </w:tcPr>
          <w:p w14:paraId="5A17303C" w14:textId="77777777" w:rsidR="008C0FAA" w:rsidRDefault="00000000">
            <w:r>
              <w:rPr>
                <w:color w:val="1F2937"/>
                <w:sz w:val="18"/>
              </w:rPr>
              <w:t>Konsultasi pada jadwal yang dipesan</w:t>
            </w:r>
          </w:p>
        </w:tc>
        <w:tc>
          <w:tcPr>
            <w:tcW w:w="3118" w:type="dxa"/>
            <w:tcBorders>
              <w:top w:val="single" w:sz="8" w:space="0" w:color="E2E8F0"/>
              <w:left w:val="single" w:sz="8" w:space="0" w:color="E2E8F0"/>
              <w:bottom w:val="single" w:sz="8" w:space="0" w:color="E2E8F0"/>
              <w:right w:val="single" w:sz="8" w:space="0" w:color="E2E8F0"/>
            </w:tcBorders>
            <w:shd w:val="clear" w:color="auto" w:fill="FFFFFF"/>
          </w:tcPr>
          <w:p w14:paraId="46A24E28" w14:textId="77777777" w:rsidR="008C0FAA" w:rsidRDefault="00000000">
            <w:r>
              <w:rPr>
                <w:color w:val="1F2937"/>
                <w:sz w:val="18"/>
              </w:rPr>
              <w:t>Web/Mobile + Zoom (Exclusive)</w:t>
            </w:r>
          </w:p>
        </w:tc>
        <w:tc>
          <w:tcPr>
            <w:tcW w:w="2268" w:type="dxa"/>
            <w:tcBorders>
              <w:top w:val="single" w:sz="8" w:space="0" w:color="E2E8F0"/>
              <w:left w:val="single" w:sz="8" w:space="0" w:color="E2E8F0"/>
              <w:bottom w:val="single" w:sz="8" w:space="0" w:color="E2E8F0"/>
              <w:right w:val="single" w:sz="8" w:space="0" w:color="E2E8F0"/>
            </w:tcBorders>
            <w:shd w:val="clear" w:color="auto" w:fill="FFFFFF"/>
          </w:tcPr>
          <w:p w14:paraId="5B9D1EA2" w14:textId="77777777" w:rsidR="008C0FAA" w:rsidRDefault="00000000">
            <w:r>
              <w:rPr>
                <w:color w:val="1F2937"/>
                <w:sz w:val="18"/>
              </w:rPr>
              <w:t>15-45 menit</w:t>
            </w:r>
          </w:p>
        </w:tc>
      </w:tr>
    </w:tbl>
    <w:p w14:paraId="4D983B6D" w14:textId="77777777" w:rsidR="008C0FAA" w:rsidRDefault="008C0FAA">
      <w:pPr>
        <w:spacing w:after="80"/>
      </w:pPr>
    </w:p>
    <w:p w14:paraId="642C90DF" w14:textId="77777777" w:rsidR="008C0FAA" w:rsidRDefault="00000000">
      <w:pPr>
        <w:spacing w:before="280" w:after="160"/>
      </w:pPr>
      <w:r>
        <w:rPr>
          <w:b/>
          <w:color w:val="0F5132"/>
          <w:sz w:val="28"/>
        </w:rPr>
        <w:t>6.2 Kontak PIC Nakesmart untuk Midtrans</w:t>
      </w:r>
    </w:p>
    <w:p w14:paraId="1CBEB7C5" w14:textId="77777777" w:rsidR="008C0FAA" w:rsidRDefault="00000000">
      <w:pPr>
        <w:pStyle w:val="PoinDaftar"/>
        <w:spacing w:after="40"/>
      </w:pPr>
      <w:r>
        <w:rPr>
          <w:b/>
          <w:color w:val="1F2937"/>
          <w:sz w:val="20"/>
        </w:rPr>
        <w:t>PT NAKESMART SOLUSI INDONESIA</w:t>
      </w:r>
    </w:p>
    <w:p w14:paraId="5B9CC49A" w14:textId="77777777" w:rsidR="008C0FAA" w:rsidRDefault="00000000">
      <w:pPr>
        <w:pStyle w:val="PoinDaftar"/>
        <w:spacing w:after="40"/>
      </w:pPr>
      <w:r>
        <w:rPr>
          <w:b/>
          <w:color w:val="1F2937"/>
          <w:sz w:val="20"/>
        </w:rPr>
        <w:t xml:space="preserve">Domain Resmi: </w:t>
      </w:r>
      <w:r>
        <w:rPr>
          <w:color w:val="1F2937"/>
          <w:sz w:val="20"/>
        </w:rPr>
        <w:t>nakesmart.com</w:t>
      </w:r>
    </w:p>
    <w:p w14:paraId="282F1F17" w14:textId="77777777" w:rsidR="008C0FAA" w:rsidRDefault="00000000">
      <w:pPr>
        <w:pStyle w:val="PoinDaftar"/>
        <w:spacing w:after="40"/>
      </w:pPr>
      <w:r>
        <w:rPr>
          <w:b/>
          <w:color w:val="1F2937"/>
          <w:sz w:val="20"/>
        </w:rPr>
        <w:t xml:space="preserve">Email Sales/Billing: </w:t>
      </w:r>
      <w:r>
        <w:rPr>
          <w:color w:val="1F2937"/>
          <w:sz w:val="20"/>
        </w:rPr>
        <w:t>finance@nakesmart.com</w:t>
      </w:r>
    </w:p>
    <w:p w14:paraId="32C87259" w14:textId="77777777" w:rsidR="008C0FAA" w:rsidRDefault="00000000">
      <w:pPr>
        <w:pStyle w:val="PoinDaftar"/>
        <w:spacing w:after="40"/>
      </w:pPr>
      <w:r>
        <w:rPr>
          <w:b/>
          <w:color w:val="1F2937"/>
          <w:sz w:val="20"/>
        </w:rPr>
        <w:t xml:space="preserve">Email Teknis/Integrasi: </w:t>
      </w:r>
      <w:r>
        <w:rPr>
          <w:color w:val="1F2937"/>
          <w:sz w:val="20"/>
        </w:rPr>
        <w:t>tech@nakesmart.com</w:t>
      </w:r>
    </w:p>
    <w:p w14:paraId="4ED794A0" w14:textId="77777777" w:rsidR="008C0FAA" w:rsidRDefault="00000000">
      <w:pPr>
        <w:pStyle w:val="PoinDaftar"/>
        <w:spacing w:after="40"/>
      </w:pPr>
      <w:r>
        <w:rPr>
          <w:b/>
          <w:color w:val="1F2937"/>
          <w:sz w:val="20"/>
        </w:rPr>
        <w:t xml:space="preserve">Customer Service: </w:t>
      </w:r>
      <w:r>
        <w:rPr>
          <w:color w:val="1F2937"/>
          <w:sz w:val="20"/>
        </w:rPr>
        <w:t>support@nakesmart.com</w:t>
      </w:r>
    </w:p>
    <w:p w14:paraId="3F6DA53A" w14:textId="77777777" w:rsidR="008C0FAA" w:rsidRDefault="00000000">
      <w:pPr>
        <w:pStyle w:val="PoinDaftar"/>
        <w:spacing w:after="40"/>
      </w:pPr>
      <w:r>
        <w:rPr>
          <w:b/>
          <w:color w:val="1F2937"/>
          <w:sz w:val="20"/>
        </w:rPr>
        <w:t xml:space="preserve">WhatsApp Business: </w:t>
      </w:r>
      <w:r>
        <w:rPr>
          <w:color w:val="1F2937"/>
          <w:sz w:val="20"/>
        </w:rPr>
        <w:t>+62 851-xxxx-xxxx</w:t>
      </w:r>
    </w:p>
    <w:p w14:paraId="6C687982" w14:textId="77777777" w:rsidR="008C0FAA" w:rsidRDefault="00000000">
      <w:pPr>
        <w:pStyle w:val="PoinDaftar"/>
        <w:spacing w:after="40"/>
      </w:pPr>
      <w:r>
        <w:rPr>
          <w:b/>
          <w:color w:val="1F2937"/>
          <w:sz w:val="20"/>
        </w:rPr>
        <w:t xml:space="preserve">Alamat Kantor: </w:t>
      </w:r>
      <w:r>
        <w:rPr>
          <w:color w:val="1F2937"/>
          <w:sz w:val="20"/>
        </w:rPr>
        <w:t>Jakarta, Indonesia</w:t>
      </w:r>
    </w:p>
    <w:p w14:paraId="7F0A6F74" w14:textId="77777777" w:rsidR="008C0FAA" w:rsidRDefault="008C0FAA"/>
    <w:tbl>
      <w:tblPr>
        <w:tblW w:w="0" w:type="auto"/>
        <w:tblLook w:val="04A0" w:firstRow="1" w:lastRow="0" w:firstColumn="1" w:lastColumn="0" w:noHBand="0" w:noVBand="1"/>
      </w:tblPr>
      <w:tblGrid>
        <w:gridCol w:w="9972"/>
      </w:tblGrid>
      <w:tr w:rsidR="008C0FAA" w14:paraId="7D90FEC3" w14:textId="77777777">
        <w:tc>
          <w:tcPr>
            <w:tcW w:w="9972" w:type="dxa"/>
            <w:tcBorders>
              <w:top w:val="single" w:sz="16" w:space="0" w:color="0F5132"/>
              <w:left w:val="single" w:sz="16" w:space="0" w:color="0F5132"/>
              <w:bottom w:val="single" w:sz="16" w:space="0" w:color="0F5132"/>
              <w:right w:val="single" w:sz="16" w:space="0" w:color="0F5132"/>
            </w:tcBorders>
            <w:shd w:val="clear" w:color="auto" w:fill="F8FAFC"/>
          </w:tcPr>
          <w:p w14:paraId="4E629F77" w14:textId="77777777" w:rsidR="008C0FAA" w:rsidRDefault="00000000">
            <w:pPr>
              <w:spacing w:after="160"/>
            </w:pPr>
            <w:r>
              <w:rPr>
                <w:b/>
                <w:color w:val="0F5132"/>
                <w:sz w:val="21"/>
              </w:rPr>
              <w:t>Demikian dokumen end-to-end customer journey dan bukti integrasi Zoom partner Nakesmart kami sampaikan untuk keperluan onboarding Midtrans Production.</w:t>
            </w:r>
          </w:p>
          <w:p w14:paraId="388C687B" w14:textId="77777777" w:rsidR="008C0FAA" w:rsidRDefault="00000000">
            <w:r>
              <w:rPr>
                <w:color w:val="1F2937"/>
                <w:sz w:val="20"/>
              </w:rPr>
              <w:t>Apabila diperlukan dokumen pendukung tambahan (NIB, NPWP, akta pendirian, screenshot dashboard Zoom Marketplace, atau testing transaksi di sandbox), silakan menghubungi PIC kami via email tech@nakesmart.com.</w:t>
            </w:r>
          </w:p>
        </w:tc>
      </w:tr>
    </w:tbl>
    <w:p w14:paraId="3E8A7501" w14:textId="77777777" w:rsidR="008C0FAA" w:rsidRDefault="008C0FAA"/>
    <w:p w14:paraId="60B76C12" w14:textId="77777777" w:rsidR="008C0FAA" w:rsidRDefault="008C0FAA"/>
    <w:p w14:paraId="77B9DE07" w14:textId="77777777" w:rsidR="008C0FAA" w:rsidRDefault="00000000">
      <w:r>
        <w:rPr>
          <w:color w:val="1F2937"/>
        </w:rPr>
        <w:t>Jakarta, 2026</w:t>
      </w:r>
    </w:p>
    <w:p w14:paraId="3087BD89" w14:textId="77777777" w:rsidR="008C0FAA" w:rsidRDefault="008C0FAA"/>
    <w:p w14:paraId="627F0882" w14:textId="77777777" w:rsidR="008C0FAA" w:rsidRDefault="00000000">
      <w:r>
        <w:rPr>
          <w:b/>
          <w:color w:val="0F5132"/>
        </w:rPr>
        <w:t>PT NAKESMART SOLUSI INDONESIA</w:t>
      </w:r>
    </w:p>
    <w:p w14:paraId="3E7657F7" w14:textId="77777777" w:rsidR="008C0FAA" w:rsidRDefault="00000000">
      <w:r>
        <w:rPr>
          <w:color w:val="1F2937"/>
          <w:sz w:val="20"/>
        </w:rPr>
        <w:lastRenderedPageBreak/>
        <w:t>nakesmart.com</w:t>
      </w:r>
    </w:p>
    <w:sectPr w:rsidR="008C0FAA" w:rsidSect="00034616">
      <w:footerReference w:type="default" r:id="rId9"/>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D2E5D" w14:textId="77777777" w:rsidR="00EA464D" w:rsidRDefault="00EA464D">
      <w:pPr>
        <w:spacing w:after="0" w:line="240" w:lineRule="auto"/>
      </w:pPr>
      <w:r>
        <w:separator/>
      </w:r>
    </w:p>
  </w:endnote>
  <w:endnote w:type="continuationSeparator" w:id="0">
    <w:p w14:paraId="70820EEC" w14:textId="77777777" w:rsidR="00EA464D" w:rsidRDefault="00EA4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0AD5" w14:textId="61E981DE" w:rsidR="008C0FAA" w:rsidRDefault="00000000">
    <w:pPr>
      <w:pStyle w:val="Footer"/>
      <w:jc w:val="center"/>
    </w:pPr>
    <w:r>
      <w:rPr>
        <w:color w:val="1F2937"/>
        <w:sz w:val="17"/>
      </w:rPr>
      <w:t xml:space="preserve">© 2026 PT </w:t>
    </w:r>
    <w:r w:rsidR="0095501A">
      <w:rPr>
        <w:color w:val="1F2937"/>
        <w:sz w:val="17"/>
      </w:rPr>
      <w:t xml:space="preserve">GIANNA MEDICAL </w:t>
    </w:r>
    <w:proofErr w:type="gramStart"/>
    <w:r w:rsidR="0095501A">
      <w:rPr>
        <w:color w:val="1F2937"/>
        <w:sz w:val="17"/>
      </w:rPr>
      <w:t>CENTER</w:t>
    </w:r>
    <w:r>
      <w:rPr>
        <w:color w:val="1F2937"/>
        <w:sz w:val="17"/>
      </w:rPr>
      <w:t xml:space="preserve">  -</w:t>
    </w:r>
    <w:proofErr w:type="gramEnd"/>
    <w:r>
      <w:rPr>
        <w:color w:val="1F2937"/>
        <w:sz w:val="17"/>
      </w:rPr>
      <w:t xml:space="preserve">  </w:t>
    </w:r>
    <w:proofErr w:type="gramStart"/>
    <w:r>
      <w:rPr>
        <w:color w:val="1F2937"/>
        <w:sz w:val="17"/>
      </w:rPr>
      <w:t>nakesmart.com  -</w:t>
    </w:r>
    <w:proofErr w:type="gramEnd"/>
    <w:r>
      <w:rPr>
        <w:color w:val="1F2937"/>
        <w:sz w:val="17"/>
      </w:rPr>
      <w:t xml:space="preserve">  </w:t>
    </w:r>
    <w:proofErr w:type="spellStart"/>
    <w:r>
      <w:rPr>
        <w:color w:val="1F2937"/>
        <w:sz w:val="17"/>
      </w:rPr>
      <w:t>Dokumen</w:t>
    </w:r>
    <w:proofErr w:type="spellEnd"/>
    <w:r>
      <w:rPr>
        <w:color w:val="1F2937"/>
        <w:sz w:val="17"/>
      </w:rPr>
      <w:t xml:space="preserve"> </w:t>
    </w:r>
    <w:proofErr w:type="spellStart"/>
    <w:r>
      <w:rPr>
        <w:color w:val="1F2937"/>
        <w:sz w:val="17"/>
      </w:rPr>
      <w:t>Midtrans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2CAB7" w14:textId="77777777" w:rsidR="00EA464D" w:rsidRDefault="00EA464D">
      <w:pPr>
        <w:spacing w:after="0" w:line="240" w:lineRule="auto"/>
      </w:pPr>
      <w:r>
        <w:separator/>
      </w:r>
    </w:p>
  </w:footnote>
  <w:footnote w:type="continuationSeparator" w:id="0">
    <w:p w14:paraId="7AB8A934" w14:textId="77777777" w:rsidR="00EA464D" w:rsidRDefault="00EA46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656611067">
    <w:abstractNumId w:val="8"/>
  </w:num>
  <w:num w:numId="2" w16cid:durableId="1941255056">
    <w:abstractNumId w:val="6"/>
  </w:num>
  <w:num w:numId="3" w16cid:durableId="65036434">
    <w:abstractNumId w:val="5"/>
  </w:num>
  <w:num w:numId="4" w16cid:durableId="172230270">
    <w:abstractNumId w:val="4"/>
  </w:num>
  <w:num w:numId="5" w16cid:durableId="1938563634">
    <w:abstractNumId w:val="7"/>
  </w:num>
  <w:num w:numId="6" w16cid:durableId="2013727021">
    <w:abstractNumId w:val="3"/>
  </w:num>
  <w:num w:numId="7" w16cid:durableId="1033917339">
    <w:abstractNumId w:val="2"/>
  </w:num>
  <w:num w:numId="8" w16cid:durableId="1650404513">
    <w:abstractNumId w:val="1"/>
  </w:num>
  <w:num w:numId="9" w16cid:durableId="444466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821"/>
    <w:rsid w:val="0015074B"/>
    <w:rsid w:val="0029639D"/>
    <w:rsid w:val="00326F90"/>
    <w:rsid w:val="008C0FAA"/>
    <w:rsid w:val="008F0A66"/>
    <w:rsid w:val="0095501A"/>
    <w:rsid w:val="00A472E6"/>
    <w:rsid w:val="00AA1D8D"/>
    <w:rsid w:val="00B47730"/>
    <w:rsid w:val="00C17638"/>
    <w:rsid w:val="00CB0664"/>
    <w:rsid w:val="00EA46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D8212"/>
  <w14:defaultImageDpi w14:val="300"/>
  <w15:docId w15:val="{A6E6367D-8F59-406E-9474-03FBA6C98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ParagrafDefault"/>
    <w:uiPriority w:val="99"/>
    <w:unhideWhenUsed/>
    <w:rsid w:val="000B5821"/>
    <w:rPr>
      <w:color w:val="0000FF" w:themeColor="hyperlink"/>
      <w:u w:val="single"/>
    </w:rPr>
  </w:style>
  <w:style w:type="character" w:styleId="SebutanYangBelumTerselesaikan">
    <w:name w:val="Unresolved Mention"/>
    <w:basedOn w:val="FontParagrafDefault"/>
    <w:uiPriority w:val="99"/>
    <w:semiHidden/>
    <w:unhideWhenUsed/>
    <w:rsid w:val="000B58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kesmart.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2339</Words>
  <Characters>13338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ADVAN</cp:lastModifiedBy>
  <cp:revision>1</cp:revision>
  <dcterms:created xsi:type="dcterms:W3CDTF">2013-12-23T23:15:00Z</dcterms:created>
  <dcterms:modified xsi:type="dcterms:W3CDTF">2026-06-18T15:14:00Z</dcterms:modified>
  <cp:category/>
</cp:coreProperties>
</file>