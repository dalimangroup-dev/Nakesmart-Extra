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F5132"/>
          <w:sz w:val="72"/>
        </w:rPr>
        <w:t>NAKESMART</w:t>
      </w:r>
    </w:p>
    <w:p>
      <w:pPr>
        <w:jc w:val="center"/>
      </w:pPr>
      <w:r>
        <w:rPr>
          <w:color w:val="C8FF00"/>
          <w:sz w:val="40"/>
        </w:rPr>
        <w:t>* * *</w:t>
      </w:r>
    </w:p>
    <w:p/>
    <w:p/>
    <w:p>
      <w:pPr>
        <w:jc w:val="center"/>
      </w:pPr>
      <w:r>
        <w:rPr>
          <w:b/>
          <w:color w:val="1F2937"/>
          <w:sz w:val="60"/>
        </w:rPr>
        <w:t>PANDUAN LENGKAP</w:t>
      </w:r>
    </w:p>
    <w:p>
      <w:pPr>
        <w:jc w:val="center"/>
      </w:pPr>
      <w:r>
        <w:rPr>
          <w:b/>
          <w:color w:val="0F5132"/>
          <w:sz w:val="60"/>
        </w:rPr>
        <w:t>UNTUK PASIEN</w:t>
      </w:r>
    </w:p>
    <w:p/>
    <w:p>
      <w:pPr>
        <w:jc w:val="center"/>
      </w:pPr>
      <w:r>
        <w:rPr>
          <w:i/>
          <w:color w:val="1F2937"/>
          <w:sz w:val="24"/>
        </w:rPr>
        <w:t>Platform Ekosistem Kesehatan Digital Indonesia · 100+ Faskes · AI Health Tools</w:t>
      </w:r>
    </w:p>
    <w:p/>
    <w:p/>
    <w:p/>
    <w:p/>
    <w:p/>
    <w:p>
      <w:pPr>
        <w:jc w:val="center"/>
      </w:pPr>
      <w:r>
        <w:rPr>
          <w:b/>
          <w:color w:val="0F5132"/>
          <w:sz w:val="22"/>
        </w:rPr>
        <w:t>EDISI 2026  ·  VERSION 1.0</w:t>
      </w:r>
    </w:p>
    <w:p>
      <w:pPr>
        <w:jc w:val="center"/>
      </w:pPr>
      <w:r>
        <w:rPr>
          <w:color w:val="1F2937"/>
          <w:sz w:val="20"/>
        </w:rPr>
        <w:t>PT GIANNA MEDICAL CENTER</w:t>
      </w:r>
    </w:p>
    <w:p>
      <w:pPr>
        <w:jc w:val="center"/>
      </w:pPr>
      <w:r>
        <w:rPr>
          <w:color w:val="0F5132"/>
          <w:sz w:val="20"/>
        </w:rPr>
        <w:t>nakesmart.com</w:t>
      </w:r>
    </w:p>
    <w:p>
      <w:r>
        <w:br w:type="page"/>
      </w:r>
    </w:p>
    <w:p>
      <w:pPr>
        <w:spacing w:before="240" w:after="120"/>
      </w:pPr>
      <w:r>
        <w:rPr>
          <w:b/>
          <w:color w:val="0F5132"/>
          <w:sz w:val="36"/>
        </w:rPr>
        <w:t>DAFTAR ISI</w:t>
      </w:r>
    </w:p>
    <w:p/>
    <w:p>
      <w:pPr>
        <w:spacing w:before="160" w:after="40"/>
      </w:pPr>
      <w:r>
        <w:rPr>
          <w:b/>
          <w:color w:val="0F5132"/>
          <w:sz w:val="24"/>
        </w:rPr>
        <w:t>Bab 1 — Mengenal Nakesmart dari Sisi Pasien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1.1 Apa Itu Nakesmart?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1.2 Visi &amp; Misi Nakesmart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1.3 Jenis User di Nakesmart (5 Role)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1.4 Mengapa Pasien Indonesia Membutuhkan Nakesmart</w:t>
      </w:r>
    </w:p>
    <w:p>
      <w:pPr>
        <w:spacing w:before="160" w:after="40"/>
      </w:pPr>
      <w:r>
        <w:rPr>
          <w:b/>
          <w:color w:val="0F5132"/>
          <w:sz w:val="24"/>
        </w:rPr>
        <w:t>Bab 2 — Kompetitor &amp; Keunggulan Nakesmart untuk Pasien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2.1 Landscape Layanan Kesehatan Digital di Indonesia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2.2 Kompetitor Nakesmart (dari Sisi Pasien)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2.3 Keunggulan Nakesmart untuk Pasien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2.4 Matriks Komparasi Layanan</w:t>
      </w:r>
    </w:p>
    <w:p>
      <w:pPr>
        <w:spacing w:before="160" w:after="40"/>
      </w:pPr>
      <w:r>
        <w:rPr>
          <w:b/>
          <w:color w:val="0F5132"/>
          <w:sz w:val="24"/>
        </w:rPr>
        <w:t>Bab 3 — Fitur Utama untuk Pasien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3.1 Cari Faskes — Temukan Klinik &amp; Rumah Sakit Terdekat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3.2 Telemedicine 3-Tier — Reguler, Premium, Exclusive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3.3 Booking Appointment — Reservasi Online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3.4 E-Resep — Resep Digital dari Nakes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3.5 Health Diary — Catatan Kesehatan Pribadi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3.6 Family Hub — Kelola Kesehatan Keluarga (Premium)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3.7 AI Symptom Checker — Cek Gejala Awal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3.8 Health Articles — Edukasi Kesehatan Terpercaya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3.9 Komunitas — Diskusi &amp; Tanya Jawab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3.10 My Health Journey — Lacak Riwayat Kesehatan</w:t>
      </w:r>
    </w:p>
    <w:p>
      <w:pPr>
        <w:spacing w:before="160" w:after="40"/>
      </w:pPr>
      <w:r>
        <w:rPr>
          <w:b/>
          <w:color w:val="0F5132"/>
          <w:sz w:val="24"/>
        </w:rPr>
        <w:t>Bab 4 — Fitur Pelengkap untuk Pasien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4.1 Nakesmart Wallet — Saldo &amp; Top Up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4.2 Voucher &amp; Promo — Diskon Layanan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4.3 Referral Program — Ajak Teman, Dapat Poin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4.4 Poin &amp; Gamification — Reward Aktivitas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4.5 Notification Center — Pengingat Cerdas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4.6 Bookmarks — Simpan Artikel &amp; Nakes Favorit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4.7 Smart App Banner — Install Aplikasi Mobile</w:t>
      </w:r>
    </w:p>
    <w:p>
      <w:pPr>
        <w:spacing w:before="160" w:after="40"/>
      </w:pPr>
      <w:r>
        <w:rPr>
          <w:b/>
          <w:color w:val="0F5132"/>
          <w:sz w:val="24"/>
        </w:rPr>
        <w:t>Bab 5 — Flow Pasien Menggunakan Nakesmart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5.1 Overview: Dari Daftar hingga Konsultasi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5.2 Phase 1: Registrasi &amp; Verifikasi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5.3 Phase 2: Setup Profil &amp; Health Diary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5.4 Phase 3: Pilih Layanan (Telemedicine / Booking / Cari Faskes)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5.5 Phase 4: Pembayaran (Wallet, Midtrans, Manual Transfer)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5.6 Phase 5: Sesi Konsultasi (Chat / Voice / Video)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5.7 Phase 6: E-Resep &amp; Follow-up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5.8 Phase 7: Review &amp; Rating</w:t>
      </w:r>
    </w:p>
    <w:p>
      <w:pPr>
        <w:spacing w:before="160" w:after="40"/>
      </w:pPr>
      <w:r>
        <w:rPr>
          <w:b/>
          <w:color w:val="0F5132"/>
          <w:sz w:val="24"/>
        </w:rPr>
        <w:t>Bab 6 — Maksimalkan Manfaat Nakesmart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6.1 Upgrade ke Pasien Premium — Family Hub &amp; Diskon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6.2 Gunakan Health Diary Konsisten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6.3 Manfaatkan Telemedicine untuk Konsultasi Cepat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6.4 Referral untuk Hemat Biaya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6.5 Tukar Poin ke Saldo Wallet</w:t>
      </w:r>
    </w:p>
    <w:p>
      <w:pPr>
        <w:spacing w:before="160" w:after="40"/>
      </w:pPr>
      <w:r>
        <w:rPr>
          <w:b/>
          <w:color w:val="0F5132"/>
          <w:sz w:val="24"/>
        </w:rPr>
        <w:t>Bab 7 — Tips, Strategi &amp; Best Practices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7.1 Memilih Nakes yang Tepat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7.2 Persiapan Sebelum Konsultasi Telemedicine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7.3 Mengelola E-Resep &amp; Reminder Obat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7.4 Health Diary untuk Penyakit Kronis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7.5 Cara Aman Bertransaksi di Nakesmart</w:t>
      </w:r>
    </w:p>
    <w:p>
      <w:pPr>
        <w:spacing w:before="160" w:after="40"/>
      </w:pPr>
      <w:r>
        <w:rPr>
          <w:b/>
          <w:color w:val="0F5132"/>
          <w:sz w:val="24"/>
        </w:rPr>
        <w:t>Bab 8 — Fitur Baru, Mobile App &amp; Roadmap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8.1 Aplikasi Mobile (Android APK + iOS PWA)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8.2 Smart App Banner &amp; Auto-Redirect iOS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8.3 Halaman Install Otomatis Detect OS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8.4 Sistem Keamanan Anti-Scraping AI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8.5 Multi-Layer Security Update 2026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8.6 Roadmap 2026-2028</w:t>
      </w:r>
    </w:p>
    <w:p>
      <w:pPr>
        <w:spacing w:before="160" w:after="40"/>
      </w:pPr>
      <w:r>
        <w:rPr>
          <w:b/>
          <w:color w:val="0F5132"/>
          <w:sz w:val="24"/>
        </w:rPr>
        <w:t>Bab 9 — Rekam Medis Digital EMR-CMS-HMS untuk Pasien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9.1 Rekam Medis Anda Tersimpan Aman &amp; Terpusat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9.2 E-Resep, Surat Medis &amp; Reservasi Tanpa Antri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9.3 Privasi, Keamanan &amp; Riwayat Lintas Faskes</w:t>
      </w:r>
    </w:p>
    <w:p>
      <w:pPr>
        <w:spacing w:before="160" w:after="40"/>
      </w:pPr>
      <w:r>
        <w:rPr>
          <w:b/>
          <w:color w:val="0F5132"/>
          <w:sz w:val="24"/>
        </w:rPr>
        <w:t>Lampiran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A. Glossarium Pasien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B. FAQ Khusus Pasien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C. Daftar Tarif Telemedicine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D. Kontak Customer Service &amp; Emergency</w:t>
      </w:r>
    </w:p>
    <w:p>
      <w:r>
        <w:br w:type="page"/>
      </w:r>
    </w:p>
    <w:p>
      <w:pPr>
        <w:spacing w:before="240" w:after="120"/>
      </w:pPr>
      <w:r>
        <w:rPr>
          <w:b/>
          <w:color w:val="0F5132"/>
          <w:sz w:val="36"/>
        </w:rPr>
        <w:t>BAB 1 — MENGENAL NAKESMART DARI SISI PASIEN</w:t>
      </w:r>
    </w:p>
    <w:p>
      <w:pPr>
        <w:spacing w:before="240" w:after="120"/>
      </w:pPr>
      <w:r>
        <w:rPr>
          <w:b/>
          <w:color w:val="1B4D3E"/>
          <w:sz w:val="28"/>
        </w:rPr>
        <w:t>1.1 Apa Itu Nakesmart?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Nakesmart adalah Platform Ekosistem Kesehatan Digital Indonesia yang menghubungkan pasien dengan nakes (tenaga kesehatan), fasilitas kesehatan (faskes), dan layanan kesehatan terintegrasi. Untuk Pasien, Nakesmart adalah cara paling praktis untuk: konsultasi dengan dokter tanpa antri, akses ke ribuan nakes terverifikasi di seluruh Indonesia, catat riwayat kesehatan keluarga, dan dapatkan e-resep digital tanpa repot.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Berbeda dengan aplikasi kesehatan konvensional yang hanya menawarkan satu fitur (booking saja, atau chat dengan dokter saja), Nakesmart memberikan akses ke 10+ layanan kesehatan terintegrasi dalam satu platform: telemedicine 3-tier, booking faskes, e-resep, health diary, family hub, AI symptom checker, edukasi kesehatan, dan komunitas.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Nakesmart untuk Pasien = Telemedicine + Cari Faskes + E-Resep + Health Diary + Family Hub + AI Symptom Checker — semua dalam satu aplikasi terintegrasi dengan keamanan data tingkat enterprise.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Apa yang Nakesmart Tawarkan untuk Pasien?</w:t>
      </w:r>
    </w:p>
    <w:p>
      <w:pPr>
        <w:pStyle w:val="ListBullet"/>
        <w:spacing w:after="60"/>
      </w:pPr>
      <w:r>
        <w:rPr>
          <w:color w:val="1F2937"/>
          <w:sz w:val="21"/>
        </w:rPr>
        <w:t>Akses ke ribuan nakes terverifikasi (dokter, bidan, perawat, apoteker, psikolog)</w:t>
      </w:r>
    </w:p>
    <w:p>
      <w:pPr>
        <w:pStyle w:val="ListBullet"/>
        <w:spacing w:after="60"/>
      </w:pPr>
      <w:r>
        <w:rPr>
          <w:color w:val="1F2937"/>
          <w:sz w:val="21"/>
        </w:rPr>
        <w:t>Telemedicine 3-tier: Reguler (chat 30 menit Rp45rb), Premium (telepon 15 menit Rp75rb), Exclusive (video 15 menit Rp150rb)</w:t>
      </w:r>
    </w:p>
    <w:p>
      <w:pPr>
        <w:pStyle w:val="ListBullet"/>
        <w:spacing w:after="60"/>
      </w:pPr>
      <w:r>
        <w:rPr>
          <w:color w:val="1F2937"/>
          <w:sz w:val="21"/>
        </w:rPr>
        <w:t>Cari faskes terdekat berdasarkan layanan, lokasi, BPJS/asuransi</w:t>
      </w:r>
    </w:p>
    <w:p>
      <w:pPr>
        <w:pStyle w:val="ListBullet"/>
        <w:spacing w:after="60"/>
      </w:pPr>
      <w:r>
        <w:rPr>
          <w:color w:val="1F2937"/>
          <w:sz w:val="21"/>
        </w:rPr>
        <w:t>Booking appointment online — tidak perlu antri di klinik</w:t>
      </w:r>
    </w:p>
    <w:p>
      <w:pPr>
        <w:pStyle w:val="ListBullet"/>
        <w:spacing w:after="60"/>
      </w:pPr>
      <w:r>
        <w:rPr>
          <w:color w:val="1F2937"/>
          <w:sz w:val="21"/>
        </w:rPr>
        <w:t>E-Resep digital — dapat resep dari telemedicine langsung di HP</w:t>
      </w:r>
    </w:p>
    <w:p>
      <w:pPr>
        <w:pStyle w:val="ListBullet"/>
        <w:spacing w:after="60"/>
      </w:pPr>
      <w:r>
        <w:rPr>
          <w:color w:val="1F2937"/>
          <w:sz w:val="21"/>
        </w:rPr>
        <w:t>Health Diary — catat mood, tekanan darah, gula darah, gejala harian</w:t>
      </w:r>
    </w:p>
    <w:p>
      <w:pPr>
        <w:pStyle w:val="ListBullet"/>
        <w:spacing w:after="60"/>
      </w:pPr>
      <w:r>
        <w:rPr>
          <w:color w:val="1F2937"/>
          <w:sz w:val="21"/>
        </w:rPr>
        <w:t>Family Hub (Premium) — kelola kesehatan hingga 4 anggota keluarga dalam satu akun</w:t>
      </w:r>
    </w:p>
    <w:p>
      <w:pPr>
        <w:pStyle w:val="ListBullet"/>
        <w:spacing w:after="60"/>
      </w:pPr>
      <w:r>
        <w:rPr>
          <w:color w:val="1F2937"/>
          <w:sz w:val="21"/>
        </w:rPr>
        <w:t>AI Symptom Checker gratis — cek gejala awal sebelum konsultasi</w:t>
      </w:r>
    </w:p>
    <w:p>
      <w:pPr>
        <w:pStyle w:val="ListBullet"/>
        <w:spacing w:after="60"/>
      </w:pPr>
      <w:r>
        <w:rPr>
          <w:color w:val="1F2937"/>
          <w:sz w:val="21"/>
        </w:rPr>
        <w:t>Health Articles bilingual (ID/EN) — edukasi dari dokter dan ahli</w:t>
      </w:r>
    </w:p>
    <w:p>
      <w:pPr>
        <w:pStyle w:val="ListBullet"/>
        <w:spacing w:after="60"/>
      </w:pPr>
      <w:r>
        <w:rPr>
          <w:color w:val="1F2937"/>
          <w:sz w:val="21"/>
        </w:rPr>
        <w:t>Wallet sistem — saldo terjamin escrow, top-up via Midtrans/Xendit/Faspay/manual</w:t>
      </w:r>
    </w:p>
    <w:p>
      <w:pPr>
        <w:pStyle w:val="ListBullet"/>
        <w:spacing w:after="60"/>
      </w:pPr>
      <w:r>
        <w:rPr>
          <w:color w:val="1F2937"/>
          <w:sz w:val="21"/>
        </w:rPr>
        <w:t>Voucher &amp; promo — diskon konsultasi dan layanan</w:t>
      </w:r>
    </w:p>
    <w:p>
      <w:pPr>
        <w:pStyle w:val="ListBullet"/>
        <w:spacing w:after="60"/>
      </w:pPr>
      <w:r>
        <w:rPr>
          <w:color w:val="1F2937"/>
          <w:sz w:val="21"/>
        </w:rPr>
        <w:t>Referral program — ajak teman, dapat poin untuk diskon</w:t>
      </w:r>
    </w:p>
    <w:p>
      <w:pPr>
        <w:pStyle w:val="ListBullet"/>
        <w:spacing w:after="60"/>
      </w:pPr>
      <w:r>
        <w:rPr>
          <w:color w:val="1F2937"/>
          <w:sz w:val="21"/>
        </w:rPr>
        <w:t>Komunitas — tanya jawab dengan dokter dan sesama pasien</w:t>
      </w:r>
    </w:p>
    <w:p>
      <w:pPr>
        <w:pStyle w:val="ListBullet"/>
        <w:spacing w:after="60"/>
      </w:pPr>
      <w:r>
        <w:rPr>
          <w:color w:val="1F2937"/>
          <w:sz w:val="21"/>
        </w:rPr>
        <w:t>Multi-channel (web responsive + Android APK + PWA iOS)</w:t>
      </w:r>
    </w:p>
    <w:p>
      <w:pPr>
        <w:pStyle w:val="ListBullet"/>
        <w:spacing w:after="60"/>
      </w:pPr>
      <w:r>
        <w:rPr>
          <w:color w:val="1F2937"/>
          <w:sz w:val="21"/>
        </w:rPr>
        <w:t>Anti-scraping AI security — data Anda terlindungi dari bot crawler</w:t>
      </w:r>
    </w:p>
    <w:p>
      <w:pPr>
        <w:spacing w:before="240" w:after="120"/>
      </w:pPr>
      <w:r>
        <w:rPr>
          <w:b/>
          <w:color w:val="1B4D3E"/>
          <w:sz w:val="28"/>
        </w:rPr>
        <w:t>1.2 Visi &amp; Misi Nakesmart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Visi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Menjadi ekosistem kesehatan digital #1 di Indonesia — memberdayakan setiap warga Indonesia untuk akses ke layanan kesehatan berkualitas, terjangkau, dan terpercaya tanpa batasan lokasi.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Misi (Patient-Focused)</w:t>
      </w:r>
    </w:p>
    <w:p>
      <w:pPr>
        <w:spacing w:after="60"/>
        <w:ind w:left="360"/>
      </w:pPr>
      <w:r>
        <w:rPr>
          <w:color w:val="1F2937"/>
          <w:sz w:val="21"/>
        </w:rPr>
        <w:t>1. Universal Health Access — Memberikan akses ke nakes berkualitas untuk pasien di mana pun di Indonesia, dari Sabang hingga Merauke.</w:t>
      </w:r>
    </w:p>
    <w:p>
      <w:pPr>
        <w:spacing w:after="60"/>
        <w:ind w:left="360"/>
      </w:pPr>
      <w:r>
        <w:rPr>
          <w:color w:val="1F2937"/>
          <w:sz w:val="21"/>
        </w:rPr>
        <w:t>2. Affordable Healthcare — Telemedicine mulai dari Rp45.000 (vs konsultasi offline Rp150.000-300.000+).</w:t>
      </w:r>
    </w:p>
    <w:p>
      <w:pPr>
        <w:spacing w:after="60"/>
        <w:ind w:left="360"/>
      </w:pPr>
      <w:r>
        <w:rPr>
          <w:color w:val="1F2937"/>
          <w:sz w:val="21"/>
        </w:rPr>
        <w:t>3. Continuity of Care — Health Diary + e-Resep + riwayat konsultasi tersimpan permanent, mendukung penanganan penyakit kronis.</w:t>
      </w:r>
    </w:p>
    <w:p>
      <w:pPr>
        <w:spacing w:after="60"/>
        <w:ind w:left="360"/>
      </w:pPr>
      <w:r>
        <w:rPr>
          <w:color w:val="1F2937"/>
          <w:sz w:val="21"/>
        </w:rPr>
        <w:t>4. Family-First — Family Hub khusus untuk kelola kesehatan seluruh keluarga (maks 4 anggota) dalam satu akun.</w:t>
      </w:r>
    </w:p>
    <w:p>
      <w:pPr>
        <w:spacing w:after="60"/>
        <w:ind w:left="360"/>
      </w:pPr>
      <w:r>
        <w:rPr>
          <w:color w:val="1F2937"/>
          <w:sz w:val="21"/>
        </w:rPr>
        <w:t>5. Data Security First — Multi-layer security (anti-AI scraping, HMAC, JWT, end-to-end enkripsi data sensitif).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Brand Identity Nakesmart</w:t>
      </w:r>
    </w:p>
    <w:p>
      <w:pPr>
        <w:spacing w:before="160" w:after="80"/>
      </w:pPr>
      <w:r>
        <w:rPr>
          <w:b/>
          <w:color w:val="0F5132"/>
          <w:sz w:val="22"/>
        </w:rPr>
        <w:t>Warna brand Nakesmart mencerminkan kepercayaan dan kesehatan: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Warna · Hex Code · Penggunaan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Forest Green · #0F5132 / #1B4D3E · Brand primary, header, button CTA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Electric Lime · #C8FF00 · Tombol install, highlight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White · #FFFFFF · Background utama, cards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Charcoal · #1F2937 · Text utama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Sky Blue · #0EA5E9 · Info states, link, doctor avatar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Coral · #EF4444 · Alert, gejala darurat</w:t>
      </w:r>
    </w:p>
    <w:p>
      <w:pPr>
        <w:spacing w:before="240" w:after="120"/>
      </w:pPr>
      <w:r>
        <w:rPr>
          <w:b/>
          <w:color w:val="1B4D3E"/>
          <w:sz w:val="28"/>
        </w:rPr>
        <w:t>1.3 Jenis User di Nakesmart (5 Role)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Sebagai Pasien, Anda berinteraksi dengan 4 role lain. Memahami siapa siapa membantu Anda navigasi platform dengan lebih efektif.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Role 1: PASIEN (Anda)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Pengguna utama yang mencari layanan kesehatan.</w:t>
      </w:r>
    </w:p>
    <w:p>
      <w:pPr>
        <w:pStyle w:val="ListBullet"/>
        <w:spacing w:after="60"/>
      </w:pPr>
      <w:r>
        <w:rPr>
          <w:color w:val="1F2937"/>
          <w:sz w:val="21"/>
        </w:rPr>
        <w:t>Akun personal dengan profil + riwayat kesehatan</w:t>
      </w:r>
    </w:p>
    <w:p>
      <w:pPr>
        <w:pStyle w:val="ListBullet"/>
        <w:spacing w:after="60"/>
      </w:pPr>
      <w:r>
        <w:rPr>
          <w:color w:val="1F2937"/>
          <w:sz w:val="21"/>
        </w:rPr>
        <w:t>Akses semua layanan telemedicine, booking, e-resep</w:t>
      </w:r>
    </w:p>
    <w:p>
      <w:pPr>
        <w:pStyle w:val="ListBullet"/>
        <w:spacing w:after="60"/>
      </w:pPr>
      <w:r>
        <w:rPr>
          <w:color w:val="1F2937"/>
          <w:sz w:val="21"/>
        </w:rPr>
        <w:t>Health Diary untuk track kondisi harian</w:t>
      </w:r>
    </w:p>
    <w:p>
      <w:pPr>
        <w:pStyle w:val="ListBullet"/>
        <w:spacing w:after="60"/>
      </w:pPr>
      <w:r>
        <w:rPr>
          <w:color w:val="1F2937"/>
          <w:sz w:val="21"/>
        </w:rPr>
        <w:t>Wallet untuk pembayaran (terlindungi escrow)</w:t>
      </w:r>
    </w:p>
    <w:p>
      <w:pPr>
        <w:pStyle w:val="ListBullet"/>
        <w:spacing w:after="60"/>
      </w:pPr>
      <w:r>
        <w:rPr>
          <w:color w:val="1F2937"/>
          <w:sz w:val="21"/>
        </w:rPr>
        <w:t>Family Hub (Premium) untuk kelola keluarga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Role 2: NAKES (Tenaga Kesehatan)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Dokter umum, dokter spesialis, perawat, bidan, apoteker, psikolog, ahli gizi yang menyediakan layanan profesional.</w:t>
      </w:r>
    </w:p>
    <w:p>
      <w:pPr>
        <w:pStyle w:val="ListBullet"/>
        <w:spacing w:after="60"/>
      </w:pPr>
      <w:r>
        <w:rPr>
          <w:color w:val="1F2937"/>
          <w:sz w:val="21"/>
        </w:rPr>
        <w:t>Setiap nakes WAJIB terverifikasi (NIK, STR, SIP)</w:t>
      </w:r>
    </w:p>
    <w:p>
      <w:pPr>
        <w:pStyle w:val="ListBullet"/>
        <w:spacing w:after="60"/>
      </w:pPr>
      <w:r>
        <w:rPr>
          <w:color w:val="1F2937"/>
          <w:sz w:val="21"/>
        </w:rPr>
        <w:t>Punya tier telemedicine: Reguler/Premium/Exclusive dengan tarif berbeda</w:t>
      </w:r>
    </w:p>
    <w:p>
      <w:pPr>
        <w:pStyle w:val="ListBullet"/>
        <w:spacing w:after="60"/>
      </w:pPr>
      <w:r>
        <w:rPr>
          <w:color w:val="1F2937"/>
          <w:sz w:val="21"/>
        </w:rPr>
        <w:t>Anda bisa lihat rating, ulasan, jam praktik, spesialisasi sebelum book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Role 3: FASKES (Fasilitas Kesehatan)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Klinik, rumah sakit, apotek, laboratorium yang menyediakan layanan offline.</w:t>
      </w:r>
    </w:p>
    <w:p>
      <w:pPr>
        <w:pStyle w:val="ListBullet"/>
        <w:spacing w:after="60"/>
      </w:pPr>
      <w:r>
        <w:rPr>
          <w:color w:val="1F2937"/>
          <w:sz w:val="21"/>
        </w:rPr>
        <w:t>Anda bisa book appointment ke faskes melalui Nakesmart</w:t>
      </w:r>
    </w:p>
    <w:p>
      <w:pPr>
        <w:pStyle w:val="ListBullet"/>
        <w:spacing w:after="60"/>
      </w:pPr>
      <w:r>
        <w:rPr>
          <w:color w:val="1F2937"/>
          <w:sz w:val="21"/>
        </w:rPr>
        <w:t>Faskes premium punya SIMRS terintegrasi (Anda dapat e-Resep digital)</w:t>
      </w:r>
    </w:p>
    <w:p>
      <w:pPr>
        <w:pStyle w:val="ListBullet"/>
        <w:spacing w:after="60"/>
      </w:pPr>
      <w:r>
        <w:rPr>
          <w:color w:val="1F2937"/>
          <w:sz w:val="21"/>
        </w:rPr>
        <w:t>Cari berdasarkan lokasi GPS, layanan, BPJS/asuransi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Role 4: EO (Event Organizer)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Penyelenggara event kesehatan: webinar, workshop, talkshow.</w:t>
      </w:r>
    </w:p>
    <w:p>
      <w:pPr>
        <w:pStyle w:val="ListBullet"/>
        <w:spacing w:after="60"/>
      </w:pPr>
      <w:r>
        <w:rPr>
          <w:color w:val="1F2937"/>
          <w:sz w:val="21"/>
        </w:rPr>
        <w:t>Anda bisa beli tiket event edukasi kesehatan via Nakesmart</w:t>
      </w:r>
    </w:p>
    <w:p>
      <w:pPr>
        <w:pStyle w:val="ListBullet"/>
        <w:spacing w:after="60"/>
      </w:pPr>
      <w:r>
        <w:rPr>
          <w:color w:val="1F2937"/>
          <w:sz w:val="21"/>
        </w:rPr>
        <w:t>Event organizer juga bisa nakes yang adakan webinar bayar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Role 5: ADMIN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Tim platform Nakesmart yang verifikasi nakes, moderasi konten, resolve dispute.</w:t>
      </w:r>
    </w:p>
    <w:p>
      <w:pPr>
        <w:pStyle w:val="ListBullet"/>
        <w:spacing w:after="60"/>
      </w:pPr>
      <w:r>
        <w:rPr>
          <w:color w:val="1F2937"/>
          <w:sz w:val="21"/>
        </w:rPr>
        <w:t>Anda tidak interaksi langsung kecuali butuh bantuan customer service</w:t>
      </w:r>
    </w:p>
    <w:p>
      <w:pPr>
        <w:spacing w:before="240" w:after="120"/>
      </w:pPr>
      <w:r>
        <w:rPr>
          <w:b/>
          <w:color w:val="1B4D3E"/>
          <w:sz w:val="28"/>
        </w:rPr>
        <w:t>1.4 Mengapa Pasien Indonesia Membutuhkan Nakesmart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Problem yang Pasien Indonesia Hadapi</w:t>
      </w:r>
    </w:p>
    <w:p>
      <w:pPr>
        <w:spacing w:after="60"/>
        <w:ind w:left="360"/>
      </w:pPr>
      <w:r>
        <w:rPr>
          <w:color w:val="1F2937"/>
          <w:sz w:val="21"/>
        </w:rPr>
        <w:t>1. Lokasi Jauh dari Faskes Berkualitas — Banyak daerah 3T (Tertinggal, Terdepan, Terluar) tidak punya spesialis terdekat</w:t>
      </w:r>
    </w:p>
    <w:p>
      <w:pPr>
        <w:spacing w:after="60"/>
        <w:ind w:left="360"/>
      </w:pPr>
      <w:r>
        <w:rPr>
          <w:color w:val="1F2937"/>
          <w:sz w:val="21"/>
        </w:rPr>
        <w:t>2. Antrian Klinik/RS — Bisa 2-4 jam menunggu untuk konsultasi 10 menit</w:t>
      </w:r>
    </w:p>
    <w:p>
      <w:pPr>
        <w:spacing w:after="60"/>
        <w:ind w:left="360"/>
      </w:pPr>
      <w:r>
        <w:rPr>
          <w:color w:val="1F2937"/>
          <w:sz w:val="21"/>
        </w:rPr>
        <w:t>3. Biaya Konsultasi Mahal — Spesialis Rp200rb-500rb, sekali kunjungan</w:t>
      </w:r>
    </w:p>
    <w:p>
      <w:pPr>
        <w:spacing w:after="60"/>
        <w:ind w:left="360"/>
      </w:pPr>
      <w:r>
        <w:rPr>
          <w:color w:val="1F2937"/>
          <w:sz w:val="21"/>
        </w:rPr>
        <w:t>4. Resep Hilang/Lupa — Resep kertas mudah robek atau lupa</w:t>
      </w:r>
    </w:p>
    <w:p>
      <w:pPr>
        <w:spacing w:after="60"/>
        <w:ind w:left="360"/>
      </w:pPr>
      <w:r>
        <w:rPr>
          <w:color w:val="1F2937"/>
          <w:sz w:val="21"/>
        </w:rPr>
        <w:t>5. Tidak Ada Riwayat Terstruktur — Tiap dokter mulai dari nol karena tidak ada continuity</w:t>
      </w:r>
    </w:p>
    <w:p>
      <w:pPr>
        <w:spacing w:after="60"/>
        <w:ind w:left="360"/>
      </w:pPr>
      <w:r>
        <w:rPr>
          <w:color w:val="1F2937"/>
          <w:sz w:val="21"/>
        </w:rPr>
        <w:t>6. Khawatir Penipuan Online — Banyak situs jual obat ilegal atau dokter palsu</w:t>
      </w:r>
    </w:p>
    <w:p>
      <w:pPr>
        <w:spacing w:after="60"/>
        <w:ind w:left="360"/>
      </w:pPr>
      <w:r>
        <w:rPr>
          <w:color w:val="1F2937"/>
          <w:sz w:val="21"/>
        </w:rPr>
        <w:t>7. Sulit Cari Nakes Spesialis Tertentu — Kebanyakan platform hanya umum</w:t>
      </w:r>
    </w:p>
    <w:p>
      <w:pPr>
        <w:spacing w:after="60"/>
        <w:ind w:left="360"/>
      </w:pPr>
      <w:r>
        <w:rPr>
          <w:color w:val="1F2937"/>
          <w:sz w:val="21"/>
        </w:rPr>
        <w:t>8. Tidak Ada Reminder Obat — Lupa minum obat -&gt; penyakit memburuk</w:t>
      </w:r>
    </w:p>
    <w:p>
      <w:pPr>
        <w:spacing w:after="60"/>
        <w:ind w:left="360"/>
      </w:pPr>
      <w:r>
        <w:rPr>
          <w:color w:val="1F2937"/>
          <w:sz w:val="21"/>
        </w:rPr>
        <w:t>9. Tidak Bisa Konsultasi Anggota Keluarga di Satu Akun — Repot bikin akun terpisah untuk anak/orangtua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10. Khawatir Data Pribadi Tersebar — Health data sangat sensitif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Solusi yang Nakesmart Berikan untuk Pasien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Problem · Solusi Nakesmart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Lokasi jauh · Telemedicine 24/7 (chat/voice/video)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Antrian lama · Booking online, dapat slot pasti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Biaya mahal · Telemedicine mulai Rp45rb (5x lebih murah)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Resep hilang · E-Resep digital permanen di akun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Tidak ada riwayat · Health Diary + riwayat konsultasi otomatis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Khawatir penipuan · Semua nakes WAJIB verified STR+SIP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Sulit cari spesialis · Filter spesialisasi, lokasi, BPJS, harga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Tidak ada reminder · Notification cerdas untuk obat &amp; follow-up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Repot akun keluarga · Family Hub (1 akun, 4 anggota)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Data tersebar · Multi-layer security (anti-AI, HMAC, JWT)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Potensi Penghematan Pasien dengan Nakesmart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Skenario Konvensional · Konsultasi spesialis offline 4x/bulan = Rp1.000.000-2.000.000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Skenario Nakesmart · 2x telemedicine Premium + 2x AI symptom checker (gratis) = Rp150.000 -&gt; hemat Rp850K-1.85juta/bulan</w:t>
      </w:r>
    </w:p>
    <w:p>
      <w:r>
        <w:br w:type="page"/>
      </w:r>
    </w:p>
    <w:p>
      <w:pPr>
        <w:spacing w:before="240" w:after="120"/>
      </w:pPr>
      <w:r>
        <w:rPr>
          <w:b/>
          <w:color w:val="0F5132"/>
          <w:sz w:val="36"/>
        </w:rPr>
        <w:t>BAB 2 — KOMPETITOR &amp; KEUNGGULAN NAKESMART UNTUK PASIEN</w:t>
      </w:r>
    </w:p>
    <w:p>
      <w:pPr>
        <w:spacing w:before="240" w:after="120"/>
      </w:pPr>
      <w:r>
        <w:rPr>
          <w:b/>
          <w:color w:val="1B4D3E"/>
          <w:sz w:val="28"/>
        </w:rPr>
        <w:t>2.1 Landscape Layanan Kesehatan Digital di Indonesia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Pasien Indonesia memiliki banyak opsi platform kesehatan digital, tapi setiap opsi punya limitasi:</w:t>
      </w:r>
    </w:p>
    <w:p>
      <w:pPr>
        <w:pStyle w:val="ListBullet"/>
        <w:spacing w:after="60"/>
      </w:pPr>
      <w:r>
        <w:rPr>
          <w:color w:val="1F2937"/>
          <w:sz w:val="21"/>
        </w:rPr>
        <w:t>Halodoc — Marketplace dokter besar, tapi fokus apotek + ojek obat</w:t>
      </w:r>
    </w:p>
    <w:p>
      <w:pPr>
        <w:pStyle w:val="ListBullet"/>
        <w:spacing w:after="60"/>
      </w:pPr>
      <w:r>
        <w:rPr>
          <w:color w:val="1F2937"/>
          <w:sz w:val="21"/>
        </w:rPr>
        <w:t>Alodokter — Forum tanya jawab + telemedicine, tapi tidak ada SIMRS</w:t>
      </w:r>
    </w:p>
    <w:p>
      <w:pPr>
        <w:pStyle w:val="ListBullet"/>
        <w:spacing w:after="60"/>
      </w:pPr>
      <w:r>
        <w:rPr>
          <w:color w:val="1F2937"/>
          <w:sz w:val="21"/>
        </w:rPr>
        <w:t>KlikDokter — Konten edukasi + chat dokter, terbatas booking offline</w:t>
      </w:r>
    </w:p>
    <w:p>
      <w:pPr>
        <w:pStyle w:val="ListBullet"/>
        <w:spacing w:after="60"/>
      </w:pPr>
      <w:r>
        <w:rPr>
          <w:color w:val="1F2937"/>
          <w:sz w:val="21"/>
        </w:rPr>
        <w:t>SehatQ (sekarang Alodokter) — Penggabungan, fokus konten</w:t>
      </w:r>
    </w:p>
    <w:p>
      <w:pPr>
        <w:pStyle w:val="ListBullet"/>
        <w:spacing w:after="60"/>
      </w:pPr>
      <w:r>
        <w:rPr>
          <w:color w:val="1F2937"/>
          <w:sz w:val="21"/>
        </w:rPr>
        <w:t>Good Doctor — Telemedicine dengan jaringan dokter besar</w:t>
      </w:r>
    </w:p>
    <w:p>
      <w:pPr>
        <w:pStyle w:val="ListBullet"/>
        <w:spacing w:after="60"/>
      </w:pPr>
      <w:r>
        <w:rPr>
          <w:color w:val="1F2937"/>
          <w:sz w:val="21"/>
        </w:rPr>
        <w:t>Grab Health, Gojek HealthQu — Channel layanan kesehatan dari aplikasi super-app</w:t>
      </w:r>
    </w:p>
    <w:p>
      <w:pPr>
        <w:pStyle w:val="ListBullet"/>
        <w:spacing w:after="60"/>
      </w:pPr>
      <w:r>
        <w:rPr>
          <w:color w:val="1F2937"/>
          <w:sz w:val="21"/>
        </w:rPr>
        <w:t>Klinik Pintar — Booking offline, terbatas teleconsult</w:t>
      </w:r>
    </w:p>
    <w:p>
      <w:pPr>
        <w:pStyle w:val="ListBullet"/>
        <w:spacing w:after="60"/>
      </w:pPr>
      <w:r>
        <w:rPr>
          <w:color w:val="1F2937"/>
          <w:sz w:val="21"/>
        </w:rPr>
        <w:t>ProSehat — Healthcheck panel + lab</w:t>
      </w:r>
    </w:p>
    <w:p>
      <w:pPr>
        <w:pStyle w:val="ListBullet"/>
        <w:spacing w:after="60"/>
      </w:pPr>
      <w:r>
        <w:rPr>
          <w:color w:val="1F2937"/>
          <w:sz w:val="21"/>
        </w:rPr>
        <w:t>Direct WhatsApp ke dokter — Manual, tidak ada protection</w:t>
      </w:r>
    </w:p>
    <w:p>
      <w:pPr>
        <w:pStyle w:val="ListBullet"/>
        <w:spacing w:after="60"/>
      </w:pPr>
      <w:r>
        <w:rPr>
          <w:color w:val="1F2937"/>
          <w:sz w:val="21"/>
        </w:rPr>
        <w:t>Asuransi-based (Sequis, Allianz) — Akses terbatas pemegang polis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Kebanyakan pasien combine 2-3 platform ini, dengan banyak admin work dan riwayat yang tersebar.</w:t>
      </w:r>
    </w:p>
    <w:p>
      <w:pPr>
        <w:spacing w:before="240" w:after="120"/>
      </w:pPr>
      <w:r>
        <w:rPr>
          <w:b/>
          <w:color w:val="1B4D3E"/>
          <w:sz w:val="28"/>
        </w:rPr>
        <w:t>2.2 Kompetitor Nakesmart (dari Sisi Pasien)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Kompetitor #1: Halodoc</w:t>
      </w:r>
    </w:p>
    <w:p>
      <w:pPr>
        <w:pStyle w:val="ListBullet"/>
        <w:spacing w:after="60"/>
      </w:pPr>
      <w:r>
        <w:rPr>
          <w:color w:val="1F2937"/>
          <w:sz w:val="21"/>
        </w:rPr>
        <w:t>Fokus: Marketplace obat + ojek apotek + chat dokter</w:t>
      </w:r>
    </w:p>
    <w:p>
      <w:pPr>
        <w:pStyle w:val="ListBullet"/>
        <w:spacing w:after="60"/>
      </w:pPr>
      <w:r>
        <w:rPr>
          <w:color w:val="1F2937"/>
          <w:sz w:val="21"/>
        </w:rPr>
        <w:t>Pros: Established, jaringan apotek besar, fast delivery obat</w:t>
      </w:r>
    </w:p>
    <w:p>
      <w:pPr>
        <w:pStyle w:val="ListBullet"/>
        <w:spacing w:after="60"/>
      </w:pPr>
      <w:r>
        <w:rPr>
          <w:color w:val="1F2937"/>
          <w:sz w:val="21"/>
        </w:rPr>
        <w:t>Cons: Telemedicine basic (hanya chat), tidak ada Health Diary, tidak ada Family Hub, tidak ada e-Resep terintegrasi dengan faskes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Kompetitor #2: Alodokter</w:t>
      </w:r>
    </w:p>
    <w:p>
      <w:pPr>
        <w:pStyle w:val="ListBullet"/>
        <w:spacing w:after="60"/>
      </w:pPr>
      <w:r>
        <w:rPr>
          <w:color w:val="1F2937"/>
          <w:sz w:val="21"/>
        </w:rPr>
        <w:t>Fokus: Forum + konten edukasi + telemedicine</w:t>
      </w:r>
    </w:p>
    <w:p>
      <w:pPr>
        <w:pStyle w:val="ListBullet"/>
        <w:spacing w:after="60"/>
      </w:pPr>
      <w:r>
        <w:rPr>
          <w:color w:val="1F2937"/>
          <w:sz w:val="21"/>
        </w:rPr>
        <w:t>Pros: Konten medis berkualitas, banyak dokter</w:t>
      </w:r>
    </w:p>
    <w:p>
      <w:pPr>
        <w:pStyle w:val="ListBullet"/>
        <w:spacing w:after="60"/>
      </w:pPr>
      <w:r>
        <w:rPr>
          <w:color w:val="1F2937"/>
          <w:sz w:val="21"/>
        </w:rPr>
        <w:t>Cons: Telemedicine 1-tier saja, tidak ada SIMRS integration, tidak punya wallet system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Kompetitor #3: Good Doctor</w:t>
      </w:r>
    </w:p>
    <w:p>
      <w:pPr>
        <w:pStyle w:val="ListBullet"/>
        <w:spacing w:after="60"/>
      </w:pPr>
      <w:r>
        <w:rPr>
          <w:color w:val="1F2937"/>
          <w:sz w:val="21"/>
        </w:rPr>
        <w:t>Fokus: Telemedicine + sembako obat</w:t>
      </w:r>
    </w:p>
    <w:p>
      <w:pPr>
        <w:pStyle w:val="ListBullet"/>
        <w:spacing w:after="60"/>
      </w:pPr>
      <w:r>
        <w:rPr>
          <w:color w:val="1F2937"/>
          <w:sz w:val="21"/>
        </w:rPr>
        <w:t>Pros: Jaringan dokter besar (kerja sama dengan Grab)</w:t>
      </w:r>
    </w:p>
    <w:p>
      <w:pPr>
        <w:pStyle w:val="ListBullet"/>
        <w:spacing w:after="60"/>
      </w:pPr>
      <w:r>
        <w:rPr>
          <w:color w:val="1F2937"/>
          <w:sz w:val="21"/>
        </w:rPr>
        <w:t>Cons: Terbatas di kota besar, harga relatif mahal, tidak ada Family Hub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Kompetitor #4: KlikDokter</w:t>
      </w:r>
    </w:p>
    <w:p>
      <w:pPr>
        <w:pStyle w:val="ListBullet"/>
        <w:spacing w:after="60"/>
      </w:pPr>
      <w:r>
        <w:rPr>
          <w:color w:val="1F2937"/>
          <w:sz w:val="21"/>
        </w:rPr>
        <w:t>Fokus: Konten edukasi + tanya jawab + booking</w:t>
      </w:r>
    </w:p>
    <w:p>
      <w:pPr>
        <w:pStyle w:val="ListBullet"/>
        <w:spacing w:after="60"/>
      </w:pPr>
      <w:r>
        <w:rPr>
          <w:color w:val="1F2937"/>
          <w:sz w:val="21"/>
        </w:rPr>
        <w:t>Pros: Konten medis lengkap</w:t>
      </w:r>
    </w:p>
    <w:p>
      <w:pPr>
        <w:pStyle w:val="ListBullet"/>
        <w:spacing w:after="60"/>
      </w:pPr>
      <w:r>
        <w:rPr>
          <w:color w:val="1F2937"/>
          <w:sz w:val="21"/>
        </w:rPr>
        <w:t>Cons: Fitur transaksi minim, tidak punya wallet, tidak ada Health Diary terstruktur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Kompetitor #5: Direct ke Faskes (offline)</w:t>
      </w:r>
    </w:p>
    <w:p>
      <w:pPr>
        <w:pStyle w:val="ListBullet"/>
        <w:spacing w:after="60"/>
      </w:pPr>
      <w:r>
        <w:rPr>
          <w:color w:val="1F2937"/>
          <w:sz w:val="21"/>
        </w:rPr>
        <w:t>Fokus: Konsultasi langsung</w:t>
      </w:r>
    </w:p>
    <w:p>
      <w:pPr>
        <w:pStyle w:val="ListBullet"/>
        <w:spacing w:after="60"/>
      </w:pPr>
      <w:r>
        <w:rPr>
          <w:color w:val="1F2937"/>
          <w:sz w:val="21"/>
        </w:rPr>
        <w:t>Pros: Bisa pemeriksaan fisik lengkap</w:t>
      </w:r>
    </w:p>
    <w:p>
      <w:pPr>
        <w:pStyle w:val="ListBullet"/>
        <w:spacing w:after="60"/>
      </w:pPr>
      <w:r>
        <w:rPr>
          <w:color w:val="1F2937"/>
          <w:sz w:val="21"/>
        </w:rPr>
        <w:t>Cons: Lama antri, mahal, tidak fleksibel jam</w:t>
      </w:r>
    </w:p>
    <w:p>
      <w:pPr>
        <w:spacing w:before="240" w:after="120"/>
      </w:pPr>
      <w:r>
        <w:rPr>
          <w:b/>
          <w:color w:val="1B4D3E"/>
          <w:sz w:val="28"/>
        </w:rPr>
        <w:t>2.3 Keunggulan Nakesmart untuk Pasien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Keunggulan #1: Telemedicine 3-Tier dengan Harga Fleksibel</w:t>
      </w:r>
    </w:p>
    <w:p>
      <w:pPr>
        <w:spacing w:before="160" w:after="80"/>
      </w:pPr>
      <w:r>
        <w:rPr>
          <w:b/>
          <w:color w:val="0F5132"/>
          <w:sz w:val="22"/>
        </w:rPr>
        <w:t>Nakesmart adalah satu-satunya yang punya 3 tier dengan harga jelas:</w:t>
      </w:r>
    </w:p>
    <w:p>
      <w:pPr>
        <w:pStyle w:val="ListBullet"/>
        <w:spacing w:after="60"/>
      </w:pPr>
      <w:r>
        <w:rPr>
          <w:color w:val="1F2937"/>
          <w:sz w:val="21"/>
        </w:rPr>
        <w:t>Reguler (Chat) — Rp45.000/30 menit (cocok untuk konsultasi ringan)</w:t>
      </w:r>
    </w:p>
    <w:p>
      <w:pPr>
        <w:pStyle w:val="ListBullet"/>
        <w:spacing w:after="60"/>
      </w:pPr>
      <w:r>
        <w:rPr>
          <w:color w:val="1F2937"/>
          <w:sz w:val="21"/>
        </w:rPr>
        <w:t>Premium (Telepon) — Rp75.000/15 menit (telepon real-time, lebih cepat dari chat)</w:t>
      </w:r>
    </w:p>
    <w:p>
      <w:pPr>
        <w:pStyle w:val="ListBullet"/>
        <w:spacing w:after="60"/>
      </w:pPr>
      <w:r>
        <w:rPr>
          <w:color w:val="1F2937"/>
          <w:sz w:val="21"/>
        </w:rPr>
        <w:t>Exclusive (Video Zoom) — Rp150.000/15 menit (untuk konsultasi yang butuh visual)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Kompetitor biasanya 1 tier flat atau hidden pricing.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Keunggulan #2: Health Diary Lengkap</w:t>
      </w:r>
    </w:p>
    <w:p>
      <w:pPr>
        <w:spacing w:before="160" w:after="80"/>
      </w:pPr>
      <w:r>
        <w:rPr>
          <w:b/>
          <w:color w:val="0F5132"/>
          <w:sz w:val="22"/>
        </w:rPr>
        <w:t>Nakesmart memiliki Health Diary dengan track:</w:t>
      </w:r>
    </w:p>
    <w:p>
      <w:pPr>
        <w:pStyle w:val="ListBullet"/>
        <w:spacing w:after="60"/>
      </w:pPr>
      <w:r>
        <w:rPr>
          <w:color w:val="1F2937"/>
          <w:sz w:val="21"/>
        </w:rPr>
        <w:t>Mood (5-emoji)</w:t>
      </w:r>
    </w:p>
    <w:p>
      <w:pPr>
        <w:pStyle w:val="ListBullet"/>
        <w:spacing w:after="60"/>
      </w:pPr>
      <w:r>
        <w:rPr>
          <w:color w:val="1F2937"/>
          <w:sz w:val="21"/>
        </w:rPr>
        <w:t>Tekanan darah, gula darah, berat badan, suhu</w:t>
      </w:r>
    </w:p>
    <w:p>
      <w:pPr>
        <w:pStyle w:val="ListBullet"/>
        <w:spacing w:after="60"/>
      </w:pPr>
      <w:r>
        <w:rPr>
          <w:color w:val="1F2937"/>
          <w:sz w:val="21"/>
        </w:rPr>
        <w:t>Gejala harian dengan severity</w:t>
      </w:r>
    </w:p>
    <w:p>
      <w:pPr>
        <w:pStyle w:val="ListBullet"/>
        <w:spacing w:after="60"/>
      </w:pPr>
      <w:r>
        <w:rPr>
          <w:color w:val="1F2937"/>
          <w:sz w:val="21"/>
        </w:rPr>
        <w:t>Voice transcription (bisa input via voice note)</w:t>
      </w:r>
    </w:p>
    <w:p>
      <w:pPr>
        <w:pStyle w:val="ListBullet"/>
        <w:spacing w:after="60"/>
      </w:pPr>
      <w:r>
        <w:rPr>
          <w:color w:val="1F2937"/>
          <w:sz w:val="21"/>
        </w:rPr>
        <w:t>Trends analytics (grafik 30 hari)</w:t>
      </w:r>
    </w:p>
    <w:p>
      <w:pPr>
        <w:pStyle w:val="ListBullet"/>
        <w:spacing w:after="60"/>
      </w:pPr>
      <w:r>
        <w:rPr>
          <w:color w:val="1F2937"/>
          <w:sz w:val="21"/>
        </w:rPr>
        <w:t>Coaching premium (rencana 8 minggu)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Kompetitor tidak punya health diary terstruktur seperti ini.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Keunggulan #3: Family Hub (4 Anggota per Akun)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Nakesmart Premium memungkinkan kelola kesehatan keluarga (suami/istri, anak, orangtua) dalam satu akun. Tidak perlu bikin akun terpisah.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Keunggulan #4: E-Resep Digital Terintegrasi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Setelah telemedicine, dokter bisa kirim e-Resep langsung ke akun Anda. Bisa tunjukkan ke apotek manapun atau order online.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Keunggulan #5: AI Symptom Checker Gratis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Cek gejala awal sebelum putuskan konsultasi. Body part picker + symptom list + duration. AI saran apakah perlu konsultasi atau cukup home care.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Keunggulan #6: Komunitas Aktif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Forum tanya jawab dengan verified doctor badge. Diskusi mingguan, topic hub, weekly topics.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Keunggulan #7: Wallet + Multi-Payment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Wallet sendiri dengan top-up via Midtrans, Xendit, Faspay, manual transfer. Pembayaran dilindungi escrow.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Keunggulan #8: Voucher &amp; Referral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Voucher promo + referral program untuk hemat biaya.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Keunggulan #9: SIMRS Integration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Nakesmart kerja sama dengan ribuan faskes yang punya SIMRS terintegrasi — Anda dapatkan e-Resep langsung dari kunjungan offline juga.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Keunggulan #10: Multi-Layer Security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Anti-AI scraping (Layer 1-5), HMAC signed requests, JWT hardening, OTP fallback removed, semua untuk lindungi data kesehatan Anda.</w:t>
      </w:r>
    </w:p>
    <w:p>
      <w:pPr>
        <w:spacing w:before="240" w:after="120"/>
      </w:pPr>
      <w:r>
        <w:rPr>
          <w:b/>
          <w:color w:val="1B4D3E"/>
          <w:sz w:val="28"/>
        </w:rPr>
        <w:t>2.4 Matriks Komparasi Layanan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Matriks Komparasi Layanan untuk Pasien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Fitur · Nakesmart · Halodoc · Alodokter · Good Doctor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Chat dokter · [OK] 3 tier · [OK] 1 tier · [OK] 1 tier · [OK] 1 tier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Video call dokter · [OK] Exclusive · [!] Limited · [Tidak] · [!] Premium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E-Resep digital · [OK] · [OK] · [!] · [!]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SIMRS integration · [OK] · [Tidak] · [Tidak] · [Tidak]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Health Diary · [OK] Full · [Tidak] · [Tidak] · [Tidak]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Family Hub · [OK] 4 anggota · [Tidak] · [Tidak] · [Tidak]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AI Symptom Checker · [OK] Gratis · [!] Basic · [!] · [Tidak]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Komunitas/Forum · [OK] Active · [Tidak] · [OK] · [Tidak]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Booking faskes offline · [OK] · [!] Klinik partner · [!] · [!]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Wallet system · [OK] Escrow · [!] Limited · [Tidak] · [Tidak]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Voucher &amp; Promo · [OK] Active · [OK] · [!] · [!]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Referral program · [OK] Poin · [!] · [Tidak] · [Tidak]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Multi-language (ID/EN) · [OK] · [!] Indonesian only · [!] · [!]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Anti-AI security · [OK] 5 layers · [Tidak] · [Tidak] · [Tidak]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Kesimpulan: Nakesmart unggul di fitur Health Diary, Family Hub, SIMRS integration, dan keamanan multi-layer.</w:t>
      </w:r>
    </w:p>
    <w:p>
      <w:r>
        <w:br w:type="page"/>
      </w:r>
    </w:p>
    <w:p>
      <w:pPr>
        <w:spacing w:before="240" w:after="120"/>
      </w:pPr>
      <w:r>
        <w:rPr>
          <w:b/>
          <w:color w:val="0F5132"/>
          <w:sz w:val="36"/>
        </w:rPr>
        <w:t>BAB 3 — FITUR UTAMA UNTUK PASIEN</w:t>
      </w:r>
    </w:p>
    <w:p>
      <w:pPr>
        <w:spacing w:before="240" w:after="120"/>
      </w:pPr>
      <w:r>
        <w:rPr>
          <w:b/>
          <w:color w:val="1B4D3E"/>
          <w:sz w:val="28"/>
        </w:rPr>
        <w:t>3.1 Cari Faskes — Temukan Klinik &amp; Rumah Sakit Terdekat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Cari Faskes adalah fitur untuk menemukan klinik, rumah sakit, apotek, atau laboratorium terdekat berdasarkan kebutuhan Anda.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Cara Menggunakan</w:t>
      </w:r>
    </w:p>
    <w:p>
      <w:pPr>
        <w:spacing w:after="60"/>
        <w:ind w:left="360"/>
      </w:pPr>
      <w:r>
        <w:rPr>
          <w:color w:val="1F2937"/>
          <w:sz w:val="21"/>
        </w:rPr>
        <w:t>1. Buka tab "Cari Faskes" dari beranda</w:t>
      </w:r>
    </w:p>
    <w:p>
      <w:pPr>
        <w:spacing w:after="60"/>
        <w:ind w:left="360"/>
      </w:pPr>
      <w:r>
        <w:rPr>
          <w:color w:val="1F2937"/>
          <w:sz w:val="21"/>
        </w:rPr>
        <w:t>2. Aktifkan lokasi GPS atau ketik kota/kecamatan</w:t>
      </w:r>
    </w:p>
    <w:p>
      <w:pPr>
        <w:spacing w:after="60"/>
        <w:ind w:left="360"/>
      </w:pPr>
      <w:r>
        <w:rPr>
          <w:color w:val="1F2937"/>
          <w:sz w:val="21"/>
        </w:rPr>
        <w:t>3. Filter:</w:t>
      </w:r>
    </w:p>
    <w:p>
      <w:pPr>
        <w:pStyle w:val="ListBullet"/>
        <w:spacing w:after="60"/>
      </w:pPr>
      <w:r>
        <w:rPr>
          <w:color w:val="1F2937"/>
          <w:sz w:val="21"/>
        </w:rPr>
        <w:t>Jenis faskes (Klinik, RS, Apotek, Lab)</w:t>
      </w:r>
    </w:p>
    <w:p>
      <w:pPr>
        <w:pStyle w:val="ListBullet"/>
        <w:spacing w:after="60"/>
      </w:pPr>
      <w:r>
        <w:rPr>
          <w:color w:val="1F2937"/>
          <w:sz w:val="21"/>
        </w:rPr>
        <w:t>Layanan (Umum, Gigi, Anak, Mata, Lab, Radiologi, Persalinan)</w:t>
      </w:r>
    </w:p>
    <w:p>
      <w:pPr>
        <w:pStyle w:val="ListBullet"/>
        <w:spacing w:after="60"/>
      </w:pPr>
      <w:r>
        <w:rPr>
          <w:color w:val="1F2937"/>
          <w:sz w:val="21"/>
        </w:rPr>
        <w:t>BPJS / Asuransi yang diterima</w:t>
      </w:r>
    </w:p>
    <w:p>
      <w:pPr>
        <w:pStyle w:val="ListBullet"/>
        <w:spacing w:after="60"/>
      </w:pPr>
      <w:r>
        <w:rPr>
          <w:color w:val="1F2937"/>
          <w:sz w:val="21"/>
        </w:rPr>
        <w:t>Jam buka (24 jam, weekend, dll)</w:t>
      </w:r>
    </w:p>
    <w:p>
      <w:pPr>
        <w:pStyle w:val="ListBullet"/>
        <w:spacing w:after="60"/>
      </w:pPr>
      <w:r>
        <w:rPr>
          <w:color w:val="1F2937"/>
          <w:sz w:val="21"/>
        </w:rPr>
        <w:t>Rating minimal</w:t>
      </w:r>
    </w:p>
    <w:p>
      <w:pPr>
        <w:spacing w:after="60"/>
        <w:ind w:left="360"/>
      </w:pPr>
      <w:r>
        <w:rPr>
          <w:color w:val="1F2937"/>
          <w:sz w:val="21"/>
        </w:rPr>
        <w:t>4. Lihat daftar dengan jarak (km), rating, status (buka/tutup)</w:t>
      </w:r>
    </w:p>
    <w:p>
      <w:pPr>
        <w:spacing w:after="60"/>
        <w:ind w:left="360"/>
      </w:pPr>
      <w:r>
        <w:rPr>
          <w:color w:val="1F2937"/>
          <w:sz w:val="21"/>
        </w:rPr>
        <w:t>5. Klik faskes untuk lihat detail: alamat, telepon, jam, layanan, dokter, fasilitas, foto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Detail Faskes Menampilkan</w:t>
      </w:r>
    </w:p>
    <w:p>
      <w:pPr>
        <w:pStyle w:val="ListBullet"/>
        <w:spacing w:after="60"/>
      </w:pPr>
      <w:r>
        <w:rPr>
          <w:color w:val="1F2937"/>
          <w:sz w:val="21"/>
        </w:rPr>
        <w:t>Profil lengkap dengan logo &amp; foto</w:t>
      </w:r>
    </w:p>
    <w:p>
      <w:pPr>
        <w:pStyle w:val="ListBullet"/>
        <w:spacing w:after="60"/>
      </w:pPr>
      <w:r>
        <w:rPr>
          <w:color w:val="1F2937"/>
          <w:sz w:val="21"/>
        </w:rPr>
        <w:t>Daftar nakes yang praktik (dengan rating)</w:t>
      </w:r>
    </w:p>
    <w:p>
      <w:pPr>
        <w:pStyle w:val="ListBullet"/>
        <w:spacing w:after="60"/>
      </w:pPr>
      <w:r>
        <w:rPr>
          <w:color w:val="1F2937"/>
          <w:sz w:val="21"/>
        </w:rPr>
        <w:t>Daftar layanan + harga</w:t>
      </w:r>
    </w:p>
    <w:p>
      <w:pPr>
        <w:pStyle w:val="ListBullet"/>
        <w:spacing w:after="60"/>
      </w:pPr>
      <w:r>
        <w:rPr>
          <w:color w:val="1F2937"/>
          <w:sz w:val="21"/>
        </w:rPr>
        <w:t>Peta lokasi dengan tombol navigasi (Google Maps)</w:t>
      </w:r>
    </w:p>
    <w:p>
      <w:pPr>
        <w:pStyle w:val="ListBullet"/>
        <w:spacing w:after="60"/>
      </w:pPr>
      <w:r>
        <w:rPr>
          <w:color w:val="1F2937"/>
          <w:sz w:val="21"/>
        </w:rPr>
        <w:t>Tombol "Book Appointment" untuk reservasi</w:t>
      </w:r>
    </w:p>
    <w:p>
      <w:pPr>
        <w:pStyle w:val="ListBullet"/>
        <w:spacing w:after="60"/>
      </w:pPr>
      <w:r>
        <w:rPr>
          <w:color w:val="1F2937"/>
          <w:sz w:val="21"/>
        </w:rPr>
        <w:t>Tombol "Lihat Dokter" untuk pilih nakes spesifik</w:t>
      </w:r>
    </w:p>
    <w:p>
      <w:pPr>
        <w:pStyle w:val="ListBullet"/>
        <w:spacing w:after="60"/>
      </w:pPr>
      <w:r>
        <w:rPr>
          <w:color w:val="1F2937"/>
          <w:sz w:val="21"/>
        </w:rPr>
        <w:t>Riwayat ulasan pasien sebelumnya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Tips Mencari Faskes</w:t>
      </w:r>
    </w:p>
    <w:p>
      <w:pPr>
        <w:pStyle w:val="ListBullet"/>
        <w:spacing w:after="60"/>
      </w:pPr>
      <w:r>
        <w:rPr>
          <w:color w:val="1F2937"/>
          <w:sz w:val="21"/>
        </w:rPr>
        <w:t>Aktifkan GPS untuk akurasi lokasi</w:t>
      </w:r>
    </w:p>
    <w:p>
      <w:pPr>
        <w:pStyle w:val="ListBullet"/>
        <w:spacing w:after="60"/>
      </w:pPr>
      <w:r>
        <w:rPr>
          <w:color w:val="1F2937"/>
          <w:sz w:val="21"/>
        </w:rPr>
        <w:t>Pasien Premium bisa lihat info tambahan (kelas kamar, harga rinci, jam dokter)</w:t>
      </w:r>
    </w:p>
    <w:p>
      <w:pPr>
        <w:pStyle w:val="ListBullet"/>
        <w:spacing w:after="60"/>
      </w:pPr>
      <w:r>
        <w:rPr>
          <w:color w:val="1F2937"/>
          <w:sz w:val="21"/>
        </w:rPr>
        <w:t>Gunakan filter BPJS jika ingin pakai BPJS Kesehatan</w:t>
      </w:r>
    </w:p>
    <w:p>
      <w:pPr>
        <w:pStyle w:val="ListBullet"/>
        <w:spacing w:after="60"/>
      </w:pPr>
      <w:r>
        <w:rPr>
          <w:color w:val="1F2937"/>
          <w:sz w:val="21"/>
        </w:rPr>
        <w:t>Cek rating dan ulasan sebelum book</w:t>
      </w:r>
    </w:p>
    <w:p>
      <w:pPr>
        <w:spacing w:before="240" w:after="120"/>
      </w:pPr>
      <w:r>
        <w:rPr>
          <w:b/>
          <w:color w:val="1B4D3E"/>
          <w:sz w:val="28"/>
        </w:rPr>
        <w:t>3.2 Telemedicine 3-Tier — Reguler, Premium, Exclusive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Telemedicine adalah layanan konsultasi online dengan nakes terverifikasi. Nakesmart memiliki 3 tier sesuai kebutuhan.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Tier 1: REGULER (Chat — Rp45.000/30 menit)</w:t>
      </w:r>
    </w:p>
    <w:p>
      <w:pPr>
        <w:spacing w:before="160" w:after="80"/>
      </w:pPr>
      <w:r>
        <w:rPr>
          <w:b/>
          <w:color w:val="0F5132"/>
          <w:sz w:val="22"/>
        </w:rPr>
        <w:t>Cocok untuk:</w:t>
      </w:r>
    </w:p>
    <w:p>
      <w:pPr>
        <w:pStyle w:val="ListBullet"/>
        <w:spacing w:after="60"/>
      </w:pPr>
      <w:r>
        <w:rPr>
          <w:color w:val="1F2937"/>
          <w:sz w:val="21"/>
        </w:rPr>
        <w:t>Konsultasi gejala ringan (batuk, demam, sakit kepala)</w:t>
      </w:r>
    </w:p>
    <w:p>
      <w:pPr>
        <w:pStyle w:val="ListBullet"/>
        <w:spacing w:after="60"/>
      </w:pPr>
      <w:r>
        <w:rPr>
          <w:color w:val="1F2937"/>
          <w:sz w:val="21"/>
        </w:rPr>
        <w:t>Pertanyaan tentang obat</w:t>
      </w:r>
    </w:p>
    <w:p>
      <w:pPr>
        <w:pStyle w:val="ListBullet"/>
        <w:spacing w:after="60"/>
      </w:pPr>
      <w:r>
        <w:rPr>
          <w:color w:val="1F2937"/>
          <w:sz w:val="21"/>
        </w:rPr>
        <w:t>Follow-up kondisi yang sudah didiagnosis</w:t>
      </w:r>
    </w:p>
    <w:p>
      <w:pPr>
        <w:spacing w:before="160" w:after="80"/>
      </w:pPr>
      <w:r>
        <w:rPr>
          <w:b/>
          <w:color w:val="0F5132"/>
          <w:sz w:val="22"/>
        </w:rPr>
        <w:t>Fitur:</w:t>
      </w:r>
    </w:p>
    <w:p>
      <w:pPr>
        <w:pStyle w:val="ListBullet"/>
        <w:spacing w:after="60"/>
      </w:pPr>
      <w:r>
        <w:rPr>
          <w:color w:val="1F2937"/>
          <w:sz w:val="21"/>
        </w:rPr>
        <w:t>Chat text + foto/file attachment</w:t>
      </w:r>
    </w:p>
    <w:p>
      <w:pPr>
        <w:pStyle w:val="ListBullet"/>
        <w:spacing w:after="60"/>
      </w:pPr>
      <w:r>
        <w:rPr>
          <w:color w:val="1F2937"/>
          <w:sz w:val="21"/>
        </w:rPr>
        <w:t>Riwayat percakapan tersimpan</w:t>
      </w:r>
    </w:p>
    <w:p>
      <w:pPr>
        <w:pStyle w:val="ListBullet"/>
        <w:spacing w:after="60"/>
      </w:pPr>
      <w:r>
        <w:rPr>
          <w:color w:val="1F2937"/>
          <w:sz w:val="21"/>
        </w:rPr>
        <w:t>E-Resep jika dibutuhkan</w:t>
      </w:r>
    </w:p>
    <w:p>
      <w:pPr>
        <w:pStyle w:val="ListBullet"/>
        <w:spacing w:after="60"/>
      </w:pPr>
      <w:r>
        <w:rPr>
          <w:color w:val="1F2937"/>
          <w:sz w:val="21"/>
        </w:rPr>
        <w:t>Bisa lanjut ke tier lebih tinggi jika perlu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Tier 2: PREMIUM (Telepon — Rp75.000/15 menit)</w:t>
      </w:r>
    </w:p>
    <w:p>
      <w:pPr>
        <w:spacing w:before="160" w:after="80"/>
      </w:pPr>
      <w:r>
        <w:rPr>
          <w:b/>
          <w:color w:val="0F5132"/>
          <w:sz w:val="22"/>
        </w:rPr>
        <w:t>Cocok untuk:</w:t>
      </w:r>
    </w:p>
    <w:p>
      <w:pPr>
        <w:pStyle w:val="ListBullet"/>
        <w:spacing w:after="60"/>
      </w:pPr>
      <w:r>
        <w:rPr>
          <w:color w:val="1F2937"/>
          <w:sz w:val="21"/>
        </w:rPr>
        <w:t>Konsultasi kondisi kronis</w:t>
      </w:r>
    </w:p>
    <w:p>
      <w:pPr>
        <w:pStyle w:val="ListBullet"/>
        <w:spacing w:after="60"/>
      </w:pPr>
      <w:r>
        <w:rPr>
          <w:color w:val="1F2937"/>
          <w:sz w:val="21"/>
        </w:rPr>
        <w:t>Penjelasan hasil lab</w:t>
      </w:r>
    </w:p>
    <w:p>
      <w:pPr>
        <w:pStyle w:val="ListBullet"/>
        <w:spacing w:after="60"/>
      </w:pPr>
      <w:r>
        <w:rPr>
          <w:color w:val="1F2937"/>
          <w:sz w:val="21"/>
        </w:rPr>
        <w:t>Konseling kesehatan mental</w:t>
      </w:r>
    </w:p>
    <w:p>
      <w:pPr>
        <w:spacing w:before="160" w:after="80"/>
      </w:pPr>
      <w:r>
        <w:rPr>
          <w:b/>
          <w:color w:val="0F5132"/>
          <w:sz w:val="22"/>
        </w:rPr>
        <w:t>Fitur:</w:t>
      </w:r>
    </w:p>
    <w:p>
      <w:pPr>
        <w:pStyle w:val="ListBullet"/>
        <w:spacing w:after="60"/>
      </w:pPr>
      <w:r>
        <w:rPr>
          <w:color w:val="1F2937"/>
          <w:sz w:val="21"/>
        </w:rPr>
        <w:t>Telepon real-time (voice call) 15 menit</w:t>
      </w:r>
    </w:p>
    <w:p>
      <w:pPr>
        <w:pStyle w:val="ListBullet"/>
        <w:spacing w:after="60"/>
      </w:pPr>
      <w:r>
        <w:rPr>
          <w:color w:val="1F2937"/>
          <w:sz w:val="21"/>
        </w:rPr>
        <w:t>Lebih cepat &amp; privat dibanding chat</w:t>
      </w:r>
    </w:p>
    <w:p>
      <w:pPr>
        <w:pStyle w:val="ListBullet"/>
        <w:spacing w:after="60"/>
      </w:pPr>
      <w:r>
        <w:rPr>
          <w:color w:val="1F2937"/>
          <w:sz w:val="21"/>
        </w:rPr>
        <w:t>E-Resep prioritas</w:t>
      </w:r>
    </w:p>
    <w:p>
      <w:pPr>
        <w:pStyle w:val="ListBullet"/>
        <w:spacing w:after="60"/>
      </w:pPr>
      <w:r>
        <w:rPr>
          <w:color w:val="1F2937"/>
          <w:sz w:val="21"/>
        </w:rPr>
        <w:t>Akses ke spesialis tertentu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Tier 3: EXCLUSIVE (Video Zoom — Rp150.000/15 menit)</w:t>
      </w:r>
    </w:p>
    <w:p>
      <w:pPr>
        <w:spacing w:before="160" w:after="80"/>
      </w:pPr>
      <w:r>
        <w:rPr>
          <w:b/>
          <w:color w:val="0F5132"/>
          <w:sz w:val="22"/>
        </w:rPr>
        <w:t>Cocok untuk:</w:t>
      </w:r>
    </w:p>
    <w:p>
      <w:pPr>
        <w:pStyle w:val="ListBullet"/>
        <w:spacing w:after="60"/>
      </w:pPr>
      <w:r>
        <w:rPr>
          <w:color w:val="1F2937"/>
          <w:sz w:val="21"/>
        </w:rPr>
        <w:t>Konsultasi yang butuh visual (kulit, mata, gigi)</w:t>
      </w:r>
    </w:p>
    <w:p>
      <w:pPr>
        <w:pStyle w:val="ListBullet"/>
        <w:spacing w:after="60"/>
      </w:pPr>
      <w:r>
        <w:rPr>
          <w:color w:val="1F2937"/>
          <w:sz w:val="21"/>
        </w:rPr>
        <w:t>Second opinion dengan spesialis</w:t>
      </w:r>
    </w:p>
    <w:p>
      <w:pPr>
        <w:pStyle w:val="ListBullet"/>
        <w:spacing w:after="60"/>
      </w:pPr>
      <w:r>
        <w:rPr>
          <w:color w:val="1F2937"/>
          <w:sz w:val="21"/>
        </w:rPr>
        <w:t>Konseling psikologi</w:t>
      </w:r>
    </w:p>
    <w:p>
      <w:pPr>
        <w:spacing w:before="160" w:after="80"/>
      </w:pPr>
      <w:r>
        <w:rPr>
          <w:b/>
          <w:color w:val="0F5132"/>
          <w:sz w:val="22"/>
        </w:rPr>
        <w:t>Fitur:</w:t>
      </w:r>
    </w:p>
    <w:p>
      <w:pPr>
        <w:pStyle w:val="ListBullet"/>
        <w:spacing w:after="60"/>
      </w:pPr>
      <w:r>
        <w:rPr>
          <w:color w:val="1F2937"/>
          <w:sz w:val="21"/>
        </w:rPr>
        <w:t>Video call HD via Zoom</w:t>
      </w:r>
    </w:p>
    <w:p>
      <w:pPr>
        <w:pStyle w:val="ListBullet"/>
        <w:spacing w:after="60"/>
      </w:pPr>
      <w:r>
        <w:rPr>
          <w:color w:val="1F2937"/>
          <w:sz w:val="21"/>
        </w:rPr>
        <w:t>Recording (opsional, dengan izin)</w:t>
      </w:r>
    </w:p>
    <w:p>
      <w:pPr>
        <w:pStyle w:val="ListBullet"/>
        <w:spacing w:after="60"/>
      </w:pPr>
      <w:r>
        <w:rPr>
          <w:color w:val="1F2937"/>
          <w:sz w:val="21"/>
        </w:rPr>
        <w:t>E-Resep dengan stempel digital</w:t>
      </w:r>
    </w:p>
    <w:p>
      <w:pPr>
        <w:pStyle w:val="ListBullet"/>
        <w:spacing w:after="60"/>
      </w:pPr>
      <w:r>
        <w:rPr>
          <w:color w:val="1F2937"/>
          <w:sz w:val="21"/>
        </w:rPr>
        <w:t>Bisa share screen untuk lihat hasil lab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Cara Booking</w:t>
      </w:r>
    </w:p>
    <w:p>
      <w:pPr>
        <w:spacing w:after="60"/>
        <w:ind w:left="360"/>
      </w:pPr>
      <w:r>
        <w:rPr>
          <w:color w:val="1F2937"/>
          <w:sz w:val="21"/>
        </w:rPr>
        <w:t>1. Buka tab "Telemedicine" atau "Cari Nakes"</w:t>
      </w:r>
    </w:p>
    <w:p>
      <w:pPr>
        <w:spacing w:after="60"/>
        <w:ind w:left="360"/>
      </w:pPr>
      <w:r>
        <w:rPr>
          <w:color w:val="1F2937"/>
          <w:sz w:val="21"/>
        </w:rPr>
        <w:t>2. Pilih spesialisasi (Umum, Anak, Kulit, dll)</w:t>
      </w:r>
    </w:p>
    <w:p>
      <w:pPr>
        <w:spacing w:after="60"/>
        <w:ind w:left="360"/>
      </w:pPr>
      <w:r>
        <w:rPr>
          <w:color w:val="1F2937"/>
          <w:sz w:val="21"/>
        </w:rPr>
        <w:t>3. Lihat list nakes dengan tier, rating, jadwal</w:t>
      </w:r>
    </w:p>
    <w:p>
      <w:pPr>
        <w:spacing w:after="60"/>
        <w:ind w:left="360"/>
      </w:pPr>
      <w:r>
        <w:rPr>
          <w:color w:val="1F2937"/>
          <w:sz w:val="21"/>
        </w:rPr>
        <w:t>4. Pilih nakes -&gt; pilih tier -&gt; pilih slot waktu</w:t>
      </w:r>
    </w:p>
    <w:p>
      <w:pPr>
        <w:spacing w:after="60"/>
        <w:ind w:left="360"/>
      </w:pPr>
      <w:r>
        <w:rPr>
          <w:color w:val="1F2937"/>
          <w:sz w:val="21"/>
        </w:rPr>
        <w:t>5. Bayar via wallet, Midtrans, Xendit, Faspay, atau bank transfer</w:t>
      </w:r>
    </w:p>
    <w:p>
      <w:pPr>
        <w:spacing w:after="60"/>
        <w:ind w:left="360"/>
      </w:pPr>
      <w:r>
        <w:rPr>
          <w:color w:val="1F2937"/>
          <w:sz w:val="21"/>
        </w:rPr>
        <w:t>6. Tunggu konfirmasi nakes (max 24 jam)</w:t>
      </w:r>
    </w:p>
    <w:p>
      <w:pPr>
        <w:spacing w:after="60"/>
        <w:ind w:left="360"/>
      </w:pPr>
      <w:r>
        <w:rPr>
          <w:color w:val="1F2937"/>
          <w:sz w:val="21"/>
        </w:rPr>
        <w:t>7. Sesi dimulai sesuai jadwal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Selama Sesi</w:t>
      </w:r>
    </w:p>
    <w:p>
      <w:pPr>
        <w:pStyle w:val="ListBullet"/>
        <w:spacing w:after="60"/>
      </w:pPr>
      <w:r>
        <w:rPr>
          <w:color w:val="1F2937"/>
          <w:sz w:val="21"/>
        </w:rPr>
        <w:t>Reguler: chat di Nakesmart Chat</w:t>
      </w:r>
    </w:p>
    <w:p>
      <w:pPr>
        <w:pStyle w:val="ListBullet"/>
        <w:spacing w:after="60"/>
      </w:pPr>
      <w:r>
        <w:rPr>
          <w:color w:val="1F2937"/>
          <w:sz w:val="21"/>
        </w:rPr>
        <w:t>Premium: tombol "Mulai Telepon" / "Join" muncul 5 menit sebelum jadwal</w:t>
      </w:r>
    </w:p>
    <w:p>
      <w:pPr>
        <w:pStyle w:val="ListBullet"/>
        <w:spacing w:after="60"/>
      </w:pPr>
      <w:r>
        <w:rPr>
          <w:color w:val="1F2937"/>
          <w:sz w:val="21"/>
        </w:rPr>
        <w:t>Exclusive: tombol "Join Zoom" muncul 5 menit sebelum mulai</w:t>
      </w:r>
    </w:p>
    <w:p>
      <w:pPr>
        <w:pStyle w:val="ListBullet"/>
        <w:spacing w:after="60"/>
      </w:pPr>
      <w:r>
        <w:rPr>
          <w:color w:val="1F2937"/>
          <w:sz w:val="21"/>
        </w:rPr>
        <w:t>E-Resep otomatis muncul di akun jika dokter resepkan</w:t>
      </w:r>
    </w:p>
    <w:p>
      <w:pPr>
        <w:spacing w:before="240" w:after="120"/>
      </w:pPr>
      <w:r>
        <w:rPr>
          <w:b/>
          <w:color w:val="1B4D3E"/>
          <w:sz w:val="28"/>
        </w:rPr>
        <w:t>3.3 Booking Appointment — Reservasi Online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Booking Appointment untuk konsultasi offline di faskes pilihan.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Cara Booking</w:t>
      </w:r>
    </w:p>
    <w:p>
      <w:pPr>
        <w:spacing w:after="60"/>
        <w:ind w:left="360"/>
      </w:pPr>
      <w:r>
        <w:rPr>
          <w:color w:val="1F2937"/>
          <w:sz w:val="21"/>
        </w:rPr>
        <w:t>1. Pilih faskes dari "Cari Faskes"</w:t>
      </w:r>
    </w:p>
    <w:p>
      <w:pPr>
        <w:spacing w:after="60"/>
        <w:ind w:left="360"/>
      </w:pPr>
      <w:r>
        <w:rPr>
          <w:color w:val="1F2937"/>
          <w:sz w:val="21"/>
        </w:rPr>
        <w:t>2. Klik "Book Appointment"</w:t>
      </w:r>
    </w:p>
    <w:p>
      <w:pPr>
        <w:spacing w:after="60"/>
        <w:ind w:left="360"/>
      </w:pPr>
      <w:r>
        <w:rPr>
          <w:color w:val="1F2937"/>
          <w:sz w:val="21"/>
        </w:rPr>
        <w:t>3. Pilih:</w:t>
      </w:r>
    </w:p>
    <w:p>
      <w:pPr>
        <w:pStyle w:val="ListBullet"/>
        <w:spacing w:after="60"/>
      </w:pPr>
      <w:r>
        <w:rPr>
          <w:color w:val="1F2937"/>
          <w:sz w:val="21"/>
        </w:rPr>
        <w:t>Jenis layanan (Umum, Gigi, Anak, dll)</w:t>
      </w:r>
    </w:p>
    <w:p>
      <w:pPr>
        <w:pStyle w:val="ListBullet"/>
        <w:spacing w:after="60"/>
      </w:pPr>
      <w:r>
        <w:rPr>
          <w:color w:val="1F2937"/>
          <w:sz w:val="21"/>
        </w:rPr>
        <w:t>Nakes spesifik atau "Any available"</w:t>
      </w:r>
    </w:p>
    <w:p>
      <w:pPr>
        <w:pStyle w:val="ListBullet"/>
        <w:spacing w:after="60"/>
      </w:pPr>
      <w:r>
        <w:rPr>
          <w:color w:val="1F2937"/>
          <w:sz w:val="21"/>
        </w:rPr>
        <w:t>Tanggal &amp; jam dari slot tersedia</w:t>
      </w:r>
    </w:p>
    <w:p>
      <w:pPr>
        <w:pStyle w:val="ListBullet"/>
        <w:spacing w:after="60"/>
      </w:pPr>
      <w:r>
        <w:rPr>
          <w:color w:val="1F2937"/>
          <w:sz w:val="21"/>
        </w:rPr>
        <w:t>Pasien (diri sendiri atau anggota Family Hub)</w:t>
      </w:r>
    </w:p>
    <w:p>
      <w:pPr>
        <w:spacing w:after="60"/>
        <w:ind w:left="360"/>
      </w:pPr>
      <w:r>
        <w:rPr>
          <w:color w:val="1F2937"/>
          <w:sz w:val="21"/>
        </w:rPr>
        <w:t>4. Isi keluhan utama</w:t>
      </w:r>
    </w:p>
    <w:p>
      <w:pPr>
        <w:spacing w:after="60"/>
        <w:ind w:left="360"/>
      </w:pPr>
      <w:r>
        <w:rPr>
          <w:color w:val="1F2937"/>
          <w:sz w:val="21"/>
        </w:rPr>
        <w:t>5. Pilih metode bayar (wallet, gateway, manual transfer, atau bayar di faskes)</w:t>
      </w:r>
    </w:p>
    <w:p>
      <w:pPr>
        <w:spacing w:after="60"/>
        <w:ind w:left="360"/>
      </w:pPr>
      <w:r>
        <w:rPr>
          <w:color w:val="1F2937"/>
          <w:sz w:val="21"/>
        </w:rPr>
        <w:t>6. Konfirmasi -&gt; dapat QR code &amp; invoice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Hari H Kunjungan</w:t>
      </w:r>
    </w:p>
    <w:p>
      <w:pPr>
        <w:pStyle w:val="ListBullet"/>
        <w:spacing w:after="60"/>
      </w:pPr>
      <w:r>
        <w:rPr>
          <w:color w:val="1F2937"/>
          <w:sz w:val="21"/>
        </w:rPr>
        <w:t>Datang 15 menit sebelum jadwal</w:t>
      </w:r>
    </w:p>
    <w:p>
      <w:pPr>
        <w:pStyle w:val="ListBullet"/>
        <w:spacing w:after="60"/>
      </w:pPr>
      <w:r>
        <w:rPr>
          <w:color w:val="1F2937"/>
          <w:sz w:val="21"/>
        </w:rPr>
        <w:t>Tunjukkan QR code di reception</w:t>
      </w:r>
    </w:p>
    <w:p>
      <w:pPr>
        <w:pStyle w:val="ListBullet"/>
        <w:spacing w:after="60"/>
      </w:pPr>
      <w:r>
        <w:rPr>
          <w:color w:val="1F2937"/>
          <w:sz w:val="21"/>
        </w:rPr>
        <w:t>Konsultasi dilakukan</w:t>
      </w:r>
    </w:p>
    <w:p>
      <w:pPr>
        <w:pStyle w:val="ListBullet"/>
        <w:spacing w:after="60"/>
      </w:pPr>
      <w:r>
        <w:rPr>
          <w:color w:val="1F2937"/>
          <w:sz w:val="21"/>
        </w:rPr>
        <w:t>Jika resep diberikan, otomatis masuk e-Resep di Nakesmart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Membatalkan/Reschedule</w:t>
      </w:r>
    </w:p>
    <w:p>
      <w:pPr>
        <w:pStyle w:val="ListBullet"/>
        <w:spacing w:after="60"/>
      </w:pPr>
      <w:r>
        <w:rPr>
          <w:color w:val="1F2937"/>
          <w:sz w:val="21"/>
        </w:rPr>
        <w:t>Maks 6 jam sebelum jadwal: full refund ke wallet</w:t>
      </w:r>
    </w:p>
    <w:p>
      <w:pPr>
        <w:pStyle w:val="ListBullet"/>
        <w:spacing w:after="60"/>
      </w:pPr>
      <w:r>
        <w:rPr>
          <w:color w:val="1F2937"/>
          <w:sz w:val="21"/>
        </w:rPr>
        <w:t>3-6 jam sebelum: 50% refund</w:t>
      </w:r>
    </w:p>
    <w:p>
      <w:pPr>
        <w:pStyle w:val="ListBullet"/>
        <w:spacing w:after="60"/>
      </w:pPr>
      <w:r>
        <w:rPr>
          <w:color w:val="1F2937"/>
          <w:sz w:val="21"/>
        </w:rPr>
        <w:t>&lt;3 jam: no refund</w:t>
      </w:r>
    </w:p>
    <w:p>
      <w:pPr>
        <w:pStyle w:val="ListBullet"/>
        <w:spacing w:after="60"/>
      </w:pPr>
      <w:r>
        <w:rPr>
          <w:color w:val="1F2937"/>
          <w:sz w:val="21"/>
        </w:rPr>
        <w:t>Reschedule gratis 1x (tergantung kebijakan faskes)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Pasien Premium Mendapat</w:t>
      </w:r>
    </w:p>
    <w:p>
      <w:pPr>
        <w:pStyle w:val="ListBullet"/>
        <w:spacing w:after="60"/>
      </w:pPr>
      <w:r>
        <w:rPr>
          <w:color w:val="1F2937"/>
          <w:sz w:val="21"/>
        </w:rPr>
        <w:t>Priority queue di faskes partner</w:t>
      </w:r>
    </w:p>
    <w:p>
      <w:pPr>
        <w:pStyle w:val="ListBullet"/>
        <w:spacing w:after="60"/>
      </w:pPr>
      <w:r>
        <w:rPr>
          <w:color w:val="1F2937"/>
          <w:sz w:val="21"/>
        </w:rPr>
        <w:t>Konfirmasi lebih cepat</w:t>
      </w:r>
    </w:p>
    <w:p>
      <w:pPr>
        <w:pStyle w:val="ListBullet"/>
        <w:spacing w:after="60"/>
      </w:pPr>
      <w:r>
        <w:rPr>
          <w:color w:val="1F2937"/>
          <w:sz w:val="21"/>
        </w:rPr>
        <w:t>Reschedule unlimited tanpa biaya</w:t>
      </w:r>
    </w:p>
    <w:p>
      <w:pPr>
        <w:spacing w:before="240" w:after="120"/>
      </w:pPr>
      <w:r>
        <w:rPr>
          <w:b/>
          <w:color w:val="1B4D3E"/>
          <w:sz w:val="28"/>
        </w:rPr>
        <w:t>3.4 E-Resep — Resep Digital dari Nakes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E-Resep adalah resep digital yang Anda terima setelah konsultasi (telemedicine atau offline). Tersimpan permanen di akun.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Cara Mendapatkan E-Resep</w:t>
      </w:r>
    </w:p>
    <w:p>
      <w:pPr>
        <w:pStyle w:val="ListBullet"/>
        <w:spacing w:after="60"/>
      </w:pPr>
      <w:r>
        <w:rPr>
          <w:color w:val="1F2937"/>
          <w:sz w:val="21"/>
        </w:rPr>
        <w:t>Otomatis setelah telemedicine jika dokter resepkan</w:t>
      </w:r>
    </w:p>
    <w:p>
      <w:pPr>
        <w:pStyle w:val="ListBullet"/>
        <w:spacing w:after="60"/>
      </w:pPr>
      <w:r>
        <w:rPr>
          <w:color w:val="1F2937"/>
          <w:sz w:val="21"/>
        </w:rPr>
        <w:t>Otomatis dari faskes partner setelah kunjungan offline</w:t>
      </w:r>
    </w:p>
    <w:p>
      <w:pPr>
        <w:pStyle w:val="ListBullet"/>
        <w:spacing w:after="60"/>
      </w:pPr>
      <w:r>
        <w:rPr>
          <w:color w:val="1F2937"/>
          <w:sz w:val="21"/>
        </w:rPr>
        <w:t>Bisa dipanggil ulang dari "E-Resep Saya"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Isi E-Resep</w:t>
      </w:r>
    </w:p>
    <w:p>
      <w:pPr>
        <w:pStyle w:val="ListBullet"/>
        <w:spacing w:after="60"/>
      </w:pPr>
      <w:r>
        <w:rPr>
          <w:color w:val="1F2937"/>
          <w:sz w:val="21"/>
        </w:rPr>
        <w:t>Nama dokter + nomor STR/SIP</w:t>
      </w:r>
    </w:p>
    <w:p>
      <w:pPr>
        <w:pStyle w:val="ListBullet"/>
        <w:spacing w:after="60"/>
      </w:pPr>
      <w:r>
        <w:rPr>
          <w:color w:val="1F2937"/>
          <w:sz w:val="21"/>
        </w:rPr>
        <w:t>Tanggal resep + masa berlaku</w:t>
      </w:r>
    </w:p>
    <w:p>
      <w:pPr>
        <w:pStyle w:val="ListBullet"/>
        <w:spacing w:after="60"/>
      </w:pPr>
      <w:r>
        <w:rPr>
          <w:color w:val="1F2937"/>
          <w:sz w:val="21"/>
        </w:rPr>
        <w:t>Daftar obat dengan:</w:t>
      </w:r>
    </w:p>
    <w:p>
      <w:pPr>
        <w:pStyle w:val="ListBullet"/>
        <w:spacing w:after="60"/>
      </w:pPr>
      <w:r>
        <w:rPr>
          <w:color w:val="1F2937"/>
          <w:sz w:val="21"/>
        </w:rPr>
        <w:t>Nama generic + dagang</w:t>
      </w:r>
    </w:p>
    <w:p>
      <w:pPr>
        <w:pStyle w:val="ListBullet"/>
        <w:spacing w:after="60"/>
      </w:pPr>
      <w:r>
        <w:rPr>
          <w:color w:val="1F2937"/>
          <w:sz w:val="21"/>
        </w:rPr>
        <w:t>Dosis (mg)</w:t>
      </w:r>
    </w:p>
    <w:p>
      <w:pPr>
        <w:pStyle w:val="ListBullet"/>
        <w:spacing w:after="60"/>
      </w:pPr>
      <w:r>
        <w:rPr>
          <w:color w:val="1F2937"/>
          <w:sz w:val="21"/>
        </w:rPr>
        <w:t>Frekuensi (3x sehari, dll)</w:t>
      </w:r>
    </w:p>
    <w:p>
      <w:pPr>
        <w:pStyle w:val="ListBullet"/>
        <w:spacing w:after="60"/>
      </w:pPr>
      <w:r>
        <w:rPr>
          <w:color w:val="1F2937"/>
          <w:sz w:val="21"/>
        </w:rPr>
        <w:t>Durasi (5 hari, dll)</w:t>
      </w:r>
    </w:p>
    <w:p>
      <w:pPr>
        <w:pStyle w:val="ListBullet"/>
        <w:spacing w:after="60"/>
      </w:pPr>
      <w:r>
        <w:rPr>
          <w:color w:val="1F2937"/>
          <w:sz w:val="21"/>
        </w:rPr>
        <w:t>Catatan khusus (sebelum makan, dll)</w:t>
      </w:r>
    </w:p>
    <w:p>
      <w:pPr>
        <w:pStyle w:val="ListBullet"/>
        <w:spacing w:after="60"/>
      </w:pPr>
      <w:r>
        <w:rPr>
          <w:color w:val="1F2937"/>
          <w:sz w:val="21"/>
        </w:rPr>
        <w:t>Tanda tangan digital dokter</w:t>
      </w:r>
    </w:p>
    <w:p>
      <w:pPr>
        <w:pStyle w:val="ListBullet"/>
        <w:spacing w:after="60"/>
      </w:pPr>
      <w:r>
        <w:rPr>
          <w:color w:val="1F2937"/>
          <w:sz w:val="21"/>
        </w:rPr>
        <w:t>QR code verifikasi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Cara Tebus E-Resep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Opsi 1 — Apotek Offline</w:t>
      </w:r>
    </w:p>
    <w:p>
      <w:pPr>
        <w:pStyle w:val="ListBullet"/>
        <w:spacing w:after="60"/>
      </w:pPr>
      <w:r>
        <w:rPr>
          <w:color w:val="1F2937"/>
          <w:sz w:val="21"/>
        </w:rPr>
        <w:t>Tunjukkan QR code ke apotek manapun</w:t>
      </w:r>
    </w:p>
    <w:p>
      <w:pPr>
        <w:pStyle w:val="ListBullet"/>
        <w:spacing w:after="60"/>
      </w:pPr>
      <w:r>
        <w:rPr>
          <w:color w:val="1F2937"/>
          <w:sz w:val="21"/>
        </w:rPr>
        <w:t>Apoteker scan untuk verifikasi</w:t>
      </w:r>
    </w:p>
    <w:p>
      <w:pPr>
        <w:pStyle w:val="ListBullet"/>
        <w:spacing w:after="60"/>
      </w:pPr>
      <w:r>
        <w:rPr>
          <w:color w:val="1F2937"/>
          <w:sz w:val="21"/>
        </w:rPr>
        <w:t>Beli obat seperti biasa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Opsi 2 — Apotek Online Partner</w:t>
      </w:r>
    </w:p>
    <w:p>
      <w:pPr>
        <w:pStyle w:val="ListBullet"/>
        <w:spacing w:after="60"/>
      </w:pPr>
      <w:r>
        <w:rPr>
          <w:color w:val="1F2937"/>
          <w:sz w:val="21"/>
        </w:rPr>
        <w:t>Klik "Tebus Online"</w:t>
      </w:r>
    </w:p>
    <w:p>
      <w:pPr>
        <w:pStyle w:val="ListBullet"/>
        <w:spacing w:after="60"/>
      </w:pPr>
      <w:r>
        <w:rPr>
          <w:color w:val="1F2937"/>
          <w:sz w:val="21"/>
        </w:rPr>
        <w:t>Pilih apotek partner (jika ada)</w:t>
      </w:r>
    </w:p>
    <w:p>
      <w:pPr>
        <w:pStyle w:val="ListBullet"/>
        <w:spacing w:after="60"/>
      </w:pPr>
      <w:r>
        <w:rPr>
          <w:color w:val="1F2937"/>
          <w:sz w:val="21"/>
        </w:rPr>
        <w:t>Bayar via wallet/gateway</w:t>
      </w:r>
    </w:p>
    <w:p>
      <w:pPr>
        <w:pStyle w:val="ListBullet"/>
        <w:spacing w:after="60"/>
      </w:pPr>
      <w:r>
        <w:rPr>
          <w:color w:val="1F2937"/>
          <w:sz w:val="21"/>
        </w:rPr>
        <w:t>Obat dikirim 1-3 jam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Reminder Obat</w:t>
      </w:r>
    </w:p>
    <w:p>
      <w:pPr>
        <w:pStyle w:val="ListBullet"/>
        <w:spacing w:after="60"/>
      </w:pPr>
      <w:r>
        <w:rPr>
          <w:color w:val="1F2937"/>
          <w:sz w:val="21"/>
        </w:rPr>
        <w:t>Notifikasi otomatis sesuai dosis</w:t>
      </w:r>
    </w:p>
    <w:p>
      <w:pPr>
        <w:pStyle w:val="ListBullet"/>
        <w:spacing w:after="60"/>
      </w:pPr>
      <w:r>
        <w:rPr>
          <w:color w:val="1F2937"/>
          <w:sz w:val="21"/>
        </w:rPr>
        <w:t>Toggle on/off per obat</w:t>
      </w:r>
    </w:p>
    <w:p>
      <w:pPr>
        <w:pStyle w:val="ListBullet"/>
        <w:spacing w:after="60"/>
      </w:pPr>
      <w:r>
        <w:rPr>
          <w:color w:val="1F2937"/>
          <w:sz w:val="21"/>
        </w:rPr>
        <w:t>Riwayat kepatuhan minum obat</w:t>
      </w:r>
    </w:p>
    <w:p>
      <w:pPr>
        <w:spacing w:before="240" w:after="120"/>
      </w:pPr>
      <w:r>
        <w:rPr>
          <w:b/>
          <w:color w:val="1B4D3E"/>
          <w:sz w:val="28"/>
        </w:rPr>
        <w:t>3.5 Health Diary — Catatan Kesehatan Pribadi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Health Diary adalah jurnal kesehatan harian yang Anda catat sendiri. Membantu nakes dengan data riil saat konsultasi.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Yang Bisa Dicatat</w:t>
      </w:r>
    </w:p>
    <w:p>
      <w:pPr>
        <w:pStyle w:val="ListBullet"/>
        <w:spacing w:after="60"/>
      </w:pPr>
      <w:r>
        <w:rPr>
          <w:color w:val="1F2937"/>
          <w:sz w:val="21"/>
        </w:rPr>
        <w:t>Mood (5-emoji: sangat baik, baik, biasa, kurang baik, buruk)</w:t>
      </w:r>
    </w:p>
    <w:p>
      <w:pPr>
        <w:pStyle w:val="ListBullet"/>
        <w:spacing w:after="60"/>
      </w:pPr>
      <w:r>
        <w:rPr>
          <w:color w:val="1F2937"/>
          <w:sz w:val="21"/>
        </w:rPr>
        <w:t>Tekanan darah (sistolik/diastolik)</w:t>
      </w:r>
    </w:p>
    <w:p>
      <w:pPr>
        <w:pStyle w:val="ListBullet"/>
        <w:spacing w:after="60"/>
      </w:pPr>
      <w:r>
        <w:rPr>
          <w:color w:val="1F2937"/>
          <w:sz w:val="21"/>
        </w:rPr>
        <w:t>Gula darah (puasa, sewaktu, 2 jam PP)</w:t>
      </w:r>
    </w:p>
    <w:p>
      <w:pPr>
        <w:pStyle w:val="ListBullet"/>
        <w:spacing w:after="60"/>
      </w:pPr>
      <w:r>
        <w:rPr>
          <w:color w:val="1F2937"/>
          <w:sz w:val="21"/>
        </w:rPr>
        <w:t>Berat badan &amp; tinggi badan (BMI auto-calculate)</w:t>
      </w:r>
    </w:p>
    <w:p>
      <w:pPr>
        <w:pStyle w:val="ListBullet"/>
        <w:spacing w:after="60"/>
      </w:pPr>
      <w:r>
        <w:rPr>
          <w:color w:val="1F2937"/>
          <w:sz w:val="21"/>
        </w:rPr>
        <w:t>Suhu tubuh</w:t>
      </w:r>
    </w:p>
    <w:p>
      <w:pPr>
        <w:pStyle w:val="ListBullet"/>
        <w:spacing w:after="60"/>
      </w:pPr>
      <w:r>
        <w:rPr>
          <w:color w:val="1F2937"/>
          <w:sz w:val="21"/>
        </w:rPr>
        <w:t>Gejala harian (pilih dari list + severity 1-10)</w:t>
      </w:r>
    </w:p>
    <w:p>
      <w:pPr>
        <w:pStyle w:val="ListBullet"/>
        <w:spacing w:after="60"/>
      </w:pPr>
      <w:r>
        <w:rPr>
          <w:color w:val="1F2937"/>
          <w:sz w:val="21"/>
        </w:rPr>
        <w:t>Pola tidur (jam mulai, jam bangun, kualitas)</w:t>
      </w:r>
    </w:p>
    <w:p>
      <w:pPr>
        <w:pStyle w:val="ListBullet"/>
        <w:spacing w:after="60"/>
      </w:pPr>
      <w:r>
        <w:rPr>
          <w:color w:val="1F2937"/>
          <w:sz w:val="21"/>
        </w:rPr>
        <w:t>Aktivitas fisik (jenis, durasi)</w:t>
      </w:r>
    </w:p>
    <w:p>
      <w:pPr>
        <w:pStyle w:val="ListBullet"/>
        <w:spacing w:after="60"/>
      </w:pPr>
      <w:r>
        <w:rPr>
          <w:color w:val="1F2937"/>
          <w:sz w:val="21"/>
        </w:rPr>
        <w:t>Asupan air &amp; makanan utama</w:t>
      </w:r>
    </w:p>
    <w:p>
      <w:pPr>
        <w:pStyle w:val="ListBullet"/>
        <w:spacing w:after="60"/>
      </w:pPr>
      <w:r>
        <w:rPr>
          <w:color w:val="1F2937"/>
          <w:sz w:val="21"/>
        </w:rPr>
        <w:t>Catatan bebas (voice note -&gt; auto-transcribe)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Trends &amp; Analytics</w:t>
      </w:r>
    </w:p>
    <w:p>
      <w:pPr>
        <w:pStyle w:val="ListBullet"/>
        <w:spacing w:after="60"/>
      </w:pPr>
      <w:r>
        <w:rPr>
          <w:color w:val="1F2937"/>
          <w:sz w:val="21"/>
        </w:rPr>
        <w:t>Grafik mingguan/bulanan untuk semua metric</w:t>
      </w:r>
    </w:p>
    <w:p>
      <w:pPr>
        <w:pStyle w:val="ListBullet"/>
        <w:spacing w:after="60"/>
      </w:pPr>
      <w:r>
        <w:rPr>
          <w:color w:val="1F2937"/>
          <w:sz w:val="21"/>
        </w:rPr>
        <w:t>Warning otomatis (tekanan darah &gt; 140/90 -&gt; alert)</w:t>
      </w:r>
    </w:p>
    <w:p>
      <w:pPr>
        <w:pStyle w:val="ListBullet"/>
        <w:spacing w:after="60"/>
      </w:pPr>
      <w:r>
        <w:rPr>
          <w:color w:val="1F2937"/>
          <w:sz w:val="21"/>
        </w:rPr>
        <w:t>Korelasi: mood vs tidur, gula darah vs aktivitas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Coaching (Premium)</w:t>
      </w:r>
    </w:p>
    <w:p>
      <w:pPr>
        <w:pStyle w:val="ListBullet"/>
        <w:spacing w:after="60"/>
      </w:pPr>
      <w:r>
        <w:rPr>
          <w:color w:val="1F2937"/>
          <w:sz w:val="21"/>
        </w:rPr>
        <w:t>8-week plan untuk hipertensi, diabetes, kolesterol, mental health</w:t>
      </w:r>
    </w:p>
    <w:p>
      <w:pPr>
        <w:pStyle w:val="ListBullet"/>
        <w:spacing w:after="60"/>
      </w:pPr>
      <w:r>
        <w:rPr>
          <w:color w:val="1F2937"/>
          <w:sz w:val="21"/>
        </w:rPr>
        <w:t>Tugas harian + edukasi</w:t>
      </w:r>
    </w:p>
    <w:p>
      <w:pPr>
        <w:pStyle w:val="ListBullet"/>
        <w:spacing w:after="60"/>
      </w:pPr>
      <w:r>
        <w:rPr>
          <w:color w:val="1F2937"/>
          <w:sz w:val="21"/>
        </w:rPr>
        <w:t>Progress tracking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Share dengan Dokter</w:t>
      </w:r>
    </w:p>
    <w:p>
      <w:pPr>
        <w:pStyle w:val="ListBullet"/>
        <w:spacing w:after="60"/>
      </w:pPr>
      <w:r>
        <w:rPr>
          <w:color w:val="1F2937"/>
          <w:sz w:val="21"/>
        </w:rPr>
        <w:t>Saat telemedicine, dokter bisa lihat data 30 hari terakhir</w:t>
      </w:r>
    </w:p>
    <w:p>
      <w:pPr>
        <w:pStyle w:val="ListBullet"/>
        <w:spacing w:after="60"/>
      </w:pPr>
      <w:r>
        <w:rPr>
          <w:color w:val="1F2937"/>
          <w:sz w:val="21"/>
        </w:rPr>
        <w:t>Berikan akses spesifik (toggle: bagikan ke Dr. X selama konsultasi)</w:t>
      </w:r>
    </w:p>
    <w:p>
      <w:pPr>
        <w:pStyle w:val="ListBullet"/>
        <w:spacing w:after="60"/>
      </w:pPr>
      <w:r>
        <w:rPr>
          <w:color w:val="1F2937"/>
          <w:sz w:val="21"/>
        </w:rPr>
        <w:t>Auto-share saat booking telemedicine</w:t>
      </w:r>
    </w:p>
    <w:p>
      <w:pPr>
        <w:spacing w:before="240" w:after="120"/>
      </w:pPr>
      <w:r>
        <w:rPr>
          <w:b/>
          <w:color w:val="1B4D3E"/>
          <w:sz w:val="28"/>
        </w:rPr>
        <w:t>3.6 Family Hub — Kelola Kesehatan Keluarga (Premium)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Family Hub adalah fitur Premium untuk Pasien Premium (Rp150.000/tahun) yang memungkinkan kelola kesehatan keluarga hingga 4 anggota dalam satu akun.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Anggota yang Bisa Ditambahkan</w:t>
      </w:r>
    </w:p>
    <w:p>
      <w:pPr>
        <w:pStyle w:val="ListBullet"/>
        <w:spacing w:after="60"/>
      </w:pPr>
      <w:r>
        <w:rPr>
          <w:color w:val="1F2937"/>
          <w:sz w:val="21"/>
        </w:rPr>
        <w:t>Pasangan (suami/istri)</w:t>
      </w:r>
    </w:p>
    <w:p>
      <w:pPr>
        <w:pStyle w:val="ListBullet"/>
        <w:spacing w:after="60"/>
      </w:pPr>
      <w:r>
        <w:rPr>
          <w:color w:val="1F2937"/>
          <w:sz w:val="21"/>
        </w:rPr>
        <w:t>Anak (kandung/angkat)</w:t>
      </w:r>
    </w:p>
    <w:p>
      <w:pPr>
        <w:pStyle w:val="ListBullet"/>
        <w:spacing w:after="60"/>
      </w:pPr>
      <w:r>
        <w:rPr>
          <w:color w:val="1F2937"/>
          <w:sz w:val="21"/>
        </w:rPr>
        <w:t>Orang tua (ayah/ibu)</w:t>
      </w:r>
    </w:p>
    <w:p>
      <w:pPr>
        <w:pStyle w:val="ListBullet"/>
        <w:spacing w:after="60"/>
      </w:pPr>
      <w:r>
        <w:rPr>
          <w:color w:val="1F2937"/>
          <w:sz w:val="21"/>
        </w:rPr>
        <w:t>Saudara kandung</w:t>
      </w:r>
    </w:p>
    <w:p>
      <w:pPr>
        <w:pStyle w:val="ListBullet"/>
        <w:spacing w:after="60"/>
      </w:pPr>
      <w:r>
        <w:rPr>
          <w:color w:val="1F2937"/>
          <w:sz w:val="21"/>
        </w:rPr>
        <w:t>Anggota keluarga lain (mertua, paman, dll)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Cara Setup</w:t>
      </w:r>
    </w:p>
    <w:p>
      <w:pPr>
        <w:spacing w:after="60"/>
        <w:ind w:left="360"/>
      </w:pPr>
      <w:r>
        <w:rPr>
          <w:color w:val="1F2937"/>
          <w:sz w:val="21"/>
        </w:rPr>
        <w:t>1. Upgrade ke Pasien Premium di Berkala</w:t>
      </w:r>
    </w:p>
    <w:p>
      <w:pPr>
        <w:spacing w:after="60"/>
        <w:ind w:left="360"/>
      </w:pPr>
      <w:r>
        <w:rPr>
          <w:color w:val="1F2937"/>
          <w:sz w:val="21"/>
        </w:rPr>
        <w:t>2. Tab "Family Hub" muncul di Akun</w:t>
      </w:r>
    </w:p>
    <w:p>
      <w:pPr>
        <w:spacing w:after="60"/>
        <w:ind w:left="360"/>
      </w:pPr>
      <w:r>
        <w:rPr>
          <w:color w:val="1F2937"/>
          <w:sz w:val="21"/>
        </w:rPr>
        <w:t>3. Tambah anggota dengan:</w:t>
      </w:r>
    </w:p>
    <w:p>
      <w:pPr>
        <w:pStyle w:val="ListBullet"/>
        <w:spacing w:after="60"/>
      </w:pPr>
      <w:r>
        <w:rPr>
          <w:color w:val="1F2937"/>
          <w:sz w:val="21"/>
        </w:rPr>
        <w:t>Nama lengkap, NIK, tanggal lahir</w:t>
      </w:r>
    </w:p>
    <w:p>
      <w:pPr>
        <w:pStyle w:val="ListBullet"/>
        <w:spacing w:after="60"/>
      </w:pPr>
      <w:r>
        <w:rPr>
          <w:color w:val="1F2937"/>
          <w:sz w:val="21"/>
        </w:rPr>
        <w:t>Foto profil, jenis kelamin, alamat</w:t>
      </w:r>
    </w:p>
    <w:p>
      <w:pPr>
        <w:pStyle w:val="ListBullet"/>
        <w:spacing w:after="60"/>
      </w:pPr>
      <w:r>
        <w:rPr>
          <w:color w:val="1F2937"/>
          <w:sz w:val="21"/>
        </w:rPr>
        <w:t>Riwayat kesehatan (opsional)</w:t>
      </w:r>
    </w:p>
    <w:p>
      <w:pPr>
        <w:spacing w:after="60"/>
        <w:ind w:left="360"/>
      </w:pPr>
      <w:r>
        <w:rPr>
          <w:color w:val="1F2937"/>
          <w:sz w:val="21"/>
        </w:rPr>
        <w:t>4. Masing-masing anggota dapat Health Diary terpisah</w:t>
      </w:r>
    </w:p>
    <w:p>
      <w:pPr>
        <w:spacing w:after="60"/>
        <w:ind w:left="360"/>
      </w:pPr>
      <w:r>
        <w:rPr>
          <w:color w:val="1F2937"/>
          <w:sz w:val="21"/>
        </w:rPr>
        <w:t>5. Pilih anggota mana saat booking konsultasi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Fitur Family Hub</w:t>
      </w:r>
    </w:p>
    <w:p>
      <w:pPr>
        <w:pStyle w:val="ListBullet"/>
        <w:spacing w:after="60"/>
      </w:pPr>
      <w:r>
        <w:rPr>
          <w:color w:val="1F2937"/>
          <w:sz w:val="21"/>
        </w:rPr>
        <w:t>Pilih siapa yang konsultasi (saya/anggota)</w:t>
      </w:r>
    </w:p>
    <w:p>
      <w:pPr>
        <w:pStyle w:val="ListBullet"/>
        <w:spacing w:after="60"/>
      </w:pPr>
      <w:r>
        <w:rPr>
          <w:color w:val="1F2937"/>
          <w:sz w:val="21"/>
        </w:rPr>
        <w:t>E-Resep terpisah per anggota</w:t>
      </w:r>
    </w:p>
    <w:p>
      <w:pPr>
        <w:pStyle w:val="ListBullet"/>
        <w:spacing w:after="60"/>
      </w:pPr>
      <w:r>
        <w:rPr>
          <w:color w:val="1F2937"/>
          <w:sz w:val="21"/>
        </w:rPr>
        <w:t>Health Diary independen</w:t>
      </w:r>
    </w:p>
    <w:p>
      <w:pPr>
        <w:pStyle w:val="ListBullet"/>
        <w:spacing w:after="60"/>
      </w:pPr>
      <w:r>
        <w:rPr>
          <w:color w:val="1F2937"/>
          <w:sz w:val="21"/>
        </w:rPr>
        <w:t>Reminder obat untuk setiap anggota</w:t>
      </w:r>
    </w:p>
    <w:p>
      <w:pPr>
        <w:pStyle w:val="ListBullet"/>
        <w:spacing w:after="60"/>
      </w:pPr>
      <w:r>
        <w:rPr>
          <w:color w:val="1F2937"/>
          <w:sz w:val="21"/>
        </w:rPr>
        <w:t>Vaksinasi calendar (BCG, polio, dll untuk anak)</w:t>
      </w:r>
    </w:p>
    <w:p>
      <w:pPr>
        <w:pStyle w:val="ListBullet"/>
        <w:spacing w:after="60"/>
      </w:pPr>
      <w:r>
        <w:rPr>
          <w:color w:val="1F2937"/>
          <w:sz w:val="21"/>
        </w:rPr>
        <w:t>Family Health Score (aggregate semua anggota)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Privasi</w:t>
      </w:r>
    </w:p>
    <w:p>
      <w:pPr>
        <w:pStyle w:val="ListBullet"/>
        <w:spacing w:after="60"/>
      </w:pPr>
      <w:r>
        <w:rPr>
          <w:color w:val="1F2937"/>
          <w:sz w:val="21"/>
        </w:rPr>
        <w:t>Riwayat kesehatan terenkripsi</w:t>
      </w:r>
    </w:p>
    <w:p>
      <w:pPr>
        <w:pStyle w:val="ListBullet"/>
        <w:spacing w:after="60"/>
      </w:pPr>
      <w:r>
        <w:rPr>
          <w:color w:val="1F2937"/>
          <w:sz w:val="21"/>
        </w:rPr>
        <w:t>Hanya pemegang akun yang bisa akses</w:t>
      </w:r>
    </w:p>
    <w:p>
      <w:pPr>
        <w:pStyle w:val="ListBullet"/>
        <w:spacing w:after="60"/>
      </w:pPr>
      <w:r>
        <w:rPr>
          <w:color w:val="1F2937"/>
          <w:sz w:val="21"/>
        </w:rPr>
        <w:t>Tidak share otomatis ke anggota lain</w:t>
      </w:r>
    </w:p>
    <w:p>
      <w:pPr>
        <w:spacing w:before="240" w:after="120"/>
      </w:pPr>
      <w:r>
        <w:rPr>
          <w:b/>
          <w:color w:val="1B4D3E"/>
          <w:sz w:val="28"/>
        </w:rPr>
        <w:t>3.7 AI Symptom Checker — Cek Gejala Awal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AI Symptom Checker adalah alat AI gratis untuk cek gejala awal sebelum putuskan konsultasi.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Cara Pakai</w:t>
      </w:r>
    </w:p>
    <w:p>
      <w:pPr>
        <w:spacing w:after="60"/>
        <w:ind w:left="360"/>
      </w:pPr>
      <w:r>
        <w:rPr>
          <w:color w:val="1F2937"/>
          <w:sz w:val="21"/>
        </w:rPr>
        <w:t>1. Buka tab "AI Symptom Checker"</w:t>
      </w:r>
    </w:p>
    <w:p>
      <w:pPr>
        <w:spacing w:after="60"/>
        <w:ind w:left="360"/>
      </w:pPr>
      <w:r>
        <w:rPr>
          <w:color w:val="1F2937"/>
          <w:sz w:val="21"/>
        </w:rPr>
        <w:t>2. Pilih body part di gambar tubuh interaktif (kepala, dada, perut, dll)</w:t>
      </w:r>
    </w:p>
    <w:p>
      <w:pPr>
        <w:spacing w:after="60"/>
        <w:ind w:left="360"/>
      </w:pPr>
      <w:r>
        <w:rPr>
          <w:color w:val="1F2937"/>
          <w:sz w:val="21"/>
        </w:rPr>
        <w:t>3. Pilih gejala dari daftar (sesuai body part)</w:t>
      </w:r>
    </w:p>
    <w:p>
      <w:pPr>
        <w:spacing w:after="60"/>
        <w:ind w:left="360"/>
      </w:pPr>
      <w:r>
        <w:rPr>
          <w:color w:val="1F2937"/>
          <w:sz w:val="21"/>
        </w:rPr>
        <w:t>4. Tambah info: durasi, severity, faktor pemicu</w:t>
      </w:r>
    </w:p>
    <w:p>
      <w:pPr>
        <w:spacing w:after="60"/>
        <w:ind w:left="360"/>
      </w:pPr>
      <w:r>
        <w:rPr>
          <w:color w:val="1F2937"/>
          <w:sz w:val="21"/>
        </w:rPr>
        <w:t>5. AI proses -&gt; keluar rekomendasi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Output AI</w:t>
      </w:r>
    </w:p>
    <w:p>
      <w:pPr>
        <w:pStyle w:val="ListBullet"/>
        <w:spacing w:after="60"/>
      </w:pPr>
      <w:r>
        <w:rPr>
          <w:color w:val="1F2937"/>
          <w:sz w:val="21"/>
        </w:rPr>
        <w:t>Probable conditions (3-5 kemungkinan dengan persentase)</w:t>
      </w:r>
    </w:p>
    <w:p>
      <w:pPr>
        <w:pStyle w:val="ListBullet"/>
        <w:spacing w:after="60"/>
      </w:pPr>
      <w:r>
        <w:rPr>
          <w:color w:val="1F2937"/>
          <w:sz w:val="21"/>
        </w:rPr>
        <w:t>Severity assessment (ringan / sedang / darurat)</w:t>
      </w:r>
    </w:p>
    <w:p>
      <w:pPr>
        <w:pStyle w:val="ListBullet"/>
        <w:spacing w:after="60"/>
      </w:pPr>
      <w:r>
        <w:rPr>
          <w:color w:val="1F2937"/>
          <w:sz w:val="21"/>
        </w:rPr>
        <w:t>Recommended action:</w:t>
      </w:r>
    </w:p>
    <w:p>
      <w:pPr>
        <w:pStyle w:val="ListBullet"/>
        <w:spacing w:after="60"/>
      </w:pPr>
      <w:r>
        <w:rPr>
          <w:color w:val="1F2937"/>
          <w:sz w:val="21"/>
        </w:rPr>
        <w:t>Home care (saran resep mandiri)</w:t>
      </w:r>
    </w:p>
    <w:p>
      <w:pPr>
        <w:pStyle w:val="ListBullet"/>
        <w:spacing w:after="60"/>
      </w:pPr>
      <w:r>
        <w:rPr>
          <w:color w:val="1F2937"/>
          <w:sz w:val="21"/>
        </w:rPr>
        <w:t>Konsultasi telemedicine (saran tier)</w:t>
      </w:r>
    </w:p>
    <w:p>
      <w:pPr>
        <w:pStyle w:val="ListBullet"/>
        <w:spacing w:after="60"/>
      </w:pPr>
      <w:r>
        <w:rPr>
          <w:color w:val="1F2937"/>
          <w:sz w:val="21"/>
        </w:rPr>
        <w:t>Datang ke klinik</w:t>
      </w:r>
    </w:p>
    <w:p>
      <w:pPr>
        <w:pStyle w:val="ListBullet"/>
        <w:spacing w:after="60"/>
      </w:pPr>
      <w:r>
        <w:rPr>
          <w:color w:val="1F2937"/>
          <w:sz w:val="21"/>
        </w:rPr>
        <w:t>IGD darurat</w:t>
      </w:r>
    </w:p>
    <w:p>
      <w:pPr>
        <w:pStyle w:val="ListBullet"/>
        <w:spacing w:after="60"/>
      </w:pPr>
      <w:r>
        <w:rPr>
          <w:color w:val="1F2937"/>
          <w:sz w:val="21"/>
        </w:rPr>
        <w:t>Saran nakes spesialis yang relevan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Limitasi (Penting!)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[!] AI Symptom Checker BUKAN diagnosis medis. Hanya saran awal. Selalu konsultasi nakes untuk diagnosis pasti.</w:t>
      </w:r>
    </w:p>
    <w:p>
      <w:pPr>
        <w:spacing w:before="240" w:after="120"/>
      </w:pPr>
      <w:r>
        <w:rPr>
          <w:b/>
          <w:color w:val="1B4D3E"/>
          <w:sz w:val="28"/>
        </w:rPr>
        <w:t>3.8 Health Articles — Edukasi Kesehatan Terpercaya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Health Articles adalah konten edukasi kesehatan ditulis oleh nakes terverifikasi.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Kategori Artikel</w:t>
      </w:r>
    </w:p>
    <w:p>
      <w:pPr>
        <w:pStyle w:val="ListBullet"/>
        <w:spacing w:after="60"/>
      </w:pPr>
      <w:r>
        <w:rPr>
          <w:color w:val="1F2937"/>
          <w:sz w:val="21"/>
        </w:rPr>
        <w:t>Penyakit umum (flu, demam, batuk)</w:t>
      </w:r>
    </w:p>
    <w:p>
      <w:pPr>
        <w:pStyle w:val="ListBullet"/>
        <w:spacing w:after="60"/>
      </w:pPr>
      <w:r>
        <w:rPr>
          <w:color w:val="1F2937"/>
          <w:sz w:val="21"/>
        </w:rPr>
        <w:t>Penyakit kronis (hipertensi, diabetes, kolesterol)</w:t>
      </w:r>
    </w:p>
    <w:p>
      <w:pPr>
        <w:pStyle w:val="ListBullet"/>
        <w:spacing w:after="60"/>
      </w:pPr>
      <w:r>
        <w:rPr>
          <w:color w:val="1F2937"/>
          <w:sz w:val="21"/>
        </w:rPr>
        <w:t>Kesehatan mental</w:t>
      </w:r>
    </w:p>
    <w:p>
      <w:pPr>
        <w:pStyle w:val="ListBullet"/>
        <w:spacing w:after="60"/>
      </w:pPr>
      <w:r>
        <w:rPr>
          <w:color w:val="1F2937"/>
          <w:sz w:val="21"/>
        </w:rPr>
        <w:t>Gizi &amp; nutrisi</w:t>
      </w:r>
    </w:p>
    <w:p>
      <w:pPr>
        <w:pStyle w:val="ListBullet"/>
        <w:spacing w:after="60"/>
      </w:pPr>
      <w:r>
        <w:rPr>
          <w:color w:val="1F2937"/>
          <w:sz w:val="21"/>
        </w:rPr>
        <w:t>Ibu &amp; anak (kehamilan, ASI, MPASI)</w:t>
      </w:r>
    </w:p>
    <w:p>
      <w:pPr>
        <w:pStyle w:val="ListBullet"/>
        <w:spacing w:after="60"/>
      </w:pPr>
      <w:r>
        <w:rPr>
          <w:color w:val="1F2937"/>
          <w:sz w:val="21"/>
        </w:rPr>
        <w:t>Lansia</w:t>
      </w:r>
    </w:p>
    <w:p>
      <w:pPr>
        <w:pStyle w:val="ListBullet"/>
        <w:spacing w:after="60"/>
      </w:pPr>
      <w:r>
        <w:rPr>
          <w:color w:val="1F2937"/>
          <w:sz w:val="21"/>
        </w:rPr>
        <w:t>Kesehatan seksual</w:t>
      </w:r>
    </w:p>
    <w:p>
      <w:pPr>
        <w:pStyle w:val="ListBullet"/>
        <w:spacing w:after="60"/>
      </w:pPr>
      <w:r>
        <w:rPr>
          <w:color w:val="1F2937"/>
          <w:sz w:val="21"/>
        </w:rPr>
        <w:t>Vaksinasi</w:t>
      </w:r>
    </w:p>
    <w:p>
      <w:pPr>
        <w:pStyle w:val="ListBullet"/>
        <w:spacing w:after="60"/>
      </w:pPr>
      <w:r>
        <w:rPr>
          <w:color w:val="1F2937"/>
          <w:sz w:val="21"/>
        </w:rPr>
        <w:t>Pertolongan pertama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Fitur Artikel</w:t>
      </w:r>
    </w:p>
    <w:p>
      <w:pPr>
        <w:pStyle w:val="ListBullet"/>
        <w:spacing w:after="60"/>
      </w:pPr>
      <w:r>
        <w:rPr>
          <w:color w:val="1F2937"/>
          <w:sz w:val="21"/>
        </w:rPr>
        <w:t>Bilingual (Indonesia + English)</w:t>
      </w:r>
    </w:p>
    <w:p>
      <w:pPr>
        <w:pStyle w:val="ListBullet"/>
        <w:spacing w:after="60"/>
      </w:pPr>
      <w:r>
        <w:rPr>
          <w:color w:val="1F2937"/>
          <w:sz w:val="21"/>
        </w:rPr>
        <w:t>Audio narration (text-to-speech)</w:t>
      </w:r>
    </w:p>
    <w:p>
      <w:pPr>
        <w:pStyle w:val="ListBullet"/>
        <w:spacing w:after="60"/>
      </w:pPr>
      <w:r>
        <w:rPr>
          <w:color w:val="1F2937"/>
          <w:sz w:val="21"/>
        </w:rPr>
        <w:t>Bookmark untuk baca nanti</w:t>
      </w:r>
    </w:p>
    <w:p>
      <w:pPr>
        <w:pStyle w:val="ListBullet"/>
        <w:spacing w:after="60"/>
      </w:pPr>
      <w:r>
        <w:rPr>
          <w:color w:val="1F2937"/>
          <w:sz w:val="21"/>
        </w:rPr>
        <w:t>Share via WA / link</w:t>
      </w:r>
    </w:p>
    <w:p>
      <w:pPr>
        <w:pStyle w:val="ListBullet"/>
        <w:spacing w:after="60"/>
      </w:pPr>
      <w:r>
        <w:rPr>
          <w:color w:val="1F2937"/>
          <w:sz w:val="21"/>
        </w:rPr>
        <w:t>Komentar + diskusi</w:t>
      </w:r>
    </w:p>
    <w:p>
      <w:pPr>
        <w:pStyle w:val="ListBullet"/>
        <w:spacing w:after="60"/>
      </w:pPr>
      <w:r>
        <w:rPr>
          <w:color w:val="1F2937"/>
          <w:sz w:val="21"/>
        </w:rPr>
        <w:t>Author verified (nakes dengan STR)</w:t>
      </w:r>
    </w:p>
    <w:p>
      <w:pPr>
        <w:pStyle w:val="ListBullet"/>
        <w:spacing w:after="60"/>
      </w:pPr>
      <w:r>
        <w:rPr>
          <w:color w:val="1F2937"/>
          <w:sz w:val="21"/>
        </w:rPr>
        <w:t>Related articles</w:t>
      </w:r>
    </w:p>
    <w:p>
      <w:pPr>
        <w:pStyle w:val="ListBullet"/>
        <w:spacing w:after="60"/>
      </w:pPr>
      <w:r>
        <w:rPr>
          <w:color w:val="1F2937"/>
          <w:sz w:val="21"/>
        </w:rPr>
        <w:t>Search berdasarkan keyword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Daily Tip</w:t>
      </w:r>
    </w:p>
    <w:p>
      <w:pPr>
        <w:pStyle w:val="ListBullet"/>
        <w:spacing w:after="60"/>
      </w:pPr>
      <w:r>
        <w:rPr>
          <w:color w:val="1F2937"/>
          <w:sz w:val="21"/>
        </w:rPr>
        <w:t>Setiap hari muncul tip kesehatan di beranda</w:t>
      </w:r>
    </w:p>
    <w:p>
      <w:pPr>
        <w:pStyle w:val="ListBullet"/>
        <w:spacing w:after="60"/>
      </w:pPr>
      <w:r>
        <w:rPr>
          <w:color w:val="1F2937"/>
          <w:sz w:val="21"/>
        </w:rPr>
        <w:t>Bisa save ke bookmark</w:t>
      </w:r>
    </w:p>
    <w:p>
      <w:pPr>
        <w:pStyle w:val="ListBullet"/>
        <w:spacing w:after="60"/>
      </w:pPr>
      <w:r>
        <w:rPr>
          <w:color w:val="1F2937"/>
          <w:sz w:val="21"/>
        </w:rPr>
        <w:t>Bisa share ke keluarga</w:t>
      </w:r>
    </w:p>
    <w:p>
      <w:pPr>
        <w:spacing w:before="240" w:after="120"/>
      </w:pPr>
      <w:r>
        <w:rPr>
          <w:b/>
          <w:color w:val="1B4D3E"/>
          <w:sz w:val="28"/>
        </w:rPr>
        <w:t>3.9 Komunitas — Diskusi &amp; Tanya Jawab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Komunitas Nakesmart adalah forum tanya jawab dengan moderasi nakes.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Section</w:t>
      </w:r>
    </w:p>
    <w:p>
      <w:pPr>
        <w:pStyle w:val="ListBullet"/>
        <w:spacing w:after="60"/>
      </w:pPr>
      <w:r>
        <w:rPr>
          <w:color w:val="1F2937"/>
          <w:sz w:val="21"/>
        </w:rPr>
        <w:t>Q&amp;A: pertanyaan kesehatan dengan jawaban dari dokter verified</w:t>
      </w:r>
    </w:p>
    <w:p>
      <w:pPr>
        <w:pStyle w:val="ListBullet"/>
        <w:spacing w:after="60"/>
      </w:pPr>
      <w:r>
        <w:rPr>
          <w:color w:val="1F2937"/>
          <w:sz w:val="21"/>
        </w:rPr>
        <w:t>Discussion: topik mingguan tertentu (e.g. minggu ini: Diabetes)</w:t>
      </w:r>
    </w:p>
    <w:p>
      <w:pPr>
        <w:pStyle w:val="ListBullet"/>
        <w:spacing w:after="60"/>
      </w:pPr>
      <w:r>
        <w:rPr>
          <w:color w:val="1F2937"/>
          <w:sz w:val="21"/>
        </w:rPr>
        <w:t>Topic Hub: kumpulan diskusi per topik (Diet, Kesehatan Mental, dll)</w:t>
      </w:r>
    </w:p>
    <w:p>
      <w:pPr>
        <w:pStyle w:val="ListBullet"/>
        <w:spacing w:after="60"/>
      </w:pPr>
      <w:r>
        <w:rPr>
          <w:color w:val="1F2937"/>
          <w:sz w:val="21"/>
        </w:rPr>
        <w:t>Expert AMA (Ask Me Anything): sesi live dengan dokter spesialis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Rules</w:t>
      </w:r>
    </w:p>
    <w:p>
      <w:pPr>
        <w:pStyle w:val="ListBullet"/>
        <w:spacing w:after="60"/>
      </w:pPr>
      <w:r>
        <w:rPr>
          <w:color w:val="1F2937"/>
          <w:sz w:val="21"/>
        </w:rPr>
        <w:t>Tidak boleh ask emergency (gunakan IGD)</w:t>
      </w:r>
    </w:p>
    <w:p>
      <w:pPr>
        <w:pStyle w:val="ListBullet"/>
        <w:spacing w:after="60"/>
      </w:pPr>
      <w:r>
        <w:rPr>
          <w:color w:val="1F2937"/>
          <w:sz w:val="21"/>
        </w:rPr>
        <w:t>Tidak boleh promosi obat ilegal</w:t>
      </w:r>
    </w:p>
    <w:p>
      <w:pPr>
        <w:pStyle w:val="ListBullet"/>
        <w:spacing w:after="60"/>
      </w:pPr>
      <w:r>
        <w:rPr>
          <w:color w:val="1F2937"/>
          <w:sz w:val="21"/>
        </w:rPr>
        <w:t>Tidak boleh share data pribadi orang lain</w:t>
      </w:r>
    </w:p>
    <w:p>
      <w:pPr>
        <w:pStyle w:val="ListBullet"/>
        <w:spacing w:after="60"/>
      </w:pPr>
      <w:r>
        <w:rPr>
          <w:color w:val="1F2937"/>
          <w:sz w:val="21"/>
        </w:rPr>
        <w:t>Moderator akan hapus konten melanggar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Reward</w:t>
      </w:r>
    </w:p>
    <w:p>
      <w:pPr>
        <w:pStyle w:val="ListBullet"/>
        <w:spacing w:after="60"/>
      </w:pPr>
      <w:r>
        <w:rPr>
          <w:color w:val="1F2937"/>
          <w:sz w:val="21"/>
        </w:rPr>
        <w:t>Jawaban dipilih sebagai "Best Answer" -&gt; poin</w:t>
      </w:r>
    </w:p>
    <w:p>
      <w:pPr>
        <w:pStyle w:val="ListBullet"/>
        <w:spacing w:after="60"/>
      </w:pPr>
      <w:r>
        <w:rPr>
          <w:color w:val="1F2937"/>
          <w:sz w:val="21"/>
        </w:rPr>
        <w:t>Like dari user -&gt; poin</w:t>
      </w:r>
    </w:p>
    <w:p>
      <w:pPr>
        <w:pStyle w:val="ListBullet"/>
        <w:spacing w:after="60"/>
      </w:pPr>
      <w:r>
        <w:rPr>
          <w:color w:val="1F2937"/>
          <w:sz w:val="21"/>
        </w:rPr>
        <w:t>Pertanyaan banyak engagement -&gt; featured</w:t>
      </w:r>
    </w:p>
    <w:p>
      <w:pPr>
        <w:spacing w:before="240" w:after="120"/>
      </w:pPr>
      <w:r>
        <w:rPr>
          <w:b/>
          <w:color w:val="1B4D3E"/>
          <w:sz w:val="28"/>
        </w:rPr>
        <w:t>3.10 My Health Journey — Lacak Riwayat Kesehatan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My Health Journey adalah timeline visual riwayat kesehatan Anda di Nakesmart.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Timeline Menampilkan</w:t>
      </w:r>
    </w:p>
    <w:p>
      <w:pPr>
        <w:pStyle w:val="ListBullet"/>
        <w:spacing w:after="60"/>
      </w:pPr>
      <w:r>
        <w:rPr>
          <w:color w:val="1F2937"/>
          <w:sz w:val="21"/>
        </w:rPr>
        <w:t>Setiap telemedicine session</w:t>
      </w:r>
    </w:p>
    <w:p>
      <w:pPr>
        <w:pStyle w:val="ListBullet"/>
        <w:spacing w:after="60"/>
      </w:pPr>
      <w:r>
        <w:rPr>
          <w:color w:val="1F2937"/>
          <w:sz w:val="21"/>
        </w:rPr>
        <w:t>Setiap booking offline ke faskes</w:t>
      </w:r>
    </w:p>
    <w:p>
      <w:pPr>
        <w:pStyle w:val="ListBullet"/>
        <w:spacing w:after="60"/>
      </w:pPr>
      <w:r>
        <w:rPr>
          <w:color w:val="1F2937"/>
          <w:sz w:val="21"/>
        </w:rPr>
        <w:t>E-Resep yang pernah diterima</w:t>
      </w:r>
    </w:p>
    <w:p>
      <w:pPr>
        <w:pStyle w:val="ListBullet"/>
        <w:spacing w:after="60"/>
      </w:pPr>
      <w:r>
        <w:rPr>
          <w:color w:val="1F2937"/>
          <w:sz w:val="21"/>
        </w:rPr>
        <w:t>Catatan Health Diary (highlight)</w:t>
      </w:r>
    </w:p>
    <w:p>
      <w:pPr>
        <w:pStyle w:val="ListBullet"/>
        <w:spacing w:after="60"/>
      </w:pPr>
      <w:r>
        <w:rPr>
          <w:color w:val="1F2937"/>
          <w:sz w:val="21"/>
        </w:rPr>
        <w:t>Vaksinasi (jika dicatat)</w:t>
      </w:r>
    </w:p>
    <w:p>
      <w:pPr>
        <w:pStyle w:val="ListBullet"/>
        <w:spacing w:after="60"/>
      </w:pPr>
      <w:r>
        <w:rPr>
          <w:color w:val="1F2937"/>
          <w:sz w:val="21"/>
        </w:rPr>
        <w:t>Hasil lab (jika upload)</w:t>
      </w:r>
    </w:p>
    <w:p>
      <w:pPr>
        <w:pStyle w:val="ListBullet"/>
        <w:spacing w:after="60"/>
      </w:pPr>
      <w:r>
        <w:rPr>
          <w:color w:val="1F2937"/>
          <w:sz w:val="21"/>
        </w:rPr>
        <w:t>Diagnosis dari dokter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Fungsi</w:t>
      </w:r>
    </w:p>
    <w:p>
      <w:pPr>
        <w:pStyle w:val="ListBullet"/>
        <w:spacing w:after="60"/>
      </w:pPr>
      <w:r>
        <w:rPr>
          <w:color w:val="1F2937"/>
          <w:sz w:val="21"/>
        </w:rPr>
        <w:t>Bagikan ke dokter baru untuk continuity of care</w:t>
      </w:r>
    </w:p>
    <w:p>
      <w:pPr>
        <w:pStyle w:val="ListBullet"/>
        <w:spacing w:after="60"/>
      </w:pPr>
      <w:r>
        <w:rPr>
          <w:color w:val="1F2937"/>
          <w:sz w:val="21"/>
        </w:rPr>
        <w:t>Export PDF untuk asuransi atau dokter offline</w:t>
      </w:r>
    </w:p>
    <w:p>
      <w:pPr>
        <w:pStyle w:val="ListBullet"/>
        <w:spacing w:after="60"/>
      </w:pPr>
      <w:r>
        <w:rPr>
          <w:color w:val="1F2937"/>
          <w:sz w:val="21"/>
        </w:rPr>
        <w:t>Filter by tanggal, dokter, jenis layanan</w:t>
      </w:r>
    </w:p>
    <w:p>
      <w:pPr>
        <w:pStyle w:val="ListBullet"/>
        <w:spacing w:after="60"/>
      </w:pPr>
      <w:r>
        <w:rPr>
          <w:color w:val="1F2937"/>
          <w:sz w:val="21"/>
        </w:rPr>
        <w:t>Search keyword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Privacy</w:t>
      </w:r>
    </w:p>
    <w:p>
      <w:pPr>
        <w:pStyle w:val="ListBullet"/>
        <w:spacing w:after="60"/>
      </w:pPr>
      <w:r>
        <w:rPr>
          <w:color w:val="1F2937"/>
          <w:sz w:val="21"/>
        </w:rPr>
        <w:t>Hanya Anda yang lihat</w:t>
      </w:r>
    </w:p>
    <w:p>
      <w:pPr>
        <w:pStyle w:val="ListBullet"/>
        <w:spacing w:after="60"/>
      </w:pPr>
      <w:r>
        <w:rPr>
          <w:color w:val="1F2937"/>
          <w:sz w:val="21"/>
        </w:rPr>
        <w:t>Bisa berikan akses spesifik per dokter</w:t>
      </w:r>
    </w:p>
    <w:p>
      <w:r>
        <w:br w:type="page"/>
      </w:r>
    </w:p>
    <w:p>
      <w:pPr>
        <w:spacing w:before="240" w:after="120"/>
      </w:pPr>
      <w:r>
        <w:rPr>
          <w:b/>
          <w:color w:val="0F5132"/>
          <w:sz w:val="36"/>
        </w:rPr>
        <w:t>BAB 4 — FITUR PELENGKAP UNTUK PASIEN</w:t>
      </w:r>
    </w:p>
    <w:p>
      <w:pPr>
        <w:spacing w:before="240" w:after="120"/>
      </w:pPr>
      <w:r>
        <w:rPr>
          <w:b/>
          <w:color w:val="1B4D3E"/>
          <w:sz w:val="28"/>
        </w:rPr>
        <w:t>4.1 Nakesmart Wallet — Saldo &amp; Top Up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Nakesmart Wallet adalah saldo digital untuk pembayaran di Nakesmart.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Cara Top Up</w:t>
      </w:r>
    </w:p>
    <w:p>
      <w:pPr>
        <w:pStyle w:val="ListBullet"/>
        <w:spacing w:after="60"/>
      </w:pPr>
      <w:r>
        <w:rPr>
          <w:color w:val="1F2937"/>
          <w:sz w:val="21"/>
        </w:rPr>
        <w:t>Midtrans (Snap): transfer bank, e-wallet (OVO, DANA, GoPay, ShopeePay), QRIS, kartu kredit</w:t>
      </w:r>
    </w:p>
    <w:p>
      <w:pPr>
        <w:pStyle w:val="ListBullet"/>
        <w:spacing w:after="60"/>
      </w:pPr>
      <w:r>
        <w:rPr>
          <w:color w:val="1F2937"/>
          <w:sz w:val="21"/>
        </w:rPr>
        <w:t>Xendit: virtual account BCA/BNI/BRI/Mandiri/Permata/BJB/BSI/CIMB</w:t>
      </w:r>
    </w:p>
    <w:p>
      <w:pPr>
        <w:pStyle w:val="ListBullet"/>
        <w:spacing w:after="60"/>
      </w:pPr>
      <w:r>
        <w:rPr>
          <w:color w:val="1F2937"/>
          <w:sz w:val="21"/>
        </w:rPr>
        <w:t>Faspay: VA bank + retail (Alfamart, Indomaret)</w:t>
      </w:r>
    </w:p>
    <w:p>
      <w:pPr>
        <w:pStyle w:val="ListBullet"/>
        <w:spacing w:after="60"/>
      </w:pPr>
      <w:r>
        <w:rPr>
          <w:color w:val="1F2937"/>
          <w:sz w:val="21"/>
        </w:rPr>
        <w:t>Manual Transfer: ke rekening admin (perlu approval admin, 1-2 jam)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Saldo Wallet Digunakan Untuk</w:t>
      </w:r>
    </w:p>
    <w:p>
      <w:pPr>
        <w:pStyle w:val="ListBullet"/>
        <w:spacing w:after="60"/>
      </w:pPr>
      <w:r>
        <w:rPr>
          <w:color w:val="1F2937"/>
          <w:sz w:val="21"/>
        </w:rPr>
        <w:t>Telemedicine session</w:t>
      </w:r>
    </w:p>
    <w:p>
      <w:pPr>
        <w:pStyle w:val="ListBullet"/>
        <w:spacing w:after="60"/>
      </w:pPr>
      <w:r>
        <w:rPr>
          <w:color w:val="1F2937"/>
          <w:sz w:val="21"/>
        </w:rPr>
        <w:t>Booking faskes</w:t>
      </w:r>
    </w:p>
    <w:p>
      <w:pPr>
        <w:pStyle w:val="ListBullet"/>
        <w:spacing w:after="60"/>
      </w:pPr>
      <w:r>
        <w:rPr>
          <w:color w:val="1F2937"/>
          <w:sz w:val="21"/>
        </w:rPr>
        <w:t>Voucher purchase</w:t>
      </w:r>
    </w:p>
    <w:p>
      <w:pPr>
        <w:pStyle w:val="ListBullet"/>
        <w:spacing w:after="60"/>
      </w:pPr>
      <w:r>
        <w:rPr>
          <w:color w:val="1F2937"/>
          <w:sz w:val="21"/>
        </w:rPr>
        <w:t>Course/event (jika ada)</w:t>
      </w:r>
    </w:p>
    <w:p>
      <w:pPr>
        <w:pStyle w:val="ListBullet"/>
        <w:spacing w:after="60"/>
      </w:pPr>
      <w:r>
        <w:rPr>
          <w:color w:val="1F2937"/>
          <w:sz w:val="21"/>
        </w:rPr>
        <w:t>Tebus obat online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Fitur Wallet</w:t>
      </w:r>
    </w:p>
    <w:p>
      <w:pPr>
        <w:pStyle w:val="ListBullet"/>
        <w:spacing w:after="60"/>
      </w:pPr>
      <w:r>
        <w:rPr>
          <w:color w:val="1F2937"/>
          <w:sz w:val="21"/>
        </w:rPr>
        <w:t>Saldo real-time</w:t>
      </w:r>
    </w:p>
    <w:p>
      <w:pPr>
        <w:pStyle w:val="ListBullet"/>
        <w:spacing w:after="60"/>
      </w:pPr>
      <w:r>
        <w:rPr>
          <w:color w:val="1F2937"/>
          <w:sz w:val="21"/>
        </w:rPr>
        <w:t>Riwayat transaksi lengkap (filter, search)</w:t>
      </w:r>
    </w:p>
    <w:p>
      <w:pPr>
        <w:pStyle w:val="ListBullet"/>
        <w:spacing w:after="60"/>
      </w:pPr>
      <w:r>
        <w:rPr>
          <w:color w:val="1F2937"/>
          <w:sz w:val="21"/>
        </w:rPr>
        <w:t>Convert poin -&gt; saldo (1000 poin = Rp10.000)</w:t>
      </w:r>
    </w:p>
    <w:p>
      <w:pPr>
        <w:pStyle w:val="ListBullet"/>
        <w:spacing w:after="60"/>
      </w:pPr>
      <w:r>
        <w:rPr>
          <w:color w:val="1F2937"/>
          <w:sz w:val="21"/>
        </w:rPr>
        <w:t>Refund otomatis ke wallet jika booking dibatalkan</w:t>
      </w:r>
    </w:p>
    <w:p>
      <w:pPr>
        <w:pStyle w:val="ListBullet"/>
        <w:spacing w:after="60"/>
      </w:pPr>
      <w:r>
        <w:rPr>
          <w:color w:val="1F2937"/>
          <w:sz w:val="21"/>
        </w:rPr>
        <w:t>Withdraw (untuk nakes/EO, bukan pasien biasa)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Keamanan Wallet</w:t>
      </w:r>
    </w:p>
    <w:p>
      <w:pPr>
        <w:pStyle w:val="ListBullet"/>
        <w:spacing w:after="60"/>
      </w:pPr>
      <w:r>
        <w:rPr>
          <w:color w:val="1F2937"/>
          <w:sz w:val="21"/>
        </w:rPr>
        <w:t>Multi-layer security (HMAC signed)</w:t>
      </w:r>
    </w:p>
    <w:p>
      <w:pPr>
        <w:pStyle w:val="ListBullet"/>
        <w:spacing w:after="60"/>
      </w:pPr>
      <w:r>
        <w:rPr>
          <w:color w:val="1F2937"/>
          <w:sz w:val="21"/>
        </w:rPr>
        <w:t>Distributed lock di server (Redis)</w:t>
      </w:r>
    </w:p>
    <w:p>
      <w:pPr>
        <w:pStyle w:val="ListBullet"/>
        <w:spacing w:after="60"/>
      </w:pPr>
      <w:r>
        <w:rPr>
          <w:color w:val="1F2937"/>
          <w:sz w:val="21"/>
        </w:rPr>
        <w:t>Idempotency key untuk prevent double-charge</w:t>
      </w:r>
    </w:p>
    <w:p>
      <w:pPr>
        <w:pStyle w:val="ListBullet"/>
        <w:spacing w:after="60"/>
      </w:pPr>
      <w:r>
        <w:rPr>
          <w:color w:val="1F2937"/>
          <w:sz w:val="21"/>
        </w:rPr>
        <w:t>Escrow protection</w:t>
      </w:r>
    </w:p>
    <w:p>
      <w:pPr>
        <w:pStyle w:val="ListBullet"/>
        <w:spacing w:after="60"/>
      </w:pPr>
      <w:r>
        <w:rPr>
          <w:color w:val="1F2937"/>
          <w:sz w:val="21"/>
        </w:rPr>
        <w:t>Limit per transaksi (default Rp10jt)</w:t>
      </w:r>
    </w:p>
    <w:p>
      <w:pPr>
        <w:spacing w:before="240" w:after="120"/>
      </w:pPr>
      <w:r>
        <w:rPr>
          <w:b/>
          <w:color w:val="1B4D3E"/>
          <w:sz w:val="28"/>
        </w:rPr>
        <w:t>4.2 Voucher &amp; Promo — Diskon Layanan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Voucher &amp; Promo adalah diskon yang bisa Anda klaim untuk hemat biaya.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Jenis Voucher</w:t>
      </w:r>
    </w:p>
    <w:p>
      <w:pPr>
        <w:pStyle w:val="ListBullet"/>
        <w:spacing w:after="60"/>
      </w:pPr>
      <w:r>
        <w:rPr>
          <w:color w:val="1F2937"/>
          <w:sz w:val="21"/>
        </w:rPr>
        <w:t>Welcome (untuk user baru): -50% telemedicine pertama</w:t>
      </w:r>
    </w:p>
    <w:p>
      <w:pPr>
        <w:pStyle w:val="ListBullet"/>
        <w:spacing w:after="60"/>
      </w:pPr>
      <w:r>
        <w:rPr>
          <w:color w:val="1F2937"/>
          <w:sz w:val="21"/>
        </w:rPr>
        <w:t>Referral: diskon dari ajak teman</w:t>
      </w:r>
    </w:p>
    <w:p>
      <w:pPr>
        <w:pStyle w:val="ListBullet"/>
        <w:spacing w:after="60"/>
      </w:pPr>
      <w:r>
        <w:rPr>
          <w:color w:val="1F2937"/>
          <w:sz w:val="21"/>
        </w:rPr>
        <w:t>Event Sale: promo musiman (HUT RI, Tahun Baru, Hari Kesehatan)</w:t>
      </w:r>
    </w:p>
    <w:p>
      <w:pPr>
        <w:pStyle w:val="ListBullet"/>
        <w:spacing w:after="60"/>
      </w:pPr>
      <w:r>
        <w:rPr>
          <w:color w:val="1F2937"/>
          <w:sz w:val="21"/>
        </w:rPr>
        <w:t>Loyalty: dari aktivitas tertentu (10 konsultasi -&gt; voucher 20%)</w:t>
      </w:r>
    </w:p>
    <w:p>
      <w:pPr>
        <w:pStyle w:val="ListBullet"/>
        <w:spacing w:after="60"/>
      </w:pPr>
      <w:r>
        <w:rPr>
          <w:color w:val="1F2937"/>
          <w:sz w:val="21"/>
        </w:rPr>
        <w:t>Faskes Partner: voucher dari klinik partner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Cara Klaim</w:t>
      </w:r>
    </w:p>
    <w:p>
      <w:pPr>
        <w:spacing w:after="60"/>
        <w:ind w:left="360"/>
      </w:pPr>
      <w:r>
        <w:rPr>
          <w:color w:val="1F2937"/>
          <w:sz w:val="21"/>
        </w:rPr>
        <w:t>1. Buka "Voucher Saya" di Akun</w:t>
      </w:r>
    </w:p>
    <w:p>
      <w:pPr>
        <w:spacing w:after="60"/>
        <w:ind w:left="360"/>
      </w:pPr>
      <w:r>
        <w:rPr>
          <w:color w:val="1F2937"/>
          <w:sz w:val="21"/>
        </w:rPr>
        <w:t>2. Lihat list voucher available</w:t>
      </w:r>
    </w:p>
    <w:p>
      <w:pPr>
        <w:spacing w:after="60"/>
        <w:ind w:left="360"/>
      </w:pPr>
      <w:r>
        <w:rPr>
          <w:color w:val="1F2937"/>
          <w:sz w:val="21"/>
        </w:rPr>
        <w:t>3. Klik "Klaim" -&gt; masuk ke saldo voucher</w:t>
      </w:r>
    </w:p>
    <w:p>
      <w:pPr>
        <w:spacing w:after="60"/>
        <w:ind w:left="360"/>
      </w:pPr>
      <w:r>
        <w:rPr>
          <w:color w:val="1F2937"/>
          <w:sz w:val="21"/>
        </w:rPr>
        <w:t>4. Saat checkout, pilih voucher -&gt; otomatis diskon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Voucher Catalog</w:t>
      </w:r>
    </w:p>
    <w:p>
      <w:pPr>
        <w:pStyle w:val="ListBullet"/>
        <w:spacing w:after="60"/>
      </w:pPr>
      <w:r>
        <w:rPr>
          <w:color w:val="1F2937"/>
          <w:sz w:val="21"/>
        </w:rPr>
        <w:t>Tab voucher catalog menampilkan promo aktif</w:t>
      </w:r>
    </w:p>
    <w:p>
      <w:pPr>
        <w:pStyle w:val="ListBullet"/>
        <w:spacing w:after="60"/>
      </w:pPr>
      <w:r>
        <w:rPr>
          <w:color w:val="1F2937"/>
          <w:sz w:val="21"/>
        </w:rPr>
        <w:t>Filter: jenis, minimum belanja, expiry</w:t>
      </w:r>
    </w:p>
    <w:p>
      <w:pPr>
        <w:pStyle w:val="ListBullet"/>
        <w:spacing w:after="60"/>
      </w:pPr>
      <w:r>
        <w:rPr>
          <w:color w:val="1F2937"/>
          <w:sz w:val="21"/>
        </w:rPr>
        <w:t>Beberapa voucher butuh kode promo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Aturan</w:t>
      </w:r>
    </w:p>
    <w:p>
      <w:pPr>
        <w:pStyle w:val="ListBullet"/>
        <w:spacing w:after="60"/>
      </w:pPr>
      <w:r>
        <w:rPr>
          <w:color w:val="1F2937"/>
          <w:sz w:val="21"/>
        </w:rPr>
        <w:t>1 voucher per transaksi (kecuali stackable)</w:t>
      </w:r>
    </w:p>
    <w:p>
      <w:pPr>
        <w:pStyle w:val="ListBullet"/>
        <w:spacing w:after="60"/>
      </w:pPr>
      <w:r>
        <w:rPr>
          <w:color w:val="1F2937"/>
          <w:sz w:val="21"/>
        </w:rPr>
        <w:t>Tidak bisa di-cash out</w:t>
      </w:r>
    </w:p>
    <w:p>
      <w:pPr>
        <w:pStyle w:val="ListBullet"/>
        <w:spacing w:after="60"/>
      </w:pPr>
      <w:r>
        <w:rPr>
          <w:color w:val="1F2937"/>
          <w:sz w:val="21"/>
        </w:rPr>
        <w:t>Expiry biasanya 30 hari setelah klaim</w:t>
      </w:r>
    </w:p>
    <w:p>
      <w:pPr>
        <w:spacing w:before="240" w:after="120"/>
      </w:pPr>
      <w:r>
        <w:rPr>
          <w:b/>
          <w:color w:val="1B4D3E"/>
          <w:sz w:val="28"/>
        </w:rPr>
        <w:t>4.3 Referral Program — Ajak Teman, Dapat Poin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Referral Program adalah cara hemat dengan ajak teman.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Cara Kerja</w:t>
      </w:r>
    </w:p>
    <w:p>
      <w:pPr>
        <w:spacing w:after="60"/>
        <w:ind w:left="360"/>
      </w:pPr>
      <w:r>
        <w:rPr>
          <w:color w:val="1F2937"/>
          <w:sz w:val="21"/>
        </w:rPr>
        <w:t>1. Buka "Referral" di Akun</w:t>
      </w:r>
    </w:p>
    <w:p>
      <w:pPr>
        <w:spacing w:after="60"/>
        <w:ind w:left="360"/>
      </w:pPr>
      <w:r>
        <w:rPr>
          <w:color w:val="1F2937"/>
          <w:sz w:val="21"/>
        </w:rPr>
        <w:t>2. Copy kode referral unik Anda (e.g. PASIEN-ABC123)</w:t>
      </w:r>
    </w:p>
    <w:p>
      <w:pPr>
        <w:spacing w:after="60"/>
        <w:ind w:left="360"/>
      </w:pPr>
      <w:r>
        <w:rPr>
          <w:color w:val="1F2937"/>
          <w:sz w:val="21"/>
        </w:rPr>
        <w:t>3. Share ke teman via WhatsApp, IG, email</w:t>
      </w:r>
    </w:p>
    <w:p>
      <w:pPr>
        <w:spacing w:after="60"/>
        <w:ind w:left="360"/>
      </w:pPr>
      <w:r>
        <w:rPr>
          <w:color w:val="1F2937"/>
          <w:sz w:val="21"/>
        </w:rPr>
        <w:t>4. Saat teman daftar pakai kode Anda -&gt; keduanya dapat reward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Reward Pasien</w:t>
      </w:r>
    </w:p>
    <w:p>
      <w:pPr>
        <w:pStyle w:val="ListBullet"/>
        <w:spacing w:after="60"/>
      </w:pPr>
      <w:r>
        <w:rPr>
          <w:color w:val="1F2937"/>
          <w:sz w:val="21"/>
        </w:rPr>
        <w:t>Anda: 500 poin (= Rp5.000) saat teman daftar</w:t>
      </w:r>
    </w:p>
    <w:p>
      <w:pPr>
        <w:pStyle w:val="ListBullet"/>
        <w:spacing w:after="60"/>
      </w:pPr>
      <w:r>
        <w:rPr>
          <w:color w:val="1F2937"/>
          <w:sz w:val="21"/>
        </w:rPr>
        <w:t>Anda: 1.000 poin (= Rp10.000) saat teman first transaction</w:t>
      </w:r>
    </w:p>
    <w:p>
      <w:pPr>
        <w:pStyle w:val="ListBullet"/>
        <w:spacing w:after="60"/>
      </w:pPr>
      <w:r>
        <w:rPr>
          <w:color w:val="1F2937"/>
          <w:sz w:val="21"/>
        </w:rPr>
        <w:t>Teman: Voucher diskon Rp10.000 untuk transaksi pertama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Leaderboard Referral</w:t>
      </w:r>
    </w:p>
    <w:p>
      <w:pPr>
        <w:pStyle w:val="ListBullet"/>
        <w:spacing w:after="60"/>
      </w:pPr>
      <w:r>
        <w:rPr>
          <w:color w:val="1F2937"/>
          <w:sz w:val="21"/>
        </w:rPr>
        <w:t>Ranking referral terbanyak per bulan</w:t>
      </w:r>
    </w:p>
    <w:p>
      <w:pPr>
        <w:pStyle w:val="ListBullet"/>
        <w:spacing w:after="60"/>
      </w:pPr>
      <w:r>
        <w:rPr>
          <w:color w:val="1F2937"/>
          <w:sz w:val="21"/>
        </w:rPr>
        <w:t>Top 3 dapat hadiah eksklusif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Anti-Fraud</w:t>
      </w:r>
    </w:p>
    <w:p>
      <w:pPr>
        <w:pStyle w:val="ListBullet"/>
        <w:spacing w:after="60"/>
      </w:pPr>
      <w:r>
        <w:rPr>
          <w:color w:val="1F2937"/>
          <w:sz w:val="21"/>
        </w:rPr>
        <w:t>Tidak boleh refer akun sendiri (cek dengan device fingerprint)</w:t>
      </w:r>
    </w:p>
    <w:p>
      <w:pPr>
        <w:pStyle w:val="ListBullet"/>
        <w:spacing w:after="60"/>
      </w:pPr>
      <w:r>
        <w:rPr>
          <w:color w:val="1F2937"/>
          <w:sz w:val="21"/>
        </w:rPr>
        <w:t>Verifikasi by phone + email</w:t>
      </w:r>
    </w:p>
    <w:p>
      <w:pPr>
        <w:pStyle w:val="ListBullet"/>
        <w:spacing w:after="60"/>
      </w:pPr>
      <w:r>
        <w:rPr>
          <w:color w:val="1F2937"/>
          <w:sz w:val="21"/>
        </w:rPr>
        <w:t>Sistem fraud detection otomatis</w:t>
      </w:r>
    </w:p>
    <w:p>
      <w:pPr>
        <w:spacing w:before="240" w:after="120"/>
      </w:pPr>
      <w:r>
        <w:rPr>
          <w:b/>
          <w:color w:val="1B4D3E"/>
          <w:sz w:val="28"/>
        </w:rPr>
        <w:t>4.4 Poin &amp; Gamification — Reward Aktivitas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Poin &amp; Gamification — sistem reward untuk aktivitas di Nakesmart.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Cara Dapat Poin</w:t>
      </w:r>
    </w:p>
    <w:p>
      <w:pPr>
        <w:pStyle w:val="ListBullet"/>
        <w:spacing w:after="60"/>
      </w:pPr>
      <w:r>
        <w:rPr>
          <w:color w:val="1F2937"/>
          <w:sz w:val="21"/>
        </w:rPr>
        <w:t>Daftar akun: +100 poin</w:t>
      </w:r>
    </w:p>
    <w:p>
      <w:pPr>
        <w:pStyle w:val="ListBullet"/>
        <w:spacing w:after="60"/>
      </w:pPr>
      <w:r>
        <w:rPr>
          <w:color w:val="1F2937"/>
          <w:sz w:val="21"/>
        </w:rPr>
        <w:t>Lengkapi profil: +50 poin</w:t>
      </w:r>
    </w:p>
    <w:p>
      <w:pPr>
        <w:pStyle w:val="ListBullet"/>
        <w:spacing w:after="60"/>
      </w:pPr>
      <w:r>
        <w:rPr>
          <w:color w:val="1F2937"/>
          <w:sz w:val="21"/>
        </w:rPr>
        <w:t>Konsultasi pertama: +200 poin</w:t>
      </w:r>
    </w:p>
    <w:p>
      <w:pPr>
        <w:pStyle w:val="ListBullet"/>
        <w:spacing w:after="60"/>
      </w:pPr>
      <w:r>
        <w:rPr>
          <w:color w:val="1F2937"/>
          <w:sz w:val="21"/>
        </w:rPr>
        <w:t>Konsultasi tiap bulan: +50 poin/bulan</w:t>
      </w:r>
    </w:p>
    <w:p>
      <w:pPr>
        <w:pStyle w:val="ListBullet"/>
        <w:spacing w:after="60"/>
      </w:pPr>
      <w:r>
        <w:rPr>
          <w:color w:val="1F2937"/>
          <w:sz w:val="21"/>
        </w:rPr>
        <w:t>Catat Health Diary konsisten 7 hari: +100 poin</w:t>
      </w:r>
    </w:p>
    <w:p>
      <w:pPr>
        <w:pStyle w:val="ListBullet"/>
        <w:spacing w:after="60"/>
      </w:pPr>
      <w:r>
        <w:rPr>
          <w:color w:val="1F2937"/>
          <w:sz w:val="21"/>
        </w:rPr>
        <w:t>Refer teman: +500-1000 poin</w:t>
      </w:r>
    </w:p>
    <w:p>
      <w:pPr>
        <w:pStyle w:val="ListBullet"/>
        <w:spacing w:after="60"/>
      </w:pPr>
      <w:r>
        <w:rPr>
          <w:color w:val="1F2937"/>
          <w:sz w:val="21"/>
        </w:rPr>
        <w:t>Beli tiket event: +50-100 poin</w:t>
      </w:r>
    </w:p>
    <w:p>
      <w:pPr>
        <w:pStyle w:val="ListBullet"/>
        <w:spacing w:after="60"/>
      </w:pPr>
      <w:r>
        <w:rPr>
          <w:color w:val="1F2937"/>
          <w:sz w:val="21"/>
        </w:rPr>
        <w:t>Tulis review berkualitas: +20 poin</w:t>
      </w:r>
    </w:p>
    <w:p>
      <w:pPr>
        <w:pStyle w:val="ListBullet"/>
        <w:spacing w:after="60"/>
      </w:pPr>
      <w:r>
        <w:rPr>
          <w:color w:val="1F2937"/>
          <w:sz w:val="21"/>
        </w:rPr>
        <w:t>Best answer di komunitas: +50 poin</w:t>
      </w:r>
    </w:p>
    <w:p>
      <w:pPr>
        <w:pStyle w:val="ListBullet"/>
        <w:spacing w:after="60"/>
      </w:pPr>
      <w:r>
        <w:rPr>
          <w:color w:val="1F2937"/>
          <w:sz w:val="21"/>
        </w:rPr>
        <w:t>Selesaikan tugas dari Care Path: +30 poin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Tukar Poin</w:t>
      </w:r>
    </w:p>
    <w:p>
      <w:pPr>
        <w:pStyle w:val="ListBullet"/>
        <w:spacing w:after="60"/>
      </w:pPr>
      <w:r>
        <w:rPr>
          <w:color w:val="1F2937"/>
          <w:sz w:val="21"/>
        </w:rPr>
        <w:t>100 poin = Rp1.000 saldo wallet</w:t>
      </w:r>
    </w:p>
    <w:p>
      <w:pPr>
        <w:pStyle w:val="ListBullet"/>
        <w:spacing w:after="60"/>
      </w:pPr>
      <w:r>
        <w:rPr>
          <w:color w:val="1F2937"/>
          <w:sz w:val="21"/>
        </w:rPr>
        <w:t>1000 poin = Rp10.000 saldo wallet</w:t>
      </w:r>
    </w:p>
    <w:p>
      <w:pPr>
        <w:pStyle w:val="ListBullet"/>
        <w:spacing w:after="60"/>
      </w:pPr>
      <w:r>
        <w:rPr>
          <w:color w:val="1F2937"/>
          <w:sz w:val="21"/>
        </w:rPr>
        <w:t>Tukar di tab "Wallet" -&gt; "Konversi Poin"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Badges</w:t>
      </w:r>
    </w:p>
    <w:p>
      <w:pPr>
        <w:pStyle w:val="ListBullet"/>
        <w:spacing w:after="60"/>
      </w:pPr>
      <w:r>
        <w:rPr>
          <w:color w:val="1F2937"/>
          <w:sz w:val="21"/>
        </w:rPr>
        <w:t>Healthy Starter (catat diary 7 hari)</w:t>
      </w:r>
    </w:p>
    <w:p>
      <w:pPr>
        <w:pStyle w:val="ListBullet"/>
        <w:spacing w:after="60"/>
      </w:pPr>
      <w:r>
        <w:rPr>
          <w:color w:val="1F2937"/>
          <w:sz w:val="21"/>
        </w:rPr>
        <w:t>Consistent Reporter (catat diary 30 hari)</w:t>
      </w:r>
    </w:p>
    <w:p>
      <w:pPr>
        <w:pStyle w:val="ListBullet"/>
        <w:spacing w:after="60"/>
      </w:pPr>
      <w:r>
        <w:rPr>
          <w:color w:val="1F2937"/>
          <w:sz w:val="21"/>
        </w:rPr>
        <w:t>Family Caretaker (Family Hub aktif)</w:t>
      </w:r>
    </w:p>
    <w:p>
      <w:pPr>
        <w:pStyle w:val="ListBullet"/>
        <w:spacing w:after="60"/>
      </w:pPr>
      <w:r>
        <w:rPr>
          <w:color w:val="1F2937"/>
          <w:sz w:val="21"/>
        </w:rPr>
        <w:t>Referral Pro (refer 5+ teman)</w:t>
      </w:r>
    </w:p>
    <w:p>
      <w:pPr>
        <w:pStyle w:val="ListBullet"/>
        <w:spacing w:after="60"/>
      </w:pPr>
      <w:r>
        <w:rPr>
          <w:color w:val="1F2937"/>
          <w:sz w:val="21"/>
        </w:rPr>
        <w:t>Health Advocate (10+ review)</w:t>
      </w:r>
    </w:p>
    <w:p>
      <w:pPr>
        <w:pStyle w:val="ListBullet"/>
        <w:spacing w:after="60"/>
      </w:pPr>
      <w:r>
        <w:rPr>
          <w:color w:val="1F2937"/>
          <w:sz w:val="21"/>
        </w:rPr>
        <w:t>Lifelong Learner (baca 50+ artikel)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Leaderboard</w:t>
      </w:r>
    </w:p>
    <w:p>
      <w:pPr>
        <w:pStyle w:val="ListBullet"/>
        <w:spacing w:after="60"/>
      </w:pPr>
      <w:r>
        <w:rPr>
          <w:color w:val="1F2937"/>
          <w:sz w:val="21"/>
        </w:rPr>
        <w:t>Ranking poin per bulan</w:t>
      </w:r>
    </w:p>
    <w:p>
      <w:pPr>
        <w:pStyle w:val="ListBullet"/>
        <w:spacing w:after="60"/>
      </w:pPr>
      <w:r>
        <w:rPr>
          <w:color w:val="1F2937"/>
          <w:sz w:val="21"/>
        </w:rPr>
        <w:t>Hadiah top 10 (voucher, merchandise)</w:t>
      </w:r>
    </w:p>
    <w:p>
      <w:pPr>
        <w:spacing w:before="240" w:after="120"/>
      </w:pPr>
      <w:r>
        <w:rPr>
          <w:b/>
          <w:color w:val="1B4D3E"/>
          <w:sz w:val="28"/>
        </w:rPr>
        <w:t>4.5 Notification Center — Pengingat Cerdas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Notification Center — pusat notifikasi pintar.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Jenis Notifikasi</w:t>
      </w:r>
    </w:p>
    <w:p>
      <w:pPr>
        <w:pStyle w:val="ListBullet"/>
        <w:spacing w:after="60"/>
      </w:pPr>
      <w:r>
        <w:rPr>
          <w:color w:val="1F2937"/>
          <w:sz w:val="21"/>
        </w:rPr>
        <w:t>Konfirmasi telemedicine (1 jam sebelum)</w:t>
      </w:r>
    </w:p>
    <w:p>
      <w:pPr>
        <w:pStyle w:val="ListBullet"/>
        <w:spacing w:after="60"/>
      </w:pPr>
      <w:r>
        <w:rPr>
          <w:color w:val="1F2937"/>
          <w:sz w:val="21"/>
        </w:rPr>
        <w:t>Reminder obat (sesuai jadwal)</w:t>
      </w:r>
    </w:p>
    <w:p>
      <w:pPr>
        <w:pStyle w:val="ListBullet"/>
        <w:spacing w:after="60"/>
      </w:pPr>
      <w:r>
        <w:rPr>
          <w:color w:val="1F2937"/>
          <w:sz w:val="21"/>
        </w:rPr>
        <w:t>Reminder follow-up</w:t>
      </w:r>
    </w:p>
    <w:p>
      <w:pPr>
        <w:pStyle w:val="ListBullet"/>
        <w:spacing w:after="60"/>
      </w:pPr>
      <w:r>
        <w:rPr>
          <w:color w:val="1F2937"/>
          <w:sz w:val="21"/>
        </w:rPr>
        <w:t>Reminder vaksinasi</w:t>
      </w:r>
    </w:p>
    <w:p>
      <w:pPr>
        <w:pStyle w:val="ListBullet"/>
        <w:spacing w:after="60"/>
      </w:pPr>
      <w:r>
        <w:rPr>
          <w:color w:val="1F2937"/>
          <w:sz w:val="21"/>
        </w:rPr>
        <w:t>Voucher baru</w:t>
      </w:r>
    </w:p>
    <w:p>
      <w:pPr>
        <w:pStyle w:val="ListBullet"/>
        <w:spacing w:after="60"/>
      </w:pPr>
      <w:r>
        <w:rPr>
          <w:color w:val="1F2937"/>
          <w:sz w:val="21"/>
        </w:rPr>
        <w:t>Promo terbatas</w:t>
      </w:r>
    </w:p>
    <w:p>
      <w:pPr>
        <w:pStyle w:val="ListBullet"/>
        <w:spacing w:after="60"/>
      </w:pPr>
      <w:r>
        <w:rPr>
          <w:color w:val="1F2937"/>
          <w:sz w:val="21"/>
        </w:rPr>
        <w:t>Update Health Diary streak</w:t>
      </w:r>
    </w:p>
    <w:p>
      <w:pPr>
        <w:pStyle w:val="ListBullet"/>
        <w:spacing w:after="60"/>
      </w:pPr>
      <w:r>
        <w:rPr>
          <w:color w:val="1F2937"/>
          <w:sz w:val="21"/>
        </w:rPr>
        <w:t>Aktivitas komunitas (jawaban Q&amp;A Anda)</w:t>
      </w:r>
    </w:p>
    <w:p>
      <w:pPr>
        <w:pStyle w:val="ListBullet"/>
        <w:spacing w:after="60"/>
      </w:pPr>
      <w:r>
        <w:rPr>
          <w:color w:val="1F2937"/>
          <w:sz w:val="21"/>
        </w:rPr>
        <w:t>Update artikel dari dokter favorit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Preferensi</w:t>
      </w:r>
    </w:p>
    <w:p>
      <w:pPr>
        <w:pStyle w:val="ListBullet"/>
        <w:spacing w:after="60"/>
      </w:pPr>
      <w:r>
        <w:rPr>
          <w:color w:val="1F2937"/>
          <w:sz w:val="21"/>
        </w:rPr>
        <w:t>Pilih kanal: push, email, WA, SMS</w:t>
      </w:r>
    </w:p>
    <w:p>
      <w:pPr>
        <w:pStyle w:val="ListBullet"/>
        <w:spacing w:after="60"/>
      </w:pPr>
      <w:r>
        <w:rPr>
          <w:color w:val="1F2937"/>
          <w:sz w:val="21"/>
        </w:rPr>
        <w:t>Pilih jenis: enable/disable per kategori</w:t>
      </w:r>
    </w:p>
    <w:p>
      <w:pPr>
        <w:pStyle w:val="ListBullet"/>
        <w:spacing w:after="60"/>
      </w:pPr>
      <w:r>
        <w:rPr>
          <w:color w:val="1F2937"/>
          <w:sz w:val="21"/>
        </w:rPr>
        <w:t>Quiet hours: silent dari jam X-Y</w:t>
      </w:r>
    </w:p>
    <w:p>
      <w:pPr>
        <w:pStyle w:val="ListBullet"/>
        <w:spacing w:after="60"/>
      </w:pPr>
      <w:r>
        <w:rPr>
          <w:color w:val="1F2937"/>
          <w:sz w:val="21"/>
        </w:rPr>
        <w:t>Bahasa: ID/EN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Smart Filter</w:t>
      </w:r>
    </w:p>
    <w:p>
      <w:pPr>
        <w:pStyle w:val="ListBullet"/>
        <w:spacing w:after="60"/>
      </w:pPr>
      <w:r>
        <w:rPr>
          <w:color w:val="1F2937"/>
          <w:sz w:val="21"/>
        </w:rPr>
        <w:t>AI prioritasikan notif penting</w:t>
      </w:r>
    </w:p>
    <w:p>
      <w:pPr>
        <w:pStyle w:val="ListBullet"/>
        <w:spacing w:after="60"/>
      </w:pPr>
      <w:r>
        <w:rPr>
          <w:color w:val="1F2937"/>
          <w:sz w:val="21"/>
        </w:rPr>
        <w:t>Bundle notifikasi yang serupa</w:t>
      </w:r>
    </w:p>
    <w:p>
      <w:pPr>
        <w:pStyle w:val="ListBullet"/>
        <w:spacing w:after="60"/>
      </w:pPr>
      <w:r>
        <w:rPr>
          <w:color w:val="1F2937"/>
          <w:sz w:val="21"/>
        </w:rPr>
        <w:t>Auto-mute jika tidak engage</w:t>
      </w:r>
    </w:p>
    <w:p>
      <w:pPr>
        <w:spacing w:before="240" w:after="120"/>
      </w:pPr>
      <w:r>
        <w:rPr>
          <w:b/>
          <w:color w:val="1B4D3E"/>
          <w:sz w:val="28"/>
        </w:rPr>
        <w:t>4.6 Bookmarks — Simpan Artikel &amp; Nakes Favorit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Bookmarks — simpan konten favorit untuk dibuka lagi.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Yang Bisa Di-Bookmark</w:t>
      </w:r>
    </w:p>
    <w:p>
      <w:pPr>
        <w:pStyle w:val="ListBullet"/>
        <w:spacing w:after="60"/>
      </w:pPr>
      <w:r>
        <w:rPr>
          <w:color w:val="1F2937"/>
          <w:sz w:val="21"/>
        </w:rPr>
        <w:t>Artikel kesehatan</w:t>
      </w:r>
    </w:p>
    <w:p>
      <w:pPr>
        <w:pStyle w:val="ListBullet"/>
        <w:spacing w:after="60"/>
      </w:pPr>
      <w:r>
        <w:rPr>
          <w:color w:val="1F2937"/>
          <w:sz w:val="21"/>
        </w:rPr>
        <w:t>Nakes (untuk konsultasi lagi nanti)</w:t>
      </w:r>
    </w:p>
    <w:p>
      <w:pPr>
        <w:pStyle w:val="ListBullet"/>
        <w:spacing w:after="60"/>
      </w:pPr>
      <w:r>
        <w:rPr>
          <w:color w:val="1F2937"/>
          <w:sz w:val="21"/>
        </w:rPr>
        <w:t>Faskes (untuk visit kembali)</w:t>
      </w:r>
    </w:p>
    <w:p>
      <w:pPr>
        <w:pStyle w:val="ListBullet"/>
        <w:spacing w:after="60"/>
      </w:pPr>
      <w:r>
        <w:rPr>
          <w:color w:val="1F2937"/>
          <w:sz w:val="21"/>
        </w:rPr>
        <w:t>Diskusi komunitas</w:t>
      </w:r>
    </w:p>
    <w:p>
      <w:pPr>
        <w:pStyle w:val="ListBullet"/>
        <w:spacing w:after="60"/>
      </w:pPr>
      <w:r>
        <w:rPr>
          <w:color w:val="1F2937"/>
          <w:sz w:val="21"/>
        </w:rPr>
        <w:t>Q&amp;A jawaban</w:t>
      </w:r>
    </w:p>
    <w:p>
      <w:pPr>
        <w:pStyle w:val="ListBullet"/>
        <w:spacing w:after="60"/>
      </w:pPr>
      <w:r>
        <w:rPr>
          <w:color w:val="1F2937"/>
          <w:sz w:val="21"/>
        </w:rPr>
        <w:t>Voucher yang ingin klaim nanti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Manajemen</w:t>
      </w:r>
    </w:p>
    <w:p>
      <w:pPr>
        <w:pStyle w:val="ListBullet"/>
        <w:spacing w:after="60"/>
      </w:pPr>
      <w:r>
        <w:rPr>
          <w:color w:val="1F2937"/>
          <w:sz w:val="21"/>
        </w:rPr>
        <w:t>Kategorisasi: kesehatan, dokter, makanan, dll</w:t>
      </w:r>
    </w:p>
    <w:p>
      <w:pPr>
        <w:pStyle w:val="ListBullet"/>
        <w:spacing w:after="60"/>
      </w:pPr>
      <w:r>
        <w:rPr>
          <w:color w:val="1F2937"/>
          <w:sz w:val="21"/>
        </w:rPr>
        <w:t>Search bookmark</w:t>
      </w:r>
    </w:p>
    <w:p>
      <w:pPr>
        <w:pStyle w:val="ListBullet"/>
        <w:spacing w:after="60"/>
      </w:pPr>
      <w:r>
        <w:rPr>
          <w:color w:val="1F2937"/>
          <w:sz w:val="21"/>
        </w:rPr>
        <w:t>Notifikasi: artikel di-update, dokter tambah jadwal</w:t>
      </w:r>
    </w:p>
    <w:p>
      <w:pPr>
        <w:spacing w:before="240" w:after="120"/>
      </w:pPr>
      <w:r>
        <w:rPr>
          <w:b/>
          <w:color w:val="1B4D3E"/>
          <w:sz w:val="28"/>
        </w:rPr>
        <w:t>4.7 Smart App Banner — Install Aplikasi Mobile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Smart App Banner — banner ajakan install aplikasi yang muncul di nakesmart.com.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Untuk Android User</w:t>
      </w:r>
    </w:p>
    <w:p>
      <w:pPr>
        <w:pStyle w:val="ListBullet"/>
        <w:spacing w:after="60"/>
      </w:pPr>
      <w:r>
        <w:rPr>
          <w:color w:val="1F2937"/>
          <w:sz w:val="21"/>
        </w:rPr>
        <w:t>Buka nakesmart.com di Chrome</w:t>
      </w:r>
    </w:p>
    <w:p>
      <w:pPr>
        <w:pStyle w:val="ListBullet"/>
        <w:spacing w:after="60"/>
      </w:pPr>
      <w:r>
        <w:rPr>
          <w:color w:val="1F2937"/>
          <w:sz w:val="21"/>
        </w:rPr>
        <w:t>Banner hijau muncul di atas (3 detik setelah load)</w:t>
      </w:r>
    </w:p>
    <w:p>
      <w:pPr>
        <w:pStyle w:val="ListBullet"/>
        <w:spacing w:after="60"/>
      </w:pPr>
      <w:r>
        <w:rPr>
          <w:color w:val="1F2937"/>
          <w:sz w:val="21"/>
        </w:rPr>
        <w:t>Klik "Install" -&gt; ke halaman download APK</w:t>
      </w:r>
    </w:p>
    <w:p>
      <w:pPr>
        <w:pStyle w:val="ListBullet"/>
        <w:spacing w:after="60"/>
      </w:pPr>
      <w:r>
        <w:rPr>
          <w:color w:val="1F2937"/>
          <w:sz w:val="21"/>
        </w:rPr>
        <w:t>Klik "Tutup" -&gt; banner hilang 2 hari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Untuk iPhone User</w:t>
      </w:r>
    </w:p>
    <w:p>
      <w:pPr>
        <w:pStyle w:val="ListBullet"/>
        <w:spacing w:after="60"/>
      </w:pPr>
      <w:r>
        <w:rPr>
          <w:color w:val="1F2937"/>
          <w:sz w:val="21"/>
        </w:rPr>
        <w:t>Buka nakesmart.com di Safari</w:t>
      </w:r>
    </w:p>
    <w:p>
      <w:pPr>
        <w:pStyle w:val="ListBullet"/>
        <w:spacing w:after="60"/>
      </w:pPr>
      <w:r>
        <w:rPr>
          <w:color w:val="1F2937"/>
          <w:sz w:val="21"/>
        </w:rPr>
        <w:t>Otomatis redirect ke PWA di nakesmart.com/m/</w:t>
      </w:r>
    </w:p>
    <w:p>
      <w:pPr>
        <w:pStyle w:val="ListBullet"/>
        <w:spacing w:after="60"/>
      </w:pPr>
      <w:r>
        <w:rPr>
          <w:color w:val="1F2937"/>
          <w:sz w:val="21"/>
        </w:rPr>
        <w:t>Tutup banner -&gt; bisa pakai versi web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Auto-Redirect iOS</w:t>
      </w:r>
    </w:p>
    <w:p>
      <w:pPr>
        <w:pStyle w:val="ListBullet"/>
        <w:spacing w:after="60"/>
      </w:pPr>
      <w:r>
        <w:rPr>
          <w:color w:val="1F2937"/>
          <w:sz w:val="21"/>
        </w:rPr>
        <w:t>User iOS yang buka nakesmart.com root path -&gt; otomatis ke /m/ (PWA)</w:t>
      </w:r>
    </w:p>
    <w:p>
      <w:pPr>
        <w:pStyle w:val="ListBullet"/>
        <w:spacing w:after="60"/>
      </w:pPr>
      <w:r>
        <w:rPr>
          <w:color w:val="1F2937"/>
          <w:sz w:val="21"/>
        </w:rPr>
        <w:t>Bypass: tambah ?web=1 di URL atau klik "Buka Versi Web" di Akun PWA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Halaman Install (nakesmart.com/install.html)</w:t>
      </w:r>
    </w:p>
    <w:p>
      <w:pPr>
        <w:pStyle w:val="ListBullet"/>
        <w:spacing w:after="60"/>
      </w:pPr>
      <w:r>
        <w:rPr>
          <w:color w:val="1F2937"/>
          <w:sz w:val="21"/>
        </w:rPr>
        <w:t>Auto-detect OS:</w:t>
      </w:r>
    </w:p>
    <w:p>
      <w:pPr>
        <w:pStyle w:val="ListBullet"/>
        <w:spacing w:after="60"/>
      </w:pPr>
      <w:r>
        <w:rPr>
          <w:color w:val="1F2937"/>
          <w:sz w:val="21"/>
        </w:rPr>
        <w:t>Android -&gt; tombol Download APK (~50 MB)</w:t>
      </w:r>
    </w:p>
    <w:p>
      <w:pPr>
        <w:pStyle w:val="ListBullet"/>
        <w:spacing w:after="60"/>
      </w:pPr>
      <w:r>
        <w:rPr>
          <w:color w:val="1F2937"/>
          <w:sz w:val="21"/>
        </w:rPr>
        <w:t>iOS -&gt; instruksi Add to Home Screen</w:t>
      </w:r>
    </w:p>
    <w:p>
      <w:pPr>
        <w:pStyle w:val="ListBullet"/>
        <w:spacing w:after="60"/>
      </w:pPr>
      <w:r>
        <w:rPr>
          <w:color w:val="1F2937"/>
          <w:sz w:val="21"/>
        </w:rPr>
        <w:t>Desktop -&gt; QR code untuk scan dari HP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PWA (Progressive Web App) di nakesmart.com/m/</w:t>
      </w:r>
    </w:p>
    <w:p>
      <w:pPr>
        <w:pStyle w:val="ListBullet"/>
        <w:spacing w:after="60"/>
      </w:pPr>
      <w:r>
        <w:rPr>
          <w:color w:val="1F2937"/>
          <w:sz w:val="21"/>
        </w:rPr>
        <w:t>Bisa di-Add to Home Screen Safari</w:t>
      </w:r>
    </w:p>
    <w:p>
      <w:pPr>
        <w:pStyle w:val="ListBullet"/>
        <w:spacing w:after="60"/>
      </w:pPr>
      <w:r>
        <w:rPr>
          <w:color w:val="1F2937"/>
          <w:sz w:val="21"/>
        </w:rPr>
        <w:t>Offline support (service worker)</w:t>
      </w:r>
    </w:p>
    <w:p>
      <w:pPr>
        <w:pStyle w:val="ListBullet"/>
        <w:spacing w:after="60"/>
      </w:pPr>
      <w:r>
        <w:rPr>
          <w:color w:val="1F2937"/>
          <w:sz w:val="21"/>
        </w:rPr>
        <w:t>Splash screen</w:t>
      </w:r>
    </w:p>
    <w:p>
      <w:pPr>
        <w:pStyle w:val="ListBullet"/>
        <w:spacing w:after="60"/>
      </w:pPr>
      <w:r>
        <w:rPr>
          <w:color w:val="1F2937"/>
          <w:sz w:val="21"/>
        </w:rPr>
        <w:t>Push notification (iOS 16.4+)</w:t>
      </w:r>
    </w:p>
    <w:p>
      <w:pPr>
        <w:pStyle w:val="ListBullet"/>
        <w:spacing w:after="60"/>
      </w:pPr>
      <w:r>
        <w:rPr>
          <w:color w:val="1F2937"/>
          <w:sz w:val="21"/>
        </w:rPr>
        <w:t>Hampir setara aplikasi native</w:t>
      </w:r>
    </w:p>
    <w:p>
      <w:r>
        <w:br w:type="page"/>
      </w:r>
    </w:p>
    <w:p>
      <w:pPr>
        <w:spacing w:before="240" w:after="120"/>
      </w:pPr>
      <w:r>
        <w:rPr>
          <w:b/>
          <w:color w:val="0F5132"/>
          <w:sz w:val="36"/>
        </w:rPr>
        <w:t>BAB 5 — FLOW PASIEN MENGGUNAKAN NAKESMART</w:t>
      </w:r>
    </w:p>
    <w:p>
      <w:pPr>
        <w:spacing w:before="240" w:after="120"/>
      </w:pPr>
      <w:r>
        <w:rPr>
          <w:b/>
          <w:color w:val="1B4D3E"/>
          <w:sz w:val="28"/>
        </w:rPr>
        <w:t>5.1 Overview: Dari Daftar hingga Konsultasi</w:t>
      </w:r>
    </w:p>
    <w:p>
      <w:pPr>
        <w:spacing w:before="160" w:after="80"/>
      </w:pPr>
      <w:r>
        <w:rPr>
          <w:b/>
          <w:color w:val="0F5132"/>
          <w:sz w:val="22"/>
        </w:rPr>
        <w:t>Flow Pasien menggunakan Nakesmart dari awal hingga selesai konsultasi: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1: REGISTRASI &amp; VERIFIKASI (5-10 menit)</w:t>
      </w:r>
    </w:p>
    <w:p>
      <w:pPr>
        <w:pStyle w:val="ListBullet"/>
        <w:spacing w:after="60"/>
      </w:pPr>
      <w:r>
        <w:rPr>
          <w:color w:val="1F2937"/>
          <w:sz w:val="21"/>
        </w:rPr>
        <w:t>Daftar pakai email, no HP, atau Google</w:t>
      </w:r>
    </w:p>
    <w:p>
      <w:pPr>
        <w:pStyle w:val="ListBullet"/>
        <w:spacing w:after="60"/>
      </w:pPr>
      <w:r>
        <w:rPr>
          <w:color w:val="1F2937"/>
          <w:sz w:val="21"/>
        </w:rPr>
        <w:t>Verifikasi via OTP</w:t>
      </w:r>
    </w:p>
    <w:p>
      <w:pPr>
        <w:pStyle w:val="ListBullet"/>
        <w:spacing w:after="60"/>
      </w:pPr>
      <w:r>
        <w:rPr>
          <w:color w:val="1F2937"/>
          <w:sz w:val="21"/>
        </w:rPr>
        <w:t>Lengkapi profil dasar (nama, NIK, tanggal lahir)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2: SETUP PROFIL &amp; HEALTH DIARY (5-15 menit)</w:t>
      </w:r>
    </w:p>
    <w:p>
      <w:pPr>
        <w:pStyle w:val="ListBullet"/>
        <w:spacing w:after="60"/>
      </w:pPr>
      <w:r>
        <w:rPr>
          <w:color w:val="1F2937"/>
          <w:sz w:val="21"/>
        </w:rPr>
        <w:t>Upload foto, info kesehatan dasar</w:t>
      </w:r>
    </w:p>
    <w:p>
      <w:pPr>
        <w:pStyle w:val="ListBullet"/>
        <w:spacing w:after="60"/>
      </w:pPr>
      <w:r>
        <w:rPr>
          <w:color w:val="1F2937"/>
          <w:sz w:val="21"/>
        </w:rPr>
        <w:t>Setup Health Diary preference</w:t>
      </w:r>
    </w:p>
    <w:p>
      <w:pPr>
        <w:pStyle w:val="ListBullet"/>
        <w:spacing w:after="60"/>
      </w:pPr>
      <w:r>
        <w:rPr>
          <w:color w:val="1F2937"/>
          <w:sz w:val="21"/>
        </w:rPr>
        <w:t>Tambah anggota Family Hub (jika Premium)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3: PILIH LAYANAN (1-3 menit)</w:t>
      </w:r>
    </w:p>
    <w:p>
      <w:pPr>
        <w:pStyle w:val="ListBullet"/>
        <w:spacing w:after="60"/>
      </w:pPr>
      <w:r>
        <w:rPr>
          <w:color w:val="1F2937"/>
          <w:sz w:val="21"/>
        </w:rPr>
        <w:t>Telemedicine, Cari Faskes, atau AI Symptom Checker</w:t>
      </w:r>
    </w:p>
    <w:p>
      <w:pPr>
        <w:pStyle w:val="ListBullet"/>
        <w:spacing w:after="60"/>
      </w:pPr>
      <w:r>
        <w:rPr>
          <w:color w:val="1F2937"/>
          <w:sz w:val="21"/>
        </w:rPr>
        <w:t>Filter, pilih nakes/faskes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4: PEMBAYARAN (1-2 menit)</w:t>
      </w:r>
    </w:p>
    <w:p>
      <w:pPr>
        <w:pStyle w:val="ListBullet"/>
        <w:spacing w:after="60"/>
      </w:pPr>
      <w:r>
        <w:rPr>
          <w:color w:val="1F2937"/>
          <w:sz w:val="21"/>
        </w:rPr>
        <w:t>Pilih metode (wallet/gateway/transfer)</w:t>
      </w:r>
    </w:p>
    <w:p>
      <w:pPr>
        <w:pStyle w:val="ListBullet"/>
        <w:spacing w:after="60"/>
      </w:pPr>
      <w:r>
        <w:rPr>
          <w:color w:val="1F2937"/>
          <w:sz w:val="21"/>
        </w:rPr>
        <w:t>Aplikasi voucher jika ada</w:t>
      </w:r>
    </w:p>
    <w:p>
      <w:pPr>
        <w:pStyle w:val="ListBullet"/>
        <w:spacing w:after="60"/>
      </w:pPr>
      <w:r>
        <w:rPr>
          <w:color w:val="1F2937"/>
          <w:sz w:val="21"/>
        </w:rPr>
        <w:t>Konfirmasi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5: KONSULTASI (15-60 menit)</w:t>
      </w:r>
    </w:p>
    <w:p>
      <w:pPr>
        <w:pStyle w:val="ListBullet"/>
        <w:spacing w:after="60"/>
      </w:pPr>
      <w:r>
        <w:rPr>
          <w:color w:val="1F2937"/>
          <w:sz w:val="21"/>
        </w:rPr>
        <w:t>Chat (Reguler/Premium) atau video (Exclusive)</w:t>
      </w:r>
    </w:p>
    <w:p>
      <w:pPr>
        <w:pStyle w:val="ListBullet"/>
        <w:spacing w:after="60"/>
      </w:pPr>
      <w:r>
        <w:rPr>
          <w:color w:val="1F2937"/>
          <w:sz w:val="21"/>
        </w:rPr>
        <w:t>Tunjukkan Health Diary jika relevan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6: E-RESEP &amp; FOLLOW-UP (langsung-1 jam)</w:t>
      </w:r>
    </w:p>
    <w:p>
      <w:pPr>
        <w:pStyle w:val="ListBullet"/>
        <w:spacing w:after="60"/>
      </w:pPr>
      <w:r>
        <w:rPr>
          <w:color w:val="1F2937"/>
          <w:sz w:val="21"/>
        </w:rPr>
        <w:t>Dapat e-Resep digital</w:t>
      </w:r>
    </w:p>
    <w:p>
      <w:pPr>
        <w:pStyle w:val="ListBullet"/>
        <w:spacing w:after="60"/>
      </w:pPr>
      <w:r>
        <w:rPr>
          <w:color w:val="1F2937"/>
          <w:sz w:val="21"/>
        </w:rPr>
        <w:t>Setup reminder obat</w:t>
      </w:r>
    </w:p>
    <w:p>
      <w:pPr>
        <w:pStyle w:val="ListBullet"/>
        <w:spacing w:after="60"/>
      </w:pPr>
      <w:r>
        <w:rPr>
          <w:color w:val="1F2937"/>
          <w:sz w:val="21"/>
        </w:rPr>
        <w:t>Schedule follow-up jika perlu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7: REVIEW &amp; RATING (opsional, 1-2 menit)</w:t>
      </w:r>
    </w:p>
    <w:p>
      <w:pPr>
        <w:pStyle w:val="ListBullet"/>
        <w:spacing w:after="60"/>
      </w:pPr>
      <w:r>
        <w:rPr>
          <w:color w:val="1F2937"/>
          <w:sz w:val="21"/>
        </w:rPr>
        <w:t>Rate nakes (1-5 star)</w:t>
      </w:r>
    </w:p>
    <w:p>
      <w:pPr>
        <w:pStyle w:val="ListBullet"/>
        <w:spacing w:after="60"/>
      </w:pPr>
      <w:r>
        <w:rPr>
          <w:color w:val="1F2937"/>
          <w:sz w:val="21"/>
        </w:rPr>
        <w:t>Tulis review</w:t>
      </w:r>
    </w:p>
    <w:p>
      <w:pPr>
        <w:pStyle w:val="ListBullet"/>
        <w:spacing w:after="60"/>
      </w:pPr>
      <w:r>
        <w:rPr>
          <w:color w:val="1F2937"/>
          <w:sz w:val="21"/>
        </w:rPr>
        <w:t>Dapat poin reward</w:t>
      </w:r>
    </w:p>
    <w:p>
      <w:pPr>
        <w:spacing w:before="240" w:after="120"/>
      </w:pPr>
      <w:r>
        <w:rPr>
          <w:b/>
          <w:color w:val="1B4D3E"/>
          <w:sz w:val="28"/>
        </w:rPr>
        <w:t>5.2 Phase 1: Registrasi &amp; Verifikasi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1: REGISTRASI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1.1: Buka nakesmart.com atau install aplikasi</w:t>
      </w:r>
    </w:p>
    <w:p>
      <w:pPr>
        <w:pStyle w:val="ListBullet"/>
        <w:spacing w:after="60"/>
      </w:pPr>
      <w:r>
        <w:rPr>
          <w:color w:val="1F2937"/>
          <w:sz w:val="21"/>
        </w:rPr>
        <w:t>Web: nakesmart.com</w:t>
      </w:r>
    </w:p>
    <w:p>
      <w:pPr>
        <w:pStyle w:val="ListBullet"/>
        <w:spacing w:after="60"/>
      </w:pPr>
      <w:r>
        <w:rPr>
          <w:color w:val="1F2937"/>
          <w:sz w:val="21"/>
        </w:rPr>
        <w:t>Android: nakesmart.com/install.html -&gt; Download APK</w:t>
      </w:r>
    </w:p>
    <w:p>
      <w:pPr>
        <w:pStyle w:val="ListBullet"/>
        <w:spacing w:after="60"/>
      </w:pPr>
      <w:r>
        <w:rPr>
          <w:color w:val="1F2937"/>
          <w:sz w:val="21"/>
        </w:rPr>
        <w:t>iPhone: nakesmart.com -&gt; otomatis ke PWA -&gt; Add to Home Screen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1.2: Pilih "Daftar"</w:t>
      </w:r>
    </w:p>
    <w:p>
      <w:pPr>
        <w:pStyle w:val="ListBullet"/>
        <w:spacing w:after="60"/>
      </w:pPr>
      <w:r>
        <w:rPr>
          <w:color w:val="1F2937"/>
          <w:sz w:val="21"/>
        </w:rPr>
        <w:t>Email + password, atau</w:t>
      </w:r>
    </w:p>
    <w:p>
      <w:pPr>
        <w:pStyle w:val="ListBullet"/>
        <w:spacing w:after="60"/>
      </w:pPr>
      <w:r>
        <w:rPr>
          <w:color w:val="1F2937"/>
          <w:sz w:val="21"/>
        </w:rPr>
        <w:t>Login Google (paling cepat), atau</w:t>
      </w:r>
    </w:p>
    <w:p>
      <w:pPr>
        <w:pStyle w:val="ListBullet"/>
        <w:spacing w:after="60"/>
      </w:pPr>
      <w:r>
        <w:rPr>
          <w:color w:val="1F2937"/>
          <w:sz w:val="21"/>
        </w:rPr>
        <w:t>No HP + OTP WhatsApp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1.3: Verifikasi</w:t>
      </w:r>
    </w:p>
    <w:p>
      <w:pPr>
        <w:pStyle w:val="ListBullet"/>
        <w:spacing w:after="60"/>
      </w:pPr>
      <w:r>
        <w:rPr>
          <w:color w:val="1F2937"/>
          <w:sz w:val="21"/>
        </w:rPr>
        <w:t>Cek email/WA untuk OTP 6-digit</w:t>
      </w:r>
    </w:p>
    <w:p>
      <w:pPr>
        <w:pStyle w:val="ListBullet"/>
        <w:spacing w:after="60"/>
      </w:pPr>
      <w:r>
        <w:rPr>
          <w:color w:val="1F2937"/>
          <w:sz w:val="21"/>
        </w:rPr>
        <w:t>Masukkan OTP (valid 5 menit)</w:t>
      </w:r>
    </w:p>
    <w:p>
      <w:pPr>
        <w:pStyle w:val="ListBullet"/>
        <w:spacing w:after="60"/>
      </w:pPr>
      <w:r>
        <w:rPr>
          <w:color w:val="1F2937"/>
          <w:sz w:val="21"/>
        </w:rPr>
        <w:t>Akun aktif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1.4: Setup Profil Dasar</w:t>
      </w:r>
    </w:p>
    <w:p>
      <w:pPr>
        <w:pStyle w:val="ListBullet"/>
        <w:spacing w:after="60"/>
      </w:pPr>
      <w:r>
        <w:rPr>
          <w:color w:val="1F2937"/>
          <w:sz w:val="21"/>
        </w:rPr>
        <w:t>Nama lengkap (sesuai KTP)</w:t>
      </w:r>
    </w:p>
    <w:p>
      <w:pPr>
        <w:pStyle w:val="ListBullet"/>
        <w:spacing w:after="60"/>
      </w:pPr>
      <w:r>
        <w:rPr>
          <w:color w:val="1F2937"/>
          <w:sz w:val="21"/>
        </w:rPr>
        <w:t>NIK (opsional, tapi recommended untuk health record)</w:t>
      </w:r>
    </w:p>
    <w:p>
      <w:pPr>
        <w:pStyle w:val="ListBullet"/>
        <w:spacing w:after="60"/>
      </w:pPr>
      <w:r>
        <w:rPr>
          <w:color w:val="1F2937"/>
          <w:sz w:val="21"/>
        </w:rPr>
        <w:t>Tanggal lahir</w:t>
      </w:r>
    </w:p>
    <w:p>
      <w:pPr>
        <w:pStyle w:val="ListBullet"/>
        <w:spacing w:after="60"/>
      </w:pPr>
      <w:r>
        <w:rPr>
          <w:color w:val="1F2937"/>
          <w:sz w:val="21"/>
        </w:rPr>
        <w:t>Jenis kelamin</w:t>
      </w:r>
    </w:p>
    <w:p>
      <w:pPr>
        <w:pStyle w:val="ListBullet"/>
        <w:spacing w:after="60"/>
      </w:pPr>
      <w:r>
        <w:rPr>
          <w:color w:val="1F2937"/>
          <w:sz w:val="21"/>
        </w:rPr>
        <w:t>Foto profil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Tips</w:t>
      </w:r>
    </w:p>
    <w:p>
      <w:pPr>
        <w:pStyle w:val="ListBullet"/>
        <w:spacing w:after="60"/>
      </w:pPr>
      <w:r>
        <w:rPr>
          <w:color w:val="1F2937"/>
          <w:sz w:val="21"/>
        </w:rPr>
        <w:t>Gunakan email aktif (untuk notifikasi penting)</w:t>
      </w:r>
    </w:p>
    <w:p>
      <w:pPr>
        <w:pStyle w:val="ListBullet"/>
        <w:spacing w:after="60"/>
      </w:pPr>
      <w:r>
        <w:rPr>
          <w:color w:val="1F2937"/>
          <w:sz w:val="21"/>
        </w:rPr>
        <w:t>Pastikan no HP benar (untuk OTP &amp; reminder)</w:t>
      </w:r>
    </w:p>
    <w:p>
      <w:pPr>
        <w:pStyle w:val="ListBullet"/>
        <w:spacing w:after="60"/>
      </w:pPr>
      <w:r>
        <w:rPr>
          <w:color w:val="1F2937"/>
          <w:sz w:val="21"/>
        </w:rPr>
        <w:t>Profil lengkap = +50 poin bonus</w:t>
      </w:r>
    </w:p>
    <w:p>
      <w:pPr>
        <w:spacing w:before="240" w:after="120"/>
      </w:pPr>
      <w:r>
        <w:rPr>
          <w:b/>
          <w:color w:val="1B4D3E"/>
          <w:sz w:val="28"/>
        </w:rPr>
        <w:t>5.3 Phase 2: Setup Profil &amp; Health Diary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2: SETUP PROFIL &amp; HEALTH DIARY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2.1: Lengkapi Health Profile</w:t>
      </w:r>
    </w:p>
    <w:p>
      <w:pPr>
        <w:pStyle w:val="ListBullet"/>
        <w:spacing w:after="60"/>
      </w:pPr>
      <w:r>
        <w:rPr>
          <w:color w:val="1F2937"/>
          <w:sz w:val="21"/>
        </w:rPr>
        <w:t>Tinggi &amp; berat badan (BMI auto-calculate)</w:t>
      </w:r>
    </w:p>
    <w:p>
      <w:pPr>
        <w:pStyle w:val="ListBullet"/>
        <w:spacing w:after="60"/>
      </w:pPr>
      <w:r>
        <w:rPr>
          <w:color w:val="1F2937"/>
          <w:sz w:val="21"/>
        </w:rPr>
        <w:t>Golongan darah</w:t>
      </w:r>
    </w:p>
    <w:p>
      <w:pPr>
        <w:pStyle w:val="ListBullet"/>
        <w:spacing w:after="60"/>
      </w:pPr>
      <w:r>
        <w:rPr>
          <w:color w:val="1F2937"/>
          <w:sz w:val="21"/>
        </w:rPr>
        <w:t>Alergi (obat, makanan)</w:t>
      </w:r>
    </w:p>
    <w:p>
      <w:pPr>
        <w:pStyle w:val="ListBullet"/>
        <w:spacing w:after="60"/>
      </w:pPr>
      <w:r>
        <w:rPr>
          <w:color w:val="1F2937"/>
          <w:sz w:val="21"/>
        </w:rPr>
        <w:t>Riwayat penyakit (hipertensi, diabetes, dll)</w:t>
      </w:r>
    </w:p>
    <w:p>
      <w:pPr>
        <w:pStyle w:val="ListBullet"/>
        <w:spacing w:after="60"/>
      </w:pPr>
      <w:r>
        <w:rPr>
          <w:color w:val="1F2937"/>
          <w:sz w:val="21"/>
        </w:rPr>
        <w:t>Obat rutin yang dikonsumsi</w:t>
      </w:r>
    </w:p>
    <w:p>
      <w:pPr>
        <w:pStyle w:val="ListBullet"/>
        <w:spacing w:after="60"/>
      </w:pPr>
      <w:r>
        <w:rPr>
          <w:color w:val="1F2937"/>
          <w:sz w:val="21"/>
        </w:rPr>
        <w:t>Riwayat operasi</w:t>
      </w:r>
    </w:p>
    <w:p>
      <w:pPr>
        <w:pStyle w:val="ListBullet"/>
        <w:spacing w:after="60"/>
      </w:pPr>
      <w:r>
        <w:rPr>
          <w:color w:val="1F2937"/>
          <w:sz w:val="21"/>
        </w:rPr>
        <w:t>Riwayat keluarga (jika ada penyakit keturunan)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2.2: Setup Health Diary Preference</w:t>
      </w:r>
    </w:p>
    <w:p>
      <w:pPr>
        <w:pStyle w:val="ListBullet"/>
        <w:spacing w:after="60"/>
      </w:pPr>
      <w:r>
        <w:rPr>
          <w:color w:val="1F2937"/>
          <w:sz w:val="21"/>
        </w:rPr>
        <w:t>Pilih metric yang ingin track: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[v] Mood (recommended untuk semua)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[v] Tekanan darah (untuk hipertensi)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[v] Gula darah (untuk diabetes)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[v] Berat badan (untuk diet)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[v] Gejala umum</w:t>
      </w:r>
    </w:p>
    <w:p>
      <w:pPr>
        <w:pStyle w:val="ListBullet"/>
        <w:spacing w:after="60"/>
      </w:pPr>
      <w:r>
        <w:rPr>
          <w:color w:val="1F2937"/>
          <w:sz w:val="21"/>
        </w:rPr>
        <w:t>Pilih frekuensi reminder (harian/mingguan)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2.3: Family Hub (jika Premium)</w:t>
      </w:r>
    </w:p>
    <w:p>
      <w:pPr>
        <w:pStyle w:val="ListBullet"/>
        <w:spacing w:after="60"/>
      </w:pPr>
      <w:r>
        <w:rPr>
          <w:color w:val="1F2937"/>
          <w:sz w:val="21"/>
        </w:rPr>
        <w:t>Upgrade ke Premium di tab "Berkala"</w:t>
      </w:r>
    </w:p>
    <w:p>
      <w:pPr>
        <w:pStyle w:val="ListBullet"/>
        <w:spacing w:after="60"/>
      </w:pPr>
      <w:r>
        <w:rPr>
          <w:color w:val="1F2937"/>
          <w:sz w:val="21"/>
        </w:rPr>
        <w:t>Tambah anggota: pasangan, anak, orangtua</w:t>
      </w:r>
    </w:p>
    <w:p>
      <w:pPr>
        <w:pStyle w:val="ListBullet"/>
        <w:spacing w:after="60"/>
      </w:pPr>
      <w:r>
        <w:rPr>
          <w:color w:val="1F2937"/>
          <w:sz w:val="21"/>
        </w:rPr>
        <w:t>Setup profil masing-masing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2.4: Notification Preference</w:t>
      </w:r>
    </w:p>
    <w:p>
      <w:pPr>
        <w:pStyle w:val="ListBullet"/>
        <w:spacing w:after="60"/>
      </w:pPr>
      <w:r>
        <w:rPr>
          <w:color w:val="1F2937"/>
          <w:sz w:val="21"/>
        </w:rPr>
        <w:t>Enable channel: push, email, WA</w:t>
      </w:r>
    </w:p>
    <w:p>
      <w:pPr>
        <w:pStyle w:val="ListBullet"/>
        <w:spacing w:after="60"/>
      </w:pPr>
      <w:r>
        <w:rPr>
          <w:color w:val="1F2937"/>
          <w:sz w:val="21"/>
        </w:rPr>
        <w:t>Pilih jenis notifikasi yang ingin diterima</w:t>
      </w:r>
    </w:p>
    <w:p>
      <w:pPr>
        <w:spacing w:before="240" w:after="120"/>
      </w:pPr>
      <w:r>
        <w:rPr>
          <w:b/>
          <w:color w:val="1B4D3E"/>
          <w:sz w:val="28"/>
        </w:rPr>
        <w:t>5.4 Phase 3: Pilih Layanan (Telemedicine / Booking / Cari Faskes)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3: PILIH LAYANAN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Opsi A: TELEMEDICINE (Konsultasi Online)</w:t>
      </w:r>
    </w:p>
    <w:p>
      <w:pPr>
        <w:spacing w:after="60"/>
        <w:ind w:left="360"/>
      </w:pPr>
      <w:r>
        <w:rPr>
          <w:color w:val="1F2937"/>
          <w:sz w:val="21"/>
        </w:rPr>
        <w:t>1. Tab "Telemedicine"</w:t>
      </w:r>
    </w:p>
    <w:p>
      <w:pPr>
        <w:spacing w:after="60"/>
        <w:ind w:left="360"/>
      </w:pPr>
      <w:r>
        <w:rPr>
          <w:color w:val="1F2937"/>
          <w:sz w:val="21"/>
        </w:rPr>
        <w:t>2. Pilih spesialisasi atau lihat list nakes online</w:t>
      </w:r>
    </w:p>
    <w:p>
      <w:pPr>
        <w:spacing w:after="60"/>
        <w:ind w:left="360"/>
      </w:pPr>
      <w:r>
        <w:rPr>
          <w:color w:val="1F2937"/>
          <w:sz w:val="21"/>
        </w:rPr>
        <w:t>3. Filter: tier, rating, harga, jam tersedia</w:t>
      </w:r>
    </w:p>
    <w:p>
      <w:pPr>
        <w:spacing w:after="60"/>
        <w:ind w:left="360"/>
      </w:pPr>
      <w:r>
        <w:rPr>
          <w:color w:val="1F2937"/>
          <w:sz w:val="21"/>
        </w:rPr>
        <w:t>4. Pilih nakes &amp; tier:</w:t>
      </w:r>
    </w:p>
    <w:p>
      <w:pPr>
        <w:pStyle w:val="ListBullet"/>
        <w:spacing w:after="60"/>
      </w:pPr>
      <w:r>
        <w:rPr>
          <w:color w:val="1F2937"/>
          <w:sz w:val="21"/>
        </w:rPr>
        <w:t>Reguler (Chat 30 menit Rp45rb)</w:t>
      </w:r>
    </w:p>
    <w:p>
      <w:pPr>
        <w:pStyle w:val="ListBullet"/>
        <w:spacing w:after="60"/>
      </w:pPr>
      <w:r>
        <w:rPr>
          <w:color w:val="1F2937"/>
          <w:sz w:val="21"/>
        </w:rPr>
        <w:t>Premium (Telepon 15 menit Rp75rb)</w:t>
      </w:r>
    </w:p>
    <w:p>
      <w:pPr>
        <w:pStyle w:val="ListBullet"/>
        <w:spacing w:after="60"/>
      </w:pPr>
      <w:r>
        <w:rPr>
          <w:color w:val="1F2937"/>
          <w:sz w:val="21"/>
        </w:rPr>
        <w:t>Exclusive (Video 15 menit Rp150rb)</w:t>
      </w:r>
    </w:p>
    <w:p>
      <w:pPr>
        <w:spacing w:after="60"/>
        <w:ind w:left="360"/>
      </w:pPr>
      <w:r>
        <w:rPr>
          <w:color w:val="1F2937"/>
          <w:sz w:val="21"/>
        </w:rPr>
        <w:t>5. Pilih slot waktu</w:t>
      </w:r>
    </w:p>
    <w:p>
      <w:pPr>
        <w:spacing w:after="60"/>
        <w:ind w:left="360"/>
      </w:pPr>
      <w:r>
        <w:rPr>
          <w:color w:val="1F2937"/>
          <w:sz w:val="21"/>
        </w:rPr>
        <w:t>6. Lanjut ke Phase 4 (Pembayaran)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Opsi B: BOOKING FASKES (Konsultasi Offline)</w:t>
      </w:r>
    </w:p>
    <w:p>
      <w:pPr>
        <w:spacing w:after="60"/>
        <w:ind w:left="360"/>
      </w:pPr>
      <w:r>
        <w:rPr>
          <w:color w:val="1F2937"/>
          <w:sz w:val="21"/>
        </w:rPr>
        <w:t>1. Tab "Cari Faskes"</w:t>
      </w:r>
    </w:p>
    <w:p>
      <w:pPr>
        <w:spacing w:after="60"/>
        <w:ind w:left="360"/>
      </w:pPr>
      <w:r>
        <w:rPr>
          <w:color w:val="1F2937"/>
          <w:sz w:val="21"/>
        </w:rPr>
        <w:t>2. Aktifkan GPS atau pilih kota</w:t>
      </w:r>
    </w:p>
    <w:p>
      <w:pPr>
        <w:spacing w:after="60"/>
        <w:ind w:left="360"/>
      </w:pPr>
      <w:r>
        <w:rPr>
          <w:color w:val="1F2937"/>
          <w:sz w:val="21"/>
        </w:rPr>
        <w:t>3. Filter: layanan, BPJS, jam buka</w:t>
      </w:r>
    </w:p>
    <w:p>
      <w:pPr>
        <w:spacing w:after="60"/>
        <w:ind w:left="360"/>
      </w:pPr>
      <w:r>
        <w:rPr>
          <w:color w:val="1F2937"/>
          <w:sz w:val="21"/>
        </w:rPr>
        <w:t>4. Pilih faskes -&gt; lihat detail</w:t>
      </w:r>
    </w:p>
    <w:p>
      <w:pPr>
        <w:spacing w:after="60"/>
        <w:ind w:left="360"/>
      </w:pPr>
      <w:r>
        <w:rPr>
          <w:color w:val="1F2937"/>
          <w:sz w:val="21"/>
        </w:rPr>
        <w:t>5. Klik "Book Appointment"</w:t>
      </w:r>
    </w:p>
    <w:p>
      <w:pPr>
        <w:spacing w:after="60"/>
        <w:ind w:left="360"/>
      </w:pPr>
      <w:r>
        <w:rPr>
          <w:color w:val="1F2937"/>
          <w:sz w:val="21"/>
        </w:rPr>
        <w:t>6. Pilih layanan, dokter, tanggal, jam</w:t>
      </w:r>
    </w:p>
    <w:p>
      <w:pPr>
        <w:spacing w:after="60"/>
        <w:ind w:left="360"/>
      </w:pPr>
      <w:r>
        <w:rPr>
          <w:color w:val="1F2937"/>
          <w:sz w:val="21"/>
        </w:rPr>
        <w:t>7. Lanjut ke Phase 4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Opsi C: AI SYMPTOM CHECKER (Gratis)</w:t>
      </w:r>
    </w:p>
    <w:p>
      <w:pPr>
        <w:spacing w:after="60"/>
        <w:ind w:left="360"/>
      </w:pPr>
      <w:r>
        <w:rPr>
          <w:color w:val="1F2937"/>
          <w:sz w:val="21"/>
        </w:rPr>
        <w:t>1. Tab "AI Symptom Checker"</w:t>
      </w:r>
    </w:p>
    <w:p>
      <w:pPr>
        <w:spacing w:after="60"/>
        <w:ind w:left="360"/>
      </w:pPr>
      <w:r>
        <w:rPr>
          <w:color w:val="1F2937"/>
          <w:sz w:val="21"/>
        </w:rPr>
        <w:t>2. Pilih body part di gambar interaktif</w:t>
      </w:r>
    </w:p>
    <w:p>
      <w:pPr>
        <w:spacing w:after="60"/>
        <w:ind w:left="360"/>
      </w:pPr>
      <w:r>
        <w:rPr>
          <w:color w:val="1F2937"/>
          <w:sz w:val="21"/>
        </w:rPr>
        <w:t>3. Pilih gejala + durasi + severity</w:t>
      </w:r>
    </w:p>
    <w:p>
      <w:pPr>
        <w:spacing w:after="60"/>
        <w:ind w:left="360"/>
      </w:pPr>
      <w:r>
        <w:rPr>
          <w:color w:val="1F2937"/>
          <w:sz w:val="21"/>
        </w:rPr>
        <w:t>4. AI proses -&gt; keluar rekomendasi</w:t>
      </w:r>
    </w:p>
    <w:p>
      <w:pPr>
        <w:spacing w:after="60"/>
        <w:ind w:left="360"/>
      </w:pPr>
      <w:r>
        <w:rPr>
          <w:color w:val="1F2937"/>
          <w:sz w:val="21"/>
        </w:rPr>
        <w:t>5. Jika perlu konsultasi -&gt; langsung ke telemedicine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Opsi D: KOMUNITAS (Gratis)</w:t>
      </w:r>
    </w:p>
    <w:p>
      <w:pPr>
        <w:spacing w:after="60"/>
        <w:ind w:left="360"/>
      </w:pPr>
      <w:r>
        <w:rPr>
          <w:color w:val="1F2937"/>
          <w:sz w:val="21"/>
        </w:rPr>
        <w:t>1. Tab "Komunitas"</w:t>
      </w:r>
    </w:p>
    <w:p>
      <w:pPr>
        <w:spacing w:after="60"/>
        <w:ind w:left="360"/>
      </w:pPr>
      <w:r>
        <w:rPr>
          <w:color w:val="1F2937"/>
          <w:sz w:val="21"/>
        </w:rPr>
        <w:t>2. Pilih topic atau tanya pertanyaan</w:t>
      </w:r>
    </w:p>
    <w:p>
      <w:pPr>
        <w:spacing w:after="60"/>
        <w:ind w:left="360"/>
      </w:pPr>
      <w:r>
        <w:rPr>
          <w:color w:val="1F2937"/>
          <w:sz w:val="21"/>
        </w:rPr>
        <w:t>3. Dokter verified akan jawab dalam 24 jam</w:t>
      </w:r>
    </w:p>
    <w:p>
      <w:pPr>
        <w:spacing w:before="240" w:after="120"/>
      </w:pPr>
      <w:r>
        <w:rPr>
          <w:b/>
          <w:color w:val="1B4D3E"/>
          <w:sz w:val="28"/>
        </w:rPr>
        <w:t>5.5 Phase 4: Pembayaran (Wallet, Midtrans, Manual Transfer)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4: PEMBAYARAN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Metode Pembayaran Tersedia</w:t>
      </w:r>
    </w:p>
    <w:p>
      <w:pPr>
        <w:spacing w:after="60"/>
        <w:ind w:left="360"/>
      </w:pPr>
      <w:r>
        <w:rPr>
          <w:color w:val="1F2937"/>
          <w:sz w:val="21"/>
        </w:rPr>
        <w:t>1. Saldo Wallet (paling cepat — 1 klik)</w:t>
      </w:r>
    </w:p>
    <w:p>
      <w:pPr>
        <w:spacing w:after="60"/>
        <w:ind w:left="360"/>
      </w:pPr>
      <w:r>
        <w:rPr>
          <w:color w:val="1F2937"/>
          <w:sz w:val="21"/>
        </w:rPr>
        <w:t>2. Midtrans Snap (semua bank, e-wallet, QRIS, CC)</w:t>
      </w:r>
    </w:p>
    <w:p>
      <w:pPr>
        <w:spacing w:after="60"/>
        <w:ind w:left="360"/>
      </w:pPr>
      <w:r>
        <w:rPr>
          <w:color w:val="1F2937"/>
          <w:sz w:val="21"/>
        </w:rPr>
        <w:t>3. Xendit (Virtual Account bank)</w:t>
      </w:r>
    </w:p>
    <w:p>
      <w:pPr>
        <w:spacing w:after="60"/>
        <w:ind w:left="360"/>
      </w:pPr>
      <w:r>
        <w:rPr>
          <w:color w:val="1F2937"/>
          <w:sz w:val="21"/>
        </w:rPr>
        <w:t>4. Faspay (VA + retail Alfamart/Indomaret)</w:t>
      </w:r>
    </w:p>
    <w:p>
      <w:pPr>
        <w:spacing w:after="60"/>
        <w:ind w:left="360"/>
      </w:pPr>
      <w:r>
        <w:rPr>
          <w:color w:val="1F2937"/>
          <w:sz w:val="21"/>
        </w:rPr>
        <w:t>5. Manual Transfer (perlu approval admin)</w:t>
      </w:r>
    </w:p>
    <w:p>
      <w:pPr>
        <w:spacing w:after="60"/>
        <w:ind w:left="360"/>
      </w:pPr>
      <w:r>
        <w:rPr>
          <w:color w:val="1F2937"/>
          <w:sz w:val="21"/>
        </w:rPr>
        <w:t>6. Bayar di Faskes (untuk booking offline)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Apply Voucher</w:t>
      </w:r>
    </w:p>
    <w:p>
      <w:pPr>
        <w:pStyle w:val="ListBullet"/>
        <w:spacing w:after="60"/>
      </w:pPr>
      <w:r>
        <w:rPr>
          <w:color w:val="1F2937"/>
          <w:sz w:val="21"/>
        </w:rPr>
        <w:t>Klik "Punya Voucher?"</w:t>
      </w:r>
    </w:p>
    <w:p>
      <w:pPr>
        <w:pStyle w:val="ListBullet"/>
        <w:spacing w:after="60"/>
      </w:pPr>
      <w:r>
        <w:rPr>
          <w:color w:val="1F2937"/>
          <w:sz w:val="21"/>
        </w:rPr>
        <w:t>Pilih voucher dari saldo voucher Anda</w:t>
      </w:r>
    </w:p>
    <w:p>
      <w:pPr>
        <w:pStyle w:val="ListBullet"/>
        <w:spacing w:after="60"/>
      </w:pPr>
      <w:r>
        <w:rPr>
          <w:color w:val="1F2937"/>
          <w:sz w:val="21"/>
        </w:rPr>
        <w:t>Atau masukkan kode promo</w:t>
      </w:r>
    </w:p>
    <w:p>
      <w:pPr>
        <w:pStyle w:val="ListBullet"/>
        <w:spacing w:after="60"/>
      </w:pPr>
      <w:r>
        <w:rPr>
          <w:color w:val="1F2937"/>
          <w:sz w:val="21"/>
        </w:rPr>
        <w:t>Diskon otomatis applied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Apply Poin</w:t>
      </w:r>
    </w:p>
    <w:p>
      <w:pPr>
        <w:pStyle w:val="ListBullet"/>
        <w:spacing w:after="60"/>
      </w:pPr>
      <w:r>
        <w:rPr>
          <w:color w:val="1F2937"/>
          <w:sz w:val="21"/>
        </w:rPr>
        <w:t>Toggle "Pakai Poin"</w:t>
      </w:r>
    </w:p>
    <w:p>
      <w:pPr>
        <w:pStyle w:val="ListBullet"/>
        <w:spacing w:after="60"/>
      </w:pPr>
      <w:r>
        <w:rPr>
          <w:color w:val="1F2937"/>
          <w:sz w:val="21"/>
        </w:rPr>
        <w:t>Maksimal 50% dari total transaksi</w:t>
      </w:r>
    </w:p>
    <w:p>
      <w:pPr>
        <w:pStyle w:val="ListBullet"/>
        <w:spacing w:after="60"/>
      </w:pPr>
      <w:r>
        <w:rPr>
          <w:color w:val="1F2937"/>
          <w:sz w:val="21"/>
        </w:rPr>
        <w:t>1 poin = Rp10 (di tab konversi: 100 poin = Rp1.000)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Konfirmasi</w:t>
      </w:r>
    </w:p>
    <w:p>
      <w:pPr>
        <w:pStyle w:val="ListBullet"/>
        <w:spacing w:after="60"/>
      </w:pPr>
      <w:r>
        <w:rPr>
          <w:color w:val="1F2937"/>
          <w:sz w:val="21"/>
        </w:rPr>
        <w:t>Review total bayar</w:t>
      </w:r>
    </w:p>
    <w:p>
      <w:pPr>
        <w:pStyle w:val="ListBullet"/>
        <w:spacing w:after="60"/>
      </w:pPr>
      <w:r>
        <w:rPr>
          <w:color w:val="1F2937"/>
          <w:sz w:val="21"/>
        </w:rPr>
        <w:t>Klik "Bayar"</w:t>
      </w:r>
    </w:p>
    <w:p>
      <w:pPr>
        <w:pStyle w:val="ListBullet"/>
        <w:spacing w:after="60"/>
      </w:pPr>
      <w:r>
        <w:rPr>
          <w:color w:val="1F2937"/>
          <w:sz w:val="21"/>
        </w:rPr>
        <w:t>Untuk Midtrans/Xendit/Faspay: popup gateway</w:t>
      </w:r>
    </w:p>
    <w:p>
      <w:pPr>
        <w:pStyle w:val="ListBullet"/>
        <w:spacing w:after="60"/>
      </w:pPr>
      <w:r>
        <w:rPr>
          <w:color w:val="1F2937"/>
          <w:sz w:val="21"/>
        </w:rPr>
        <w:t>Setelah sukses: invoice masuk email + di akun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Keamanan</w:t>
      </w:r>
    </w:p>
    <w:p>
      <w:pPr>
        <w:pStyle w:val="ListBullet"/>
        <w:spacing w:after="60"/>
      </w:pPr>
      <w:r>
        <w:rPr>
          <w:color w:val="1F2937"/>
          <w:sz w:val="21"/>
        </w:rPr>
        <w:t>HMAC signed request (anti-tampering)</w:t>
      </w:r>
    </w:p>
    <w:p>
      <w:pPr>
        <w:pStyle w:val="ListBullet"/>
        <w:spacing w:after="60"/>
      </w:pPr>
      <w:r>
        <w:rPr>
          <w:color w:val="1F2937"/>
          <w:sz w:val="21"/>
        </w:rPr>
        <w:t>Distributed lock (no double-charge)</w:t>
      </w:r>
    </w:p>
    <w:p>
      <w:pPr>
        <w:pStyle w:val="ListBullet"/>
        <w:spacing w:after="60"/>
      </w:pPr>
      <w:r>
        <w:rPr>
          <w:color w:val="1F2937"/>
          <w:sz w:val="21"/>
        </w:rPr>
        <w:t>Escrow: dana ditahan sampai konsultasi selesai</w:t>
      </w:r>
    </w:p>
    <w:p>
      <w:pPr>
        <w:pStyle w:val="ListBullet"/>
        <w:spacing w:after="60"/>
      </w:pPr>
      <w:r>
        <w:rPr>
          <w:color w:val="1F2937"/>
          <w:sz w:val="21"/>
        </w:rPr>
        <w:t>Idempotency key (retry tidak duplikat)</w:t>
      </w:r>
    </w:p>
    <w:p>
      <w:pPr>
        <w:spacing w:before="240" w:after="120"/>
      </w:pPr>
      <w:r>
        <w:rPr>
          <w:b/>
          <w:color w:val="1B4D3E"/>
          <w:sz w:val="28"/>
        </w:rPr>
        <w:t>5.6 Phase 5: Sesi Konsultasi (Chat / Voice / Video)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5: SESI KONSULTASI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Untuk Telemedicine Reguler (Chat)</w:t>
      </w:r>
    </w:p>
    <w:p>
      <w:pPr>
        <w:spacing w:after="60"/>
        <w:ind w:left="360"/>
      </w:pPr>
      <w:r>
        <w:rPr>
          <w:color w:val="1F2937"/>
          <w:sz w:val="21"/>
        </w:rPr>
        <w:t>1. 5 menit sebelum mulai, tombol "Mulai Chat" aktif</w:t>
      </w:r>
    </w:p>
    <w:p>
      <w:pPr>
        <w:spacing w:after="60"/>
        <w:ind w:left="360"/>
      </w:pPr>
      <w:r>
        <w:rPr>
          <w:color w:val="1F2937"/>
          <w:sz w:val="21"/>
        </w:rPr>
        <w:t>2. Klik untuk masuk ke ruang chat</w:t>
      </w:r>
    </w:p>
    <w:p>
      <w:pPr>
        <w:spacing w:after="60"/>
        <w:ind w:left="360"/>
      </w:pPr>
      <w:r>
        <w:rPr>
          <w:color w:val="1F2937"/>
          <w:sz w:val="21"/>
        </w:rPr>
        <w:t>3. Chat dengan nakes:</w:t>
      </w:r>
    </w:p>
    <w:p>
      <w:pPr>
        <w:pStyle w:val="ListBullet"/>
        <w:spacing w:after="60"/>
      </w:pPr>
      <w:r>
        <w:rPr>
          <w:color w:val="1F2937"/>
          <w:sz w:val="21"/>
        </w:rPr>
        <w:t>Text + emoji</w:t>
      </w:r>
    </w:p>
    <w:p>
      <w:pPr>
        <w:pStyle w:val="ListBullet"/>
        <w:spacing w:after="60"/>
      </w:pPr>
      <w:r>
        <w:rPr>
          <w:color w:val="1F2937"/>
          <w:sz w:val="21"/>
        </w:rPr>
        <w:t>Foto (luka, ruam, hasil lab)</w:t>
      </w:r>
    </w:p>
    <w:p>
      <w:pPr>
        <w:pStyle w:val="ListBullet"/>
        <w:spacing w:after="60"/>
      </w:pPr>
      <w:r>
        <w:rPr>
          <w:color w:val="1F2937"/>
          <w:sz w:val="21"/>
        </w:rPr>
        <w:t>File attachment (PDF, dokumen)</w:t>
      </w:r>
    </w:p>
    <w:p>
      <w:pPr>
        <w:pStyle w:val="ListBullet"/>
        <w:spacing w:after="60"/>
      </w:pPr>
      <w:r>
        <w:rPr>
          <w:color w:val="1F2937"/>
          <w:sz w:val="21"/>
        </w:rPr>
        <w:t>Voice note</w:t>
      </w:r>
    </w:p>
    <w:p>
      <w:pPr>
        <w:spacing w:after="60"/>
        <w:ind w:left="360"/>
      </w:pPr>
      <w:r>
        <w:rPr>
          <w:color w:val="1F2937"/>
          <w:sz w:val="21"/>
        </w:rPr>
        <w:t>4. Nakes balas, diskusi diagnosis</w:t>
      </w:r>
    </w:p>
    <w:p>
      <w:pPr>
        <w:spacing w:after="60"/>
        <w:ind w:left="360"/>
      </w:pPr>
      <w:r>
        <w:rPr>
          <w:color w:val="1F2937"/>
          <w:sz w:val="21"/>
        </w:rPr>
        <w:t>5. Sesi berakhir saat timer 0 atau klik "Selesai"</w:t>
      </w:r>
    </w:p>
    <w:p>
      <w:pPr>
        <w:spacing w:after="60"/>
        <w:ind w:left="360"/>
      </w:pPr>
      <w:r>
        <w:rPr>
          <w:color w:val="1F2937"/>
          <w:sz w:val="21"/>
        </w:rPr>
        <w:t>6. E-Resep auto-generated jika ada resep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Untuk Telemedicine Premium (Telepon)</w:t>
      </w:r>
    </w:p>
    <w:p>
      <w:pPr>
        <w:spacing w:after="60"/>
        <w:ind w:left="360"/>
      </w:pPr>
      <w:r>
        <w:rPr>
          <w:color w:val="1F2937"/>
          <w:sz w:val="21"/>
        </w:rPr>
        <w:t>1. 5 menit sebelum jadwal, tombol "Mulai Telepon" aktif</w:t>
      </w:r>
    </w:p>
    <w:p>
      <w:pPr>
        <w:spacing w:after="60"/>
        <w:ind w:left="360"/>
      </w:pPr>
      <w:r>
        <w:rPr>
          <w:color w:val="1F2937"/>
          <w:sz w:val="21"/>
        </w:rPr>
        <w:t>2. Klik untuk masuk ke panggilan suara (voice call) 15 menit</w:t>
      </w:r>
    </w:p>
    <w:p>
      <w:pPr>
        <w:spacing w:after="60"/>
        <w:ind w:left="360"/>
      </w:pPr>
      <w:r>
        <w:rPr>
          <w:color w:val="1F2937"/>
          <w:sz w:val="21"/>
        </w:rPr>
        <w:t>3. Bicara langsung dengan nakes; bisa kirim foto/file lewat panel chat</w:t>
      </w:r>
    </w:p>
    <w:p>
      <w:pPr>
        <w:spacing w:after="60"/>
        <w:ind w:left="360"/>
      </w:pPr>
      <w:r>
        <w:rPr>
          <w:color w:val="1F2937"/>
          <w:sz w:val="21"/>
        </w:rPr>
        <w:t>4. Sesi berakhir saat timer 0 atau klik "Selesai"</w:t>
      </w:r>
    </w:p>
    <w:p>
      <w:pPr>
        <w:spacing w:after="60"/>
        <w:ind w:left="360"/>
      </w:pPr>
      <w:r>
        <w:rPr>
          <w:color w:val="1F2937"/>
          <w:sz w:val="21"/>
        </w:rPr>
        <w:t>5. E-Resep auto-generated jika ada resep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Untuk Telemedicine Exclusive (Video)</w:t>
      </w:r>
    </w:p>
    <w:p>
      <w:pPr>
        <w:spacing w:after="60"/>
        <w:ind w:left="360"/>
      </w:pPr>
      <w:r>
        <w:rPr>
          <w:color w:val="1F2937"/>
          <w:sz w:val="21"/>
        </w:rPr>
        <w:t>1. 5 menit sebelum mulai, tombol "Join Zoom" aktif</w:t>
      </w:r>
    </w:p>
    <w:p>
      <w:pPr>
        <w:spacing w:after="60"/>
        <w:ind w:left="360"/>
      </w:pPr>
      <w:r>
        <w:rPr>
          <w:color w:val="1F2937"/>
          <w:sz w:val="21"/>
        </w:rPr>
        <w:t>2. Klik -&gt; buka Zoom (di-embed di Nakesmart)</w:t>
      </w:r>
    </w:p>
    <w:p>
      <w:pPr>
        <w:spacing w:after="60"/>
        <w:ind w:left="360"/>
      </w:pPr>
      <w:r>
        <w:rPr>
          <w:color w:val="1F2937"/>
          <w:sz w:val="21"/>
        </w:rPr>
        <w:t>3. Tunggu nakes masuk</w:t>
      </w:r>
    </w:p>
    <w:p>
      <w:pPr>
        <w:spacing w:after="60"/>
        <w:ind w:left="360"/>
      </w:pPr>
      <w:r>
        <w:rPr>
          <w:color w:val="1F2937"/>
          <w:sz w:val="21"/>
        </w:rPr>
        <w:t>4. Video call 15 menit:</w:t>
      </w:r>
    </w:p>
    <w:p>
      <w:pPr>
        <w:pStyle w:val="ListBullet"/>
        <w:spacing w:after="60"/>
      </w:pPr>
      <w:r>
        <w:rPr>
          <w:color w:val="1F2937"/>
          <w:sz w:val="21"/>
        </w:rPr>
        <w:t>Kamera &amp; mic on</w:t>
      </w:r>
    </w:p>
    <w:p>
      <w:pPr>
        <w:pStyle w:val="ListBullet"/>
        <w:spacing w:after="60"/>
      </w:pPr>
      <w:r>
        <w:rPr>
          <w:color w:val="1F2937"/>
          <w:sz w:val="21"/>
        </w:rPr>
        <w:t>Bisa share screen</w:t>
      </w:r>
    </w:p>
    <w:p>
      <w:pPr>
        <w:pStyle w:val="ListBullet"/>
        <w:spacing w:after="60"/>
      </w:pPr>
      <w:r>
        <w:rPr>
          <w:color w:val="1F2937"/>
          <w:sz w:val="21"/>
        </w:rPr>
        <w:t>Chat panel untuk catatan</w:t>
      </w:r>
    </w:p>
    <w:p>
      <w:pPr>
        <w:spacing w:after="60"/>
        <w:ind w:left="360"/>
      </w:pPr>
      <w:r>
        <w:rPr>
          <w:color w:val="1F2937"/>
          <w:sz w:val="21"/>
        </w:rPr>
        <w:t>5. Setelah selesai, e-Resep langsung muncul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Untuk Booking Offline</w:t>
      </w:r>
    </w:p>
    <w:p>
      <w:pPr>
        <w:spacing w:after="60"/>
        <w:ind w:left="360"/>
      </w:pPr>
      <w:r>
        <w:rPr>
          <w:color w:val="1F2937"/>
          <w:sz w:val="21"/>
        </w:rPr>
        <w:t>1. Datang ke faskes 15 menit sebelum jadwal</w:t>
      </w:r>
    </w:p>
    <w:p>
      <w:pPr>
        <w:spacing w:after="60"/>
        <w:ind w:left="360"/>
      </w:pPr>
      <w:r>
        <w:rPr>
          <w:color w:val="1F2937"/>
          <w:sz w:val="21"/>
        </w:rPr>
        <w:t>2. Tunjukkan QR code di reception</w:t>
      </w:r>
    </w:p>
    <w:p>
      <w:pPr>
        <w:spacing w:after="60"/>
        <w:ind w:left="360"/>
      </w:pPr>
      <w:r>
        <w:rPr>
          <w:color w:val="1F2937"/>
          <w:sz w:val="21"/>
        </w:rPr>
        <w:t>3. Antri (jika ada)</w:t>
      </w:r>
    </w:p>
    <w:p>
      <w:pPr>
        <w:spacing w:after="60"/>
        <w:ind w:left="360"/>
      </w:pPr>
      <w:r>
        <w:rPr>
          <w:color w:val="1F2937"/>
          <w:sz w:val="21"/>
        </w:rPr>
        <w:t>4. Konsultasi dengan dokter</w:t>
      </w:r>
    </w:p>
    <w:p>
      <w:pPr>
        <w:spacing w:after="60"/>
        <w:ind w:left="360"/>
      </w:pPr>
      <w:r>
        <w:rPr>
          <w:color w:val="1F2937"/>
          <w:sz w:val="21"/>
        </w:rPr>
        <w:t>5. Resep otomatis masuk e-Resep di akun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Tips Konsultasi Efektif</w:t>
      </w:r>
    </w:p>
    <w:p>
      <w:pPr>
        <w:pStyle w:val="ListBullet"/>
        <w:spacing w:after="60"/>
      </w:pPr>
      <w:r>
        <w:rPr>
          <w:color w:val="1F2937"/>
          <w:sz w:val="21"/>
        </w:rPr>
        <w:t>Siapkan list pertanyaan</w:t>
      </w:r>
    </w:p>
    <w:p>
      <w:pPr>
        <w:pStyle w:val="ListBullet"/>
        <w:spacing w:after="60"/>
      </w:pPr>
      <w:r>
        <w:rPr>
          <w:color w:val="1F2937"/>
          <w:sz w:val="21"/>
        </w:rPr>
        <w:t>Buka Health Diary untuk share data</w:t>
      </w:r>
    </w:p>
    <w:p>
      <w:pPr>
        <w:pStyle w:val="ListBullet"/>
        <w:spacing w:after="60"/>
      </w:pPr>
      <w:r>
        <w:rPr>
          <w:color w:val="1F2937"/>
          <w:sz w:val="21"/>
        </w:rPr>
        <w:t>Catat saran dokter</w:t>
      </w:r>
    </w:p>
    <w:p>
      <w:pPr>
        <w:pStyle w:val="ListBullet"/>
        <w:spacing w:after="60"/>
      </w:pPr>
      <w:r>
        <w:rPr>
          <w:color w:val="1F2937"/>
          <w:sz w:val="21"/>
        </w:rPr>
        <w:t>Tanya apa boleh dilakukan/dihindari</w:t>
      </w:r>
    </w:p>
    <w:p>
      <w:pPr>
        <w:spacing w:before="240" w:after="120"/>
      </w:pPr>
      <w:r>
        <w:rPr>
          <w:b/>
          <w:color w:val="1B4D3E"/>
          <w:sz w:val="28"/>
        </w:rPr>
        <w:t>5.7 Phase 6: E-Resep &amp; Follow-up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6: E-RESEP &amp; FOLLOW-UP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Setelah Konsultasi</w:t>
      </w:r>
    </w:p>
    <w:p>
      <w:pPr>
        <w:spacing w:after="60"/>
        <w:ind w:left="360"/>
      </w:pPr>
      <w:r>
        <w:rPr>
          <w:color w:val="1F2937"/>
          <w:sz w:val="21"/>
        </w:rPr>
        <w:t>1. Notifikasi: "E-Resep Baru dari Dr. X"</w:t>
      </w:r>
    </w:p>
    <w:p>
      <w:pPr>
        <w:spacing w:after="60"/>
        <w:ind w:left="360"/>
      </w:pPr>
      <w:r>
        <w:rPr>
          <w:color w:val="1F2937"/>
          <w:sz w:val="21"/>
        </w:rPr>
        <w:t>2. Buka tab "E-Resep Saya"</w:t>
      </w:r>
    </w:p>
    <w:p>
      <w:pPr>
        <w:spacing w:after="60"/>
        <w:ind w:left="360"/>
      </w:pPr>
      <w:r>
        <w:rPr>
          <w:color w:val="1F2937"/>
          <w:sz w:val="21"/>
        </w:rPr>
        <w:t>3. Lihat detail:</w:t>
      </w:r>
    </w:p>
    <w:p>
      <w:pPr>
        <w:pStyle w:val="ListBullet"/>
        <w:spacing w:after="60"/>
      </w:pPr>
      <w:r>
        <w:rPr>
          <w:color w:val="1F2937"/>
          <w:sz w:val="21"/>
        </w:rPr>
        <w:t>Daftar obat</w:t>
      </w:r>
    </w:p>
    <w:p>
      <w:pPr>
        <w:pStyle w:val="ListBullet"/>
        <w:spacing w:after="60"/>
      </w:pPr>
      <w:r>
        <w:rPr>
          <w:color w:val="1F2937"/>
          <w:sz w:val="21"/>
        </w:rPr>
        <w:t>Dosis &amp; jadwal</w:t>
      </w:r>
    </w:p>
    <w:p>
      <w:pPr>
        <w:pStyle w:val="ListBullet"/>
        <w:spacing w:after="60"/>
      </w:pPr>
      <w:r>
        <w:rPr>
          <w:color w:val="1F2937"/>
          <w:sz w:val="21"/>
        </w:rPr>
        <w:t>Catatan khusus (sebelum/sesudah makan)</w:t>
      </w:r>
    </w:p>
    <w:p>
      <w:pPr>
        <w:pStyle w:val="ListBullet"/>
        <w:spacing w:after="60"/>
      </w:pPr>
      <w:r>
        <w:rPr>
          <w:color w:val="1F2937"/>
          <w:sz w:val="21"/>
        </w:rPr>
        <w:t>Masa berlaku resep (umumnya 7 hari)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Cara Tebus Obat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Opsi A: Apotek Offline</w:t>
      </w:r>
    </w:p>
    <w:p>
      <w:pPr>
        <w:pStyle w:val="ListBullet"/>
        <w:spacing w:after="60"/>
      </w:pPr>
      <w:r>
        <w:rPr>
          <w:color w:val="1F2937"/>
          <w:sz w:val="21"/>
        </w:rPr>
        <w:t>Tunjukkan QR code di apotek</w:t>
      </w:r>
    </w:p>
    <w:p>
      <w:pPr>
        <w:pStyle w:val="ListBullet"/>
        <w:spacing w:after="60"/>
      </w:pPr>
      <w:r>
        <w:rPr>
          <w:color w:val="1F2937"/>
          <w:sz w:val="21"/>
        </w:rPr>
        <w:t>Beli obat seperti biasa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Opsi B: Apotek Online Partner</w:t>
      </w:r>
    </w:p>
    <w:p>
      <w:pPr>
        <w:pStyle w:val="ListBullet"/>
        <w:spacing w:after="60"/>
      </w:pPr>
      <w:r>
        <w:rPr>
          <w:color w:val="1F2937"/>
          <w:sz w:val="21"/>
        </w:rPr>
        <w:t>Klik "Tebus Online"</w:t>
      </w:r>
    </w:p>
    <w:p>
      <w:pPr>
        <w:pStyle w:val="ListBullet"/>
        <w:spacing w:after="60"/>
      </w:pPr>
      <w:r>
        <w:rPr>
          <w:color w:val="1F2937"/>
          <w:sz w:val="21"/>
        </w:rPr>
        <w:t>Pilih apotek partner</w:t>
      </w:r>
    </w:p>
    <w:p>
      <w:pPr>
        <w:pStyle w:val="ListBullet"/>
        <w:spacing w:after="60"/>
      </w:pPr>
      <w:r>
        <w:rPr>
          <w:color w:val="1F2937"/>
          <w:sz w:val="21"/>
        </w:rPr>
        <w:t>Bayar via wallet</w:t>
      </w:r>
    </w:p>
    <w:p>
      <w:pPr>
        <w:pStyle w:val="ListBullet"/>
        <w:spacing w:after="60"/>
      </w:pPr>
      <w:r>
        <w:rPr>
          <w:color w:val="1F2937"/>
          <w:sz w:val="21"/>
        </w:rPr>
        <w:t>Obat dikirim 1-3 jam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Setup Reminder Obat</w:t>
      </w:r>
    </w:p>
    <w:p>
      <w:pPr>
        <w:pStyle w:val="ListBullet"/>
        <w:spacing w:after="60"/>
      </w:pPr>
      <w:r>
        <w:rPr>
          <w:color w:val="1F2937"/>
          <w:sz w:val="21"/>
        </w:rPr>
        <w:t>Untuk setiap obat, set jam minum</w:t>
      </w:r>
    </w:p>
    <w:p>
      <w:pPr>
        <w:pStyle w:val="ListBullet"/>
        <w:spacing w:after="60"/>
      </w:pPr>
      <w:r>
        <w:rPr>
          <w:color w:val="1F2937"/>
          <w:sz w:val="21"/>
        </w:rPr>
        <w:t>Notifikasi 10 menit sebelum</w:t>
      </w:r>
    </w:p>
    <w:p>
      <w:pPr>
        <w:pStyle w:val="ListBullet"/>
        <w:spacing w:after="60"/>
      </w:pPr>
      <w:r>
        <w:rPr>
          <w:color w:val="1F2937"/>
          <w:sz w:val="21"/>
        </w:rPr>
        <w:t>Track kepatuhan harian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Follow-Up</w:t>
      </w:r>
    </w:p>
    <w:p>
      <w:pPr>
        <w:pStyle w:val="ListBullet"/>
        <w:spacing w:after="60"/>
      </w:pPr>
      <w:r>
        <w:rPr>
          <w:color w:val="1F2937"/>
          <w:sz w:val="21"/>
        </w:rPr>
        <w:t>Jika dokter saran follow-up, tombol "Book Follow-Up" aktif</w:t>
      </w:r>
    </w:p>
    <w:p>
      <w:pPr>
        <w:pStyle w:val="ListBullet"/>
        <w:spacing w:after="60"/>
      </w:pPr>
      <w:r>
        <w:rPr>
          <w:color w:val="1F2937"/>
          <w:sz w:val="21"/>
        </w:rPr>
        <w:t>Auto-isi keluhan dari konsultasi sebelumnya</w:t>
      </w:r>
    </w:p>
    <w:p>
      <w:pPr>
        <w:pStyle w:val="ListBullet"/>
        <w:spacing w:after="60"/>
      </w:pPr>
      <w:r>
        <w:rPr>
          <w:color w:val="1F2937"/>
          <w:sz w:val="21"/>
        </w:rPr>
        <w:t>Diskon 20% untuk follow-up dalam 7 hari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Catatan di Health Diary</w:t>
      </w:r>
    </w:p>
    <w:p>
      <w:pPr>
        <w:pStyle w:val="ListBullet"/>
        <w:spacing w:after="60"/>
      </w:pPr>
      <w:r>
        <w:rPr>
          <w:color w:val="1F2937"/>
          <w:sz w:val="21"/>
        </w:rPr>
        <w:t>Auto-create entry "Konsultasi dengan Dr. X"</w:t>
      </w:r>
    </w:p>
    <w:p>
      <w:pPr>
        <w:pStyle w:val="ListBullet"/>
        <w:spacing w:after="60"/>
      </w:pPr>
      <w:r>
        <w:rPr>
          <w:color w:val="1F2937"/>
          <w:sz w:val="21"/>
        </w:rPr>
        <w:t>Tambah catatan harian: kondisi setelah minum obat</w:t>
      </w:r>
    </w:p>
    <w:p>
      <w:pPr>
        <w:pStyle w:val="ListBullet"/>
        <w:spacing w:after="60"/>
      </w:pPr>
      <w:r>
        <w:rPr>
          <w:color w:val="1F2937"/>
          <w:sz w:val="21"/>
        </w:rPr>
        <w:t>Track perbaikan/perburukan</w:t>
      </w:r>
    </w:p>
    <w:p>
      <w:pPr>
        <w:spacing w:before="240" w:after="120"/>
      </w:pPr>
      <w:r>
        <w:rPr>
          <w:b/>
          <w:color w:val="1B4D3E"/>
          <w:sz w:val="28"/>
        </w:rPr>
        <w:t>5.8 Phase 7: Review &amp; Rating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7: REVIEW &amp; RATING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Setelah 1 Jam Sesi Selesai</w:t>
      </w:r>
    </w:p>
    <w:p>
      <w:pPr>
        <w:pStyle w:val="ListBullet"/>
        <w:spacing w:after="60"/>
      </w:pPr>
      <w:r>
        <w:rPr>
          <w:color w:val="1F2937"/>
          <w:sz w:val="21"/>
        </w:rPr>
        <w:t>Notifikasi: "Bagaimana sesi dengan Dr. X?"</w:t>
      </w:r>
    </w:p>
    <w:p>
      <w:pPr>
        <w:pStyle w:val="ListBullet"/>
        <w:spacing w:after="60"/>
      </w:pPr>
      <w:r>
        <w:rPr>
          <w:color w:val="1F2937"/>
          <w:sz w:val="21"/>
        </w:rPr>
        <w:t>Klik untuk masuk ke form review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Komponen Review</w:t>
      </w:r>
    </w:p>
    <w:p>
      <w:pPr>
        <w:pStyle w:val="ListBullet"/>
        <w:spacing w:after="60"/>
      </w:pPr>
      <w:r>
        <w:rPr>
          <w:color w:val="1F2937"/>
          <w:sz w:val="21"/>
        </w:rPr>
        <w:t>Rating 1-5 star</w:t>
      </w:r>
    </w:p>
    <w:p>
      <w:pPr>
        <w:pStyle w:val="ListBullet"/>
        <w:spacing w:after="60"/>
      </w:pPr>
      <w:r>
        <w:rPr>
          <w:color w:val="1F2937"/>
          <w:sz w:val="21"/>
        </w:rPr>
        <w:t>Sub-rating:</w:t>
      </w:r>
    </w:p>
    <w:p>
      <w:pPr>
        <w:pStyle w:val="ListBullet"/>
        <w:spacing w:after="60"/>
      </w:pPr>
      <w:r>
        <w:rPr>
          <w:color w:val="1F2937"/>
          <w:sz w:val="21"/>
        </w:rPr>
        <w:t>Profesionalitas dokter</w:t>
      </w:r>
    </w:p>
    <w:p>
      <w:pPr>
        <w:pStyle w:val="ListBullet"/>
        <w:spacing w:after="60"/>
      </w:pPr>
      <w:r>
        <w:rPr>
          <w:color w:val="1F2937"/>
          <w:sz w:val="21"/>
        </w:rPr>
        <w:t>Komunikasi</w:t>
      </w:r>
    </w:p>
    <w:p>
      <w:pPr>
        <w:pStyle w:val="ListBullet"/>
        <w:spacing w:after="60"/>
      </w:pPr>
      <w:r>
        <w:rPr>
          <w:color w:val="1F2937"/>
          <w:sz w:val="21"/>
        </w:rPr>
        <w:t>Kecepatan respon</w:t>
      </w:r>
    </w:p>
    <w:p>
      <w:pPr>
        <w:pStyle w:val="ListBullet"/>
        <w:spacing w:after="60"/>
      </w:pPr>
      <w:r>
        <w:rPr>
          <w:color w:val="1F2937"/>
          <w:sz w:val="21"/>
        </w:rPr>
        <w:t>Kemudahan dipahami</w:t>
      </w:r>
    </w:p>
    <w:p>
      <w:pPr>
        <w:pStyle w:val="ListBullet"/>
        <w:spacing w:after="60"/>
      </w:pPr>
      <w:r>
        <w:rPr>
          <w:color w:val="1F2937"/>
          <w:sz w:val="21"/>
        </w:rPr>
        <w:t>Review tertulis (opsional, minimal 20 karakter untuk +20 poin)</w:t>
      </w:r>
    </w:p>
    <w:p>
      <w:pPr>
        <w:pStyle w:val="ListBullet"/>
        <w:spacing w:after="60"/>
      </w:pPr>
      <w:r>
        <w:rPr>
          <w:color w:val="1F2937"/>
          <w:sz w:val="21"/>
        </w:rPr>
        <w:t>Tag: "Akan konsultasi lagi", "Recommended", "Tepat waktu"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Manfaat Review</w:t>
      </w:r>
    </w:p>
    <w:p>
      <w:pPr>
        <w:pStyle w:val="ListBullet"/>
        <w:spacing w:after="60"/>
      </w:pPr>
      <w:r>
        <w:rPr>
          <w:color w:val="1F2937"/>
          <w:sz w:val="21"/>
        </w:rPr>
        <w:t>Bantu pasien lain pilih dokter</w:t>
      </w:r>
    </w:p>
    <w:p>
      <w:pPr>
        <w:pStyle w:val="ListBullet"/>
        <w:spacing w:after="60"/>
      </w:pPr>
      <w:r>
        <w:rPr>
          <w:color w:val="1F2937"/>
          <w:sz w:val="21"/>
        </w:rPr>
        <w:t>Dokter dapat feedback untuk improve</w:t>
      </w:r>
    </w:p>
    <w:p>
      <w:pPr>
        <w:pStyle w:val="ListBullet"/>
        <w:spacing w:after="60"/>
      </w:pPr>
      <w:r>
        <w:rPr>
          <w:color w:val="1F2937"/>
          <w:sz w:val="21"/>
        </w:rPr>
        <w:t>Anda dapat poin (+20 untuk review berkualitas)</w:t>
      </w:r>
    </w:p>
    <w:p>
      <w:pPr>
        <w:pStyle w:val="ListBullet"/>
        <w:spacing w:after="60"/>
      </w:pPr>
      <w:r>
        <w:rPr>
          <w:color w:val="1F2937"/>
          <w:sz w:val="21"/>
        </w:rPr>
        <w:t>Bisa di-edit dalam 7 hari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Anonymous Option</w:t>
      </w:r>
    </w:p>
    <w:p>
      <w:pPr>
        <w:pStyle w:val="ListBullet"/>
        <w:spacing w:after="60"/>
      </w:pPr>
      <w:r>
        <w:rPr>
          <w:color w:val="1F2937"/>
          <w:sz w:val="21"/>
        </w:rPr>
        <w:t>Bisa review tanpa nama (opsional)</w:t>
      </w:r>
    </w:p>
    <w:p>
      <w:pPr>
        <w:pStyle w:val="ListBullet"/>
        <w:spacing w:after="60"/>
      </w:pPr>
      <w:r>
        <w:rPr>
          <w:color w:val="1F2937"/>
          <w:sz w:val="21"/>
        </w:rPr>
        <w:t>Tetap dapat poin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Aturan Review</w:t>
      </w:r>
    </w:p>
    <w:p>
      <w:pPr>
        <w:pStyle w:val="ListBullet"/>
        <w:spacing w:after="60"/>
      </w:pPr>
      <w:r>
        <w:rPr>
          <w:color w:val="1F2937"/>
          <w:sz w:val="21"/>
        </w:rPr>
        <w:t>Tidak boleh insulting/kasar</w:t>
      </w:r>
    </w:p>
    <w:p>
      <w:pPr>
        <w:pStyle w:val="ListBullet"/>
        <w:spacing w:after="60"/>
      </w:pPr>
      <w:r>
        <w:rPr>
          <w:color w:val="1F2937"/>
          <w:sz w:val="21"/>
        </w:rPr>
        <w:t>Tidak boleh share data sensitif</w:t>
      </w:r>
    </w:p>
    <w:p>
      <w:pPr>
        <w:pStyle w:val="ListBullet"/>
        <w:spacing w:after="60"/>
      </w:pPr>
      <w:r>
        <w:rPr>
          <w:color w:val="1F2937"/>
          <w:sz w:val="21"/>
        </w:rPr>
        <w:t>Tidak boleh promosi kompetitor</w:t>
      </w:r>
    </w:p>
    <w:p>
      <w:pPr>
        <w:pStyle w:val="ListBullet"/>
        <w:spacing w:after="60"/>
      </w:pPr>
      <w:r>
        <w:rPr>
          <w:color w:val="1F2937"/>
          <w:sz w:val="21"/>
        </w:rPr>
        <w:t>Admin akan moderasi</w:t>
      </w:r>
    </w:p>
    <w:p>
      <w:r>
        <w:br w:type="page"/>
      </w:r>
    </w:p>
    <w:p>
      <w:pPr>
        <w:spacing w:before="240" w:after="120"/>
      </w:pPr>
      <w:r>
        <w:rPr>
          <w:b/>
          <w:color w:val="0F5132"/>
          <w:sz w:val="36"/>
        </w:rPr>
        <w:t>BAB 6 — MAKSIMALKAN MANFAAT NAKESMART</w:t>
      </w:r>
    </w:p>
    <w:p>
      <w:pPr>
        <w:spacing w:before="240" w:after="120"/>
      </w:pPr>
      <w:r>
        <w:rPr>
          <w:b/>
          <w:color w:val="1B4D3E"/>
          <w:sz w:val="28"/>
        </w:rPr>
        <w:t>6.1 Upgrade ke Pasien Premium — Family Hub &amp; Diskon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Pasien Premium adalah upgrade berbayar yang memberikan akses ke fitur eksklusif.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Harga</w:t>
      </w:r>
    </w:p>
    <w:p>
      <w:pPr>
        <w:pStyle w:val="ListBullet"/>
        <w:spacing w:after="60"/>
      </w:pPr>
      <w:r>
        <w:rPr>
          <w:color w:val="1F2937"/>
          <w:sz w:val="21"/>
        </w:rPr>
        <w:t>Rp150.000/tahun</w:t>
      </w:r>
    </w:p>
    <w:p>
      <w:pPr>
        <w:pStyle w:val="ListBullet"/>
        <w:spacing w:after="60"/>
      </w:pPr>
      <w:r>
        <w:rPr>
          <w:color w:val="1F2937"/>
          <w:sz w:val="21"/>
        </w:rPr>
        <w:t>Atau Rp25.000/bulan (langganan)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Yang Dapat Anda</w:t>
      </w:r>
    </w:p>
    <w:p>
      <w:pPr>
        <w:pStyle w:val="ListBullet"/>
        <w:spacing w:after="60"/>
      </w:pPr>
      <w:r>
        <w:rPr>
          <w:color w:val="1F2937"/>
          <w:sz w:val="21"/>
        </w:rPr>
        <w:t>Family Hub (kelola 4 anggota keluarga)</w:t>
      </w:r>
    </w:p>
    <w:p>
      <w:pPr>
        <w:pStyle w:val="ListBullet"/>
        <w:spacing w:after="60"/>
      </w:pPr>
      <w:r>
        <w:rPr>
          <w:color w:val="1F2937"/>
          <w:sz w:val="21"/>
        </w:rPr>
        <w:t>Diskon 15% untuk semua telemedicine</w:t>
      </w:r>
    </w:p>
    <w:p>
      <w:pPr>
        <w:pStyle w:val="ListBullet"/>
        <w:spacing w:after="60"/>
      </w:pPr>
      <w:r>
        <w:rPr>
          <w:color w:val="1F2937"/>
          <w:sz w:val="21"/>
        </w:rPr>
        <w:t>Diskon 20% untuk Course/event berbayar</w:t>
      </w:r>
    </w:p>
    <w:p>
      <w:pPr>
        <w:pStyle w:val="ListBullet"/>
        <w:spacing w:after="60"/>
      </w:pPr>
      <w:r>
        <w:rPr>
          <w:color w:val="1F2937"/>
          <w:sz w:val="21"/>
        </w:rPr>
        <w:t>Priority queue di faskes partner</w:t>
      </w:r>
    </w:p>
    <w:p>
      <w:pPr>
        <w:pStyle w:val="ListBullet"/>
        <w:spacing w:after="60"/>
      </w:pPr>
      <w:r>
        <w:rPr>
          <w:color w:val="1F2937"/>
          <w:sz w:val="21"/>
        </w:rPr>
        <w:t>Reschedule unlimited tanpa biaya</w:t>
      </w:r>
    </w:p>
    <w:p>
      <w:pPr>
        <w:pStyle w:val="ListBullet"/>
        <w:spacing w:after="60"/>
      </w:pPr>
      <w:r>
        <w:rPr>
          <w:color w:val="1F2937"/>
          <w:sz w:val="21"/>
        </w:rPr>
        <w:t>Coaching 8-minggu untuk penyakit kronis</w:t>
      </w:r>
    </w:p>
    <w:p>
      <w:pPr>
        <w:pStyle w:val="ListBullet"/>
        <w:spacing w:after="60"/>
      </w:pPr>
      <w:r>
        <w:rPr>
          <w:color w:val="1F2937"/>
          <w:sz w:val="21"/>
        </w:rPr>
        <w:t>Health Diary Analytics lengkap (forecast, korelasi)</w:t>
      </w:r>
    </w:p>
    <w:p>
      <w:pPr>
        <w:pStyle w:val="ListBullet"/>
        <w:spacing w:after="60"/>
      </w:pPr>
      <w:r>
        <w:rPr>
          <w:color w:val="1F2937"/>
          <w:sz w:val="21"/>
        </w:rPr>
        <w:t>Akses webinar premium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ROI Premium (Contoh)</w:t>
      </w:r>
    </w:p>
    <w:p>
      <w:pPr>
        <w:pStyle w:val="ListBullet"/>
        <w:spacing w:after="60"/>
      </w:pPr>
      <w:r>
        <w:rPr>
          <w:color w:val="1F2937"/>
          <w:sz w:val="21"/>
        </w:rPr>
        <w:t>Pasien biasa: 4 telemedicine Premium/bulan × Rp75rb = Rp300rb/bulan = Rp3.6jt/tahun</w:t>
      </w:r>
    </w:p>
    <w:p>
      <w:pPr>
        <w:pStyle w:val="ListBullet"/>
        <w:spacing w:after="60"/>
      </w:pPr>
      <w:r>
        <w:rPr>
          <w:color w:val="1F2937"/>
          <w:sz w:val="21"/>
        </w:rPr>
        <w:t>Premium: diskon 15% × Rp3.6jt = hemat Rp540rb/tahun</w:t>
      </w:r>
    </w:p>
    <w:p>
      <w:pPr>
        <w:pStyle w:val="ListBullet"/>
        <w:spacing w:after="60"/>
      </w:pPr>
      <w:r>
        <w:rPr>
          <w:color w:val="1F2937"/>
          <w:sz w:val="21"/>
        </w:rPr>
        <w:t>Setelah dikurangi Premium Rp150rb -&gt; net hemat Rp390rb/tahun + Family Hub</w:t>
      </w:r>
    </w:p>
    <w:p>
      <w:pPr>
        <w:spacing w:before="240" w:after="120"/>
      </w:pPr>
      <w:r>
        <w:rPr>
          <w:b/>
          <w:color w:val="1B4D3E"/>
          <w:sz w:val="28"/>
        </w:rPr>
        <w:t>6.2 Gunakan Health Diary Konsisten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Health Diary konsisten = data akurat untuk dokter = diagnosis lebih tepat.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Tips Konsisten</w:t>
      </w:r>
    </w:p>
    <w:p>
      <w:pPr>
        <w:spacing w:after="60"/>
        <w:ind w:left="360"/>
      </w:pPr>
      <w:r>
        <w:rPr>
          <w:color w:val="1F2937"/>
          <w:sz w:val="21"/>
        </w:rPr>
        <w:t>1. Set reminder harian (pagi &amp; malam)</w:t>
      </w:r>
    </w:p>
    <w:p>
      <w:pPr>
        <w:spacing w:after="60"/>
        <w:ind w:left="360"/>
      </w:pPr>
      <w:r>
        <w:rPr>
          <w:color w:val="1F2937"/>
          <w:sz w:val="21"/>
        </w:rPr>
        <w:t>2. Mulai kecil: 1 metric dulu (e.g. mood saja)</w:t>
      </w:r>
    </w:p>
    <w:p>
      <w:pPr>
        <w:spacing w:after="60"/>
        <w:ind w:left="360"/>
      </w:pPr>
      <w:r>
        <w:rPr>
          <w:color w:val="1F2937"/>
          <w:sz w:val="21"/>
        </w:rPr>
        <w:t>3. Pakai voice note kalau malas ketik</w:t>
      </w:r>
    </w:p>
    <w:p>
      <w:pPr>
        <w:spacing w:after="60"/>
        <w:ind w:left="360"/>
      </w:pPr>
      <w:r>
        <w:rPr>
          <w:color w:val="1F2937"/>
          <w:sz w:val="21"/>
        </w:rPr>
        <w:t>4. Streak counter: target 30 hari berturut -&gt; badge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Untuk Penyakit Kronis</w:t>
      </w:r>
    </w:p>
    <w:p>
      <w:pPr>
        <w:pStyle w:val="ListBullet"/>
        <w:spacing w:after="60"/>
      </w:pPr>
      <w:r>
        <w:rPr>
          <w:color w:val="1F2937"/>
          <w:sz w:val="21"/>
        </w:rPr>
        <w:t>Hipertensi: ukur TD 2x sehari (pagi &amp; sebelum tidur)</w:t>
      </w:r>
    </w:p>
    <w:p>
      <w:pPr>
        <w:pStyle w:val="ListBullet"/>
        <w:spacing w:after="60"/>
      </w:pPr>
      <w:r>
        <w:rPr>
          <w:color w:val="1F2937"/>
          <w:sz w:val="21"/>
        </w:rPr>
        <w:t>Diabetes: gula darah puasa + 2 jam PP</w:t>
      </w:r>
    </w:p>
    <w:p>
      <w:pPr>
        <w:pStyle w:val="ListBullet"/>
        <w:spacing w:after="60"/>
      </w:pPr>
      <w:r>
        <w:rPr>
          <w:color w:val="1F2937"/>
          <w:sz w:val="21"/>
        </w:rPr>
        <w:t>Asma: catat gejala + pemicu</w:t>
      </w:r>
    </w:p>
    <w:p>
      <w:pPr>
        <w:pStyle w:val="ListBullet"/>
        <w:spacing w:after="60"/>
      </w:pPr>
      <w:r>
        <w:rPr>
          <w:color w:val="1F2937"/>
          <w:sz w:val="21"/>
        </w:rPr>
        <w:t>Mental health: mood 3x sehari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Bagikan dengan Dokter</w:t>
      </w:r>
    </w:p>
    <w:p>
      <w:pPr>
        <w:pStyle w:val="ListBullet"/>
        <w:spacing w:after="60"/>
      </w:pPr>
      <w:r>
        <w:rPr>
          <w:color w:val="1F2937"/>
          <w:sz w:val="21"/>
        </w:rPr>
        <w:t>Saat telemedicine, dokter request akses</w:t>
      </w:r>
    </w:p>
    <w:p>
      <w:pPr>
        <w:pStyle w:val="ListBullet"/>
        <w:spacing w:after="60"/>
      </w:pPr>
      <w:r>
        <w:rPr>
          <w:color w:val="1F2937"/>
          <w:sz w:val="21"/>
        </w:rPr>
        <w:t>Grant 30 hari terakhir saja</w:t>
      </w:r>
    </w:p>
    <w:p>
      <w:pPr>
        <w:pStyle w:val="ListBullet"/>
        <w:spacing w:after="60"/>
      </w:pPr>
      <w:r>
        <w:rPr>
          <w:color w:val="1F2937"/>
          <w:sz w:val="21"/>
        </w:rPr>
        <w:t>Dokter pakai untuk diagnosis trend</w:t>
      </w:r>
    </w:p>
    <w:p>
      <w:pPr>
        <w:spacing w:before="240" w:after="120"/>
      </w:pPr>
      <w:r>
        <w:rPr>
          <w:b/>
          <w:color w:val="1B4D3E"/>
          <w:sz w:val="28"/>
        </w:rPr>
        <w:t>6.3 Manfaatkan Telemedicine untuk Konsultasi Cepat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Telemedicine adalah cara tercepat &amp; termurah untuk konsultasi.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Kapan Pakai Telemedicine</w:t>
      </w:r>
    </w:p>
    <w:p>
      <w:pPr>
        <w:pStyle w:val="ListBullet"/>
        <w:spacing w:after="60"/>
      </w:pPr>
      <w:r>
        <w:rPr>
          <w:color w:val="1F2937"/>
          <w:sz w:val="21"/>
        </w:rPr>
        <w:t>Gejala ringan (batuk, demam, sakit kepala)</w:t>
      </w:r>
    </w:p>
    <w:p>
      <w:pPr>
        <w:pStyle w:val="ListBullet"/>
        <w:spacing w:after="60"/>
      </w:pPr>
      <w:r>
        <w:rPr>
          <w:color w:val="1F2937"/>
          <w:sz w:val="21"/>
        </w:rPr>
        <w:t>Follow-up kondisi yang sudah didiagnosis</w:t>
      </w:r>
    </w:p>
    <w:p>
      <w:pPr>
        <w:pStyle w:val="ListBullet"/>
        <w:spacing w:after="60"/>
      </w:pPr>
      <w:r>
        <w:rPr>
          <w:color w:val="1F2937"/>
          <w:sz w:val="21"/>
        </w:rPr>
        <w:t>Pertanyaan tentang obat</w:t>
      </w:r>
    </w:p>
    <w:p>
      <w:pPr>
        <w:pStyle w:val="ListBullet"/>
        <w:spacing w:after="60"/>
      </w:pPr>
      <w:r>
        <w:rPr>
          <w:color w:val="1F2937"/>
          <w:sz w:val="21"/>
        </w:rPr>
        <w:t>Konsultasi second opinion</w:t>
      </w:r>
    </w:p>
    <w:p>
      <w:pPr>
        <w:pStyle w:val="ListBullet"/>
        <w:spacing w:after="60"/>
      </w:pPr>
      <w:r>
        <w:rPr>
          <w:color w:val="1F2937"/>
          <w:sz w:val="21"/>
        </w:rPr>
        <w:t>Konsultasi kesehatan mental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Kapan Jangan Pakai Telemedicine</w:t>
      </w:r>
    </w:p>
    <w:p>
      <w:pPr>
        <w:pStyle w:val="ListBullet"/>
        <w:spacing w:after="60"/>
      </w:pPr>
      <w:r>
        <w:rPr>
          <w:color w:val="1F2937"/>
          <w:sz w:val="21"/>
        </w:rPr>
        <w:t>Gejala darurat (sesak nafas berat, dada terasa berat, pingsan)</w:t>
      </w:r>
    </w:p>
    <w:p>
      <w:pPr>
        <w:pStyle w:val="ListBullet"/>
        <w:spacing w:after="60"/>
      </w:pPr>
      <w:r>
        <w:rPr>
          <w:color w:val="1F2937"/>
          <w:sz w:val="21"/>
        </w:rPr>
        <w:t>Cedera fisik (luka, patah tulang)</w:t>
      </w:r>
    </w:p>
    <w:p>
      <w:pPr>
        <w:pStyle w:val="ListBullet"/>
        <w:spacing w:after="60"/>
      </w:pPr>
      <w:r>
        <w:rPr>
          <w:color w:val="1F2937"/>
          <w:sz w:val="21"/>
        </w:rPr>
        <w:t>Konsultasi yang butuh pemeriksaan fisik</w:t>
      </w:r>
    </w:p>
    <w:p>
      <w:pPr>
        <w:pStyle w:val="ListBullet"/>
        <w:spacing w:after="60"/>
      </w:pPr>
      <w:r>
        <w:rPr>
          <w:color w:val="1F2937"/>
          <w:sz w:val="21"/>
        </w:rPr>
        <w:t>Vaksinasi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Pilih Tier yang Tepat</w:t>
      </w:r>
    </w:p>
    <w:p>
      <w:pPr>
        <w:pStyle w:val="ListBullet"/>
        <w:spacing w:after="60"/>
      </w:pPr>
      <w:r>
        <w:rPr>
          <w:color w:val="1F2937"/>
          <w:sz w:val="21"/>
        </w:rPr>
        <w:t>Reguler: keluhan jelas, butuh resep simple</w:t>
      </w:r>
    </w:p>
    <w:p>
      <w:pPr>
        <w:pStyle w:val="ListBullet"/>
        <w:spacing w:after="60"/>
      </w:pPr>
      <w:r>
        <w:rPr>
          <w:color w:val="1F2937"/>
          <w:sz w:val="21"/>
        </w:rPr>
        <w:t>Premium: kondisi kronis, butuh diskusi lengkap</w:t>
      </w:r>
    </w:p>
    <w:p>
      <w:pPr>
        <w:pStyle w:val="ListBullet"/>
        <w:spacing w:after="60"/>
      </w:pPr>
      <w:r>
        <w:rPr>
          <w:color w:val="1F2937"/>
          <w:sz w:val="21"/>
        </w:rPr>
        <w:t>Exclusive: butuh visual (kulit, mata, gigi)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Hemat Biaya</w:t>
      </w:r>
    </w:p>
    <w:p>
      <w:pPr>
        <w:pStyle w:val="ListBullet"/>
        <w:spacing w:after="60"/>
      </w:pPr>
      <w:r>
        <w:rPr>
          <w:color w:val="1F2937"/>
          <w:sz w:val="21"/>
        </w:rPr>
        <w:t>Premium subscriber: diskon 15%</w:t>
      </w:r>
    </w:p>
    <w:p>
      <w:pPr>
        <w:pStyle w:val="ListBullet"/>
        <w:spacing w:after="60"/>
      </w:pPr>
      <w:r>
        <w:rPr>
          <w:color w:val="1F2937"/>
          <w:sz w:val="21"/>
        </w:rPr>
        <w:t>Voucher welcome user baru: 50% telemedicine pertama</w:t>
      </w:r>
    </w:p>
    <w:p>
      <w:pPr>
        <w:pStyle w:val="ListBullet"/>
        <w:spacing w:after="60"/>
      </w:pPr>
      <w:r>
        <w:rPr>
          <w:color w:val="1F2937"/>
          <w:sz w:val="21"/>
        </w:rPr>
        <w:t>Refer teman: diskon dari poin reward</w:t>
      </w:r>
    </w:p>
    <w:p>
      <w:pPr>
        <w:spacing w:before="240" w:after="120"/>
      </w:pPr>
      <w:r>
        <w:rPr>
          <w:b/>
          <w:color w:val="1B4D3E"/>
          <w:sz w:val="28"/>
        </w:rPr>
        <w:t>6.4 Referral untuk Hemat Biaya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Referral = ajak teman = hemat biaya.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Strategi Referral</w:t>
      </w:r>
    </w:p>
    <w:p>
      <w:pPr>
        <w:spacing w:after="60"/>
        <w:ind w:left="360"/>
      </w:pPr>
      <w:r>
        <w:rPr>
          <w:color w:val="1F2937"/>
          <w:sz w:val="21"/>
        </w:rPr>
        <w:t>1. Share ke grup keluarga WhatsApp</w:t>
      </w:r>
    </w:p>
    <w:p>
      <w:pPr>
        <w:spacing w:after="60"/>
        <w:ind w:left="360"/>
      </w:pPr>
      <w:r>
        <w:rPr>
          <w:color w:val="1F2937"/>
          <w:sz w:val="21"/>
        </w:rPr>
        <w:t>2. Share ke kolega kantor (ajak konsultasi kerja)</w:t>
      </w:r>
    </w:p>
    <w:p>
      <w:pPr>
        <w:spacing w:after="60"/>
        <w:ind w:left="360"/>
      </w:pPr>
      <w:r>
        <w:rPr>
          <w:color w:val="1F2937"/>
          <w:sz w:val="21"/>
        </w:rPr>
        <w:t>3. Posting di sosial media dengan testimoni Anda</w:t>
      </w:r>
    </w:p>
    <w:p>
      <w:pPr>
        <w:spacing w:after="60"/>
        <w:ind w:left="360"/>
      </w:pPr>
      <w:r>
        <w:rPr>
          <w:color w:val="1F2937"/>
          <w:sz w:val="21"/>
        </w:rPr>
        <w:t>4. Share saat ada acara komunitas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Cara Maksimal Reward</w:t>
      </w:r>
    </w:p>
    <w:p>
      <w:pPr>
        <w:pStyle w:val="ListBullet"/>
        <w:spacing w:after="60"/>
      </w:pPr>
      <w:r>
        <w:rPr>
          <w:color w:val="1F2937"/>
          <w:sz w:val="21"/>
        </w:rPr>
        <w:t>Jika teman aktif transaksi -&gt; Anda dapat poin terus</w:t>
      </w:r>
    </w:p>
    <w:p>
      <w:pPr>
        <w:pStyle w:val="ListBullet"/>
        <w:spacing w:after="60"/>
      </w:pPr>
      <w:r>
        <w:rPr>
          <w:color w:val="1F2937"/>
          <w:sz w:val="21"/>
        </w:rPr>
        <w:t>Top referrer per bulan dapat hadiah eksklusif</w:t>
      </w:r>
    </w:p>
    <w:p>
      <w:pPr>
        <w:pStyle w:val="ListBullet"/>
        <w:spacing w:after="60"/>
      </w:pPr>
      <w:r>
        <w:rPr>
          <w:color w:val="1F2937"/>
          <w:sz w:val="21"/>
        </w:rPr>
        <w:t>Group referral: 5 teman daftar -&gt; bonus 500 poin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Tukar Poin</w:t>
      </w:r>
    </w:p>
    <w:p>
      <w:pPr>
        <w:pStyle w:val="ListBullet"/>
        <w:spacing w:after="60"/>
      </w:pPr>
      <w:r>
        <w:rPr>
          <w:color w:val="1F2937"/>
          <w:sz w:val="21"/>
        </w:rPr>
        <w:t>1.000 poin = Rp10.000</w:t>
      </w:r>
    </w:p>
    <w:p>
      <w:pPr>
        <w:pStyle w:val="ListBullet"/>
        <w:spacing w:after="60"/>
      </w:pPr>
      <w:r>
        <w:rPr>
          <w:color w:val="1F2937"/>
          <w:sz w:val="21"/>
        </w:rPr>
        <w:t>Tukar di Wallet -&gt; Konversi Poin</w:t>
      </w:r>
    </w:p>
    <w:p>
      <w:pPr>
        <w:pStyle w:val="ListBullet"/>
        <w:spacing w:after="60"/>
      </w:pPr>
      <w:r>
        <w:rPr>
          <w:color w:val="1F2937"/>
          <w:sz w:val="21"/>
        </w:rPr>
        <w:t>Saldo wallet bisa pakai untuk telemedicine, obat, dll</w:t>
      </w:r>
    </w:p>
    <w:p>
      <w:pPr>
        <w:spacing w:before="240" w:after="120"/>
      </w:pPr>
      <w:r>
        <w:rPr>
          <w:b/>
          <w:color w:val="1B4D3E"/>
          <w:sz w:val="28"/>
        </w:rPr>
        <w:t>6.5 Tukar Poin ke Saldo Wallet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Poin Nakesmart bisa ditukar ke saldo wallet kapan saja.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Rate Konversi</w:t>
      </w:r>
    </w:p>
    <w:p>
      <w:pPr>
        <w:pStyle w:val="ListBullet"/>
        <w:spacing w:after="60"/>
      </w:pPr>
      <w:r>
        <w:rPr>
          <w:color w:val="1F2937"/>
          <w:sz w:val="21"/>
        </w:rPr>
        <w:t>100 poin = Rp1.000</w:t>
      </w:r>
    </w:p>
    <w:p>
      <w:pPr>
        <w:pStyle w:val="ListBullet"/>
        <w:spacing w:after="60"/>
      </w:pPr>
      <w:r>
        <w:rPr>
          <w:color w:val="1F2937"/>
          <w:sz w:val="21"/>
        </w:rPr>
        <w:t>1.000 poin = Rp10.000</w:t>
      </w:r>
    </w:p>
    <w:p>
      <w:pPr>
        <w:pStyle w:val="ListBullet"/>
        <w:spacing w:after="60"/>
      </w:pPr>
      <w:r>
        <w:rPr>
          <w:color w:val="1F2937"/>
          <w:sz w:val="21"/>
        </w:rPr>
        <w:t>10.000 poin = Rp100.000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Strategi Maksimal Poin</w:t>
      </w:r>
    </w:p>
    <w:p>
      <w:pPr>
        <w:spacing w:after="60"/>
        <w:ind w:left="360"/>
      </w:pPr>
      <w:r>
        <w:rPr>
          <w:color w:val="1F2937"/>
          <w:sz w:val="21"/>
        </w:rPr>
        <w:t>1. Daftar + lengkapi profil (+150)</w:t>
      </w:r>
    </w:p>
    <w:p>
      <w:pPr>
        <w:spacing w:after="60"/>
        <w:ind w:left="360"/>
      </w:pPr>
      <w:r>
        <w:rPr>
          <w:color w:val="1F2937"/>
          <w:sz w:val="21"/>
        </w:rPr>
        <w:t>2. Konsultasi rutin (+50/bulan)</w:t>
      </w:r>
    </w:p>
    <w:p>
      <w:pPr>
        <w:spacing w:after="60"/>
        <w:ind w:left="360"/>
      </w:pPr>
      <w:r>
        <w:rPr>
          <w:color w:val="1F2937"/>
          <w:sz w:val="21"/>
        </w:rPr>
        <w:t>3. Health Diary 7 hari berturut (+100)</w:t>
      </w:r>
    </w:p>
    <w:p>
      <w:pPr>
        <w:spacing w:after="60"/>
        <w:ind w:left="360"/>
      </w:pPr>
      <w:r>
        <w:rPr>
          <w:color w:val="1F2937"/>
          <w:sz w:val="21"/>
        </w:rPr>
        <w:t>4. Referral teman (+500-1000 per referral)</w:t>
      </w:r>
    </w:p>
    <w:p>
      <w:pPr>
        <w:spacing w:after="60"/>
        <w:ind w:left="360"/>
      </w:pPr>
      <w:r>
        <w:rPr>
          <w:color w:val="1F2937"/>
          <w:sz w:val="21"/>
        </w:rPr>
        <w:t>5. Review berkualitas (+20 per review)</w:t>
      </w:r>
    </w:p>
    <w:p>
      <w:pPr>
        <w:spacing w:after="60"/>
        <w:ind w:left="360"/>
      </w:pPr>
      <w:r>
        <w:rPr>
          <w:color w:val="1F2937"/>
          <w:sz w:val="21"/>
        </w:rPr>
        <w:t>6. Best answer di komunitas (+50)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Kapan Tukar?</w:t>
      </w:r>
    </w:p>
    <w:p>
      <w:pPr>
        <w:pStyle w:val="ListBullet"/>
        <w:spacing w:after="60"/>
      </w:pPr>
      <w:r>
        <w:rPr>
          <w:color w:val="1F2937"/>
          <w:sz w:val="21"/>
        </w:rPr>
        <w:t>Saat butuh wallet untuk transaksi</w:t>
      </w:r>
    </w:p>
    <w:p>
      <w:pPr>
        <w:pStyle w:val="ListBullet"/>
        <w:spacing w:after="60"/>
      </w:pPr>
      <w:r>
        <w:rPr>
          <w:color w:val="1F2937"/>
          <w:sz w:val="21"/>
        </w:rPr>
        <w:t>Atau saat saldo poin &gt; 5.000 (untuk hindari capped)</w:t>
      </w:r>
    </w:p>
    <w:p>
      <w:r>
        <w:br w:type="page"/>
      </w:r>
    </w:p>
    <w:p>
      <w:pPr>
        <w:spacing w:before="240" w:after="120"/>
      </w:pPr>
      <w:r>
        <w:rPr>
          <w:b/>
          <w:color w:val="0F5132"/>
          <w:sz w:val="36"/>
        </w:rPr>
        <w:t>BAB 7 — TIPS, STRATEGI &amp; BEST PRACTICES</w:t>
      </w:r>
    </w:p>
    <w:p>
      <w:pPr>
        <w:spacing w:before="240" w:after="120"/>
      </w:pPr>
      <w:r>
        <w:rPr>
          <w:b/>
          <w:color w:val="1B4D3E"/>
          <w:sz w:val="28"/>
        </w:rPr>
        <w:t>7.1 Memilih Nakes yang Tepat</w:t>
      </w:r>
    </w:p>
    <w:p>
      <w:pPr>
        <w:spacing w:before="160" w:after="80"/>
      </w:pPr>
      <w:r>
        <w:rPr>
          <w:b/>
          <w:color w:val="0F5132"/>
          <w:sz w:val="22"/>
        </w:rPr>
        <w:t>Tips Memilih Nakes yang Tepat:</w:t>
      </w:r>
    </w:p>
    <w:p>
      <w:pPr>
        <w:spacing w:after="60"/>
        <w:ind w:left="360"/>
      </w:pPr>
      <w:r>
        <w:rPr>
          <w:color w:val="1F2937"/>
          <w:sz w:val="21"/>
        </w:rPr>
        <w:t>1. Cek Verifikasi</w:t>
      </w:r>
    </w:p>
    <w:p>
      <w:pPr>
        <w:pStyle w:val="ListBullet"/>
        <w:spacing w:after="60"/>
      </w:pPr>
      <w:r>
        <w:rPr>
          <w:color w:val="1F2937"/>
          <w:sz w:val="21"/>
        </w:rPr>
        <w:t>Hanya nakes ber-status "Terverifikasi" (badge [OK])</w:t>
      </w:r>
    </w:p>
    <w:p>
      <w:pPr>
        <w:pStyle w:val="ListBullet"/>
        <w:spacing w:after="60"/>
      </w:pPr>
      <w:r>
        <w:rPr>
          <w:color w:val="1F2937"/>
          <w:sz w:val="21"/>
        </w:rPr>
        <w:t>Verifikasi berarti STR + SIP + ID sudah dicek admin</w:t>
      </w:r>
    </w:p>
    <w:p>
      <w:pPr>
        <w:spacing w:after="60"/>
        <w:ind w:left="360"/>
      </w:pPr>
      <w:r>
        <w:rPr>
          <w:color w:val="1F2937"/>
          <w:sz w:val="21"/>
        </w:rPr>
        <w:t>2. Cek Spesialisasi</w:t>
      </w:r>
    </w:p>
    <w:p>
      <w:pPr>
        <w:pStyle w:val="ListBullet"/>
        <w:spacing w:after="60"/>
      </w:pPr>
      <w:r>
        <w:rPr>
          <w:color w:val="1F2937"/>
          <w:sz w:val="21"/>
        </w:rPr>
        <w:t>Untuk masalah spesifik, pilih spesialis</w:t>
      </w:r>
    </w:p>
    <w:p>
      <w:pPr>
        <w:pStyle w:val="ListBullet"/>
        <w:spacing w:after="60"/>
      </w:pPr>
      <w:r>
        <w:rPr>
          <w:color w:val="1F2937"/>
          <w:sz w:val="21"/>
        </w:rPr>
        <w:t>Untuk masalah umum, dokter umum sudah cukup</w:t>
      </w:r>
    </w:p>
    <w:p>
      <w:pPr>
        <w:spacing w:after="60"/>
        <w:ind w:left="360"/>
      </w:pPr>
      <w:r>
        <w:rPr>
          <w:color w:val="1F2937"/>
          <w:sz w:val="21"/>
        </w:rPr>
        <w:t>3. Cek Rating &amp; Ulasan</w:t>
      </w:r>
    </w:p>
    <w:p>
      <w:pPr>
        <w:pStyle w:val="ListBullet"/>
        <w:spacing w:after="60"/>
      </w:pPr>
      <w:r>
        <w:rPr>
          <w:color w:val="1F2937"/>
          <w:sz w:val="21"/>
        </w:rPr>
        <w:t>Rating 4.5+ adalah indikator baik</w:t>
      </w:r>
    </w:p>
    <w:p>
      <w:pPr>
        <w:pStyle w:val="ListBullet"/>
        <w:spacing w:after="60"/>
      </w:pPr>
      <w:r>
        <w:rPr>
          <w:color w:val="1F2937"/>
          <w:sz w:val="21"/>
        </w:rPr>
        <w:t>Baca minimal 5 ulasan terbaru</w:t>
      </w:r>
    </w:p>
    <w:p>
      <w:pPr>
        <w:pStyle w:val="ListBullet"/>
        <w:spacing w:after="60"/>
      </w:pPr>
      <w:r>
        <w:rPr>
          <w:color w:val="1F2937"/>
          <w:sz w:val="21"/>
        </w:rPr>
        <w:t>Cek tag "Recommended" dan "Akan konsultasi lagi"</w:t>
      </w:r>
    </w:p>
    <w:p>
      <w:pPr>
        <w:spacing w:after="60"/>
        <w:ind w:left="360"/>
      </w:pPr>
      <w:r>
        <w:rPr>
          <w:color w:val="1F2937"/>
          <w:sz w:val="21"/>
        </w:rPr>
        <w:t>4. Cek Jadwal &amp; Response Time</w:t>
      </w:r>
    </w:p>
    <w:p>
      <w:pPr>
        <w:pStyle w:val="ListBullet"/>
        <w:spacing w:after="60"/>
      </w:pPr>
      <w:r>
        <w:rPr>
          <w:color w:val="1F2937"/>
          <w:sz w:val="21"/>
        </w:rPr>
        <w:t>Pilih nakes dengan response time &lt; 5 menit</w:t>
      </w:r>
    </w:p>
    <w:p>
      <w:pPr>
        <w:pStyle w:val="ListBullet"/>
        <w:spacing w:after="60"/>
      </w:pPr>
      <w:r>
        <w:rPr>
          <w:color w:val="1F2937"/>
          <w:sz w:val="21"/>
        </w:rPr>
        <w:t>Cek jadwal yang cocok dengan Anda</w:t>
      </w:r>
    </w:p>
    <w:p>
      <w:pPr>
        <w:spacing w:after="60"/>
        <w:ind w:left="360"/>
      </w:pPr>
      <w:r>
        <w:rPr>
          <w:color w:val="1F2937"/>
          <w:sz w:val="21"/>
        </w:rPr>
        <w:t>5. Cek Tarif vs Tier</w:t>
      </w:r>
    </w:p>
    <w:p>
      <w:pPr>
        <w:pStyle w:val="ListBullet"/>
        <w:spacing w:after="60"/>
      </w:pPr>
      <w:r>
        <w:rPr>
          <w:color w:val="1F2937"/>
          <w:sz w:val="21"/>
        </w:rPr>
        <w:t>Reguler vs Premium vs Exclusive</w:t>
      </w:r>
    </w:p>
    <w:p>
      <w:pPr>
        <w:pStyle w:val="ListBullet"/>
        <w:spacing w:after="60"/>
      </w:pPr>
      <w:r>
        <w:rPr>
          <w:color w:val="1F2937"/>
          <w:sz w:val="21"/>
        </w:rPr>
        <w:t>Bandingkan harga dengan dokter lain spesialisasi sama</w:t>
      </w:r>
    </w:p>
    <w:p>
      <w:pPr>
        <w:spacing w:after="60"/>
        <w:ind w:left="360"/>
      </w:pPr>
      <w:r>
        <w:rPr>
          <w:color w:val="1F2937"/>
          <w:sz w:val="21"/>
        </w:rPr>
        <w:t>6. Cek Bahasa</w:t>
      </w:r>
    </w:p>
    <w:p>
      <w:pPr>
        <w:pStyle w:val="ListBullet"/>
        <w:spacing w:after="60"/>
      </w:pPr>
      <w:r>
        <w:rPr>
          <w:color w:val="1F2937"/>
          <w:sz w:val="21"/>
        </w:rPr>
        <w:t>Beberapa nakes bisa Indonesia + English</w:t>
      </w:r>
    </w:p>
    <w:p>
      <w:pPr>
        <w:pStyle w:val="ListBullet"/>
        <w:spacing w:after="60"/>
      </w:pPr>
      <w:r>
        <w:rPr>
          <w:color w:val="1F2937"/>
          <w:sz w:val="21"/>
        </w:rPr>
        <w:t>Atau bahasa daerah tertentu</w:t>
      </w:r>
    </w:p>
    <w:p>
      <w:pPr>
        <w:spacing w:after="60"/>
        <w:ind w:left="360"/>
      </w:pPr>
      <w:r>
        <w:rPr>
          <w:color w:val="1F2937"/>
          <w:sz w:val="21"/>
        </w:rPr>
        <w:t>7. Lihat Profil Lengkap</w:t>
      </w:r>
    </w:p>
    <w:p>
      <w:pPr>
        <w:pStyle w:val="ListBullet"/>
        <w:spacing w:after="60"/>
      </w:pPr>
      <w:r>
        <w:rPr>
          <w:color w:val="1F2937"/>
          <w:sz w:val="21"/>
        </w:rPr>
        <w:t>Education background, pengalaman, fokus area</w:t>
      </w:r>
    </w:p>
    <w:p>
      <w:pPr>
        <w:pStyle w:val="ListBullet"/>
        <w:spacing w:after="60"/>
      </w:pPr>
      <w:r>
        <w:rPr>
          <w:color w:val="1F2937"/>
          <w:sz w:val="21"/>
        </w:rPr>
        <w:t>Foto profesional (bukan selfie)</w:t>
      </w:r>
    </w:p>
    <w:p>
      <w:pPr>
        <w:spacing w:before="240" w:after="120"/>
      </w:pPr>
      <w:r>
        <w:rPr>
          <w:b/>
          <w:color w:val="1B4D3E"/>
          <w:sz w:val="28"/>
        </w:rPr>
        <w:t>7.2 Persiapan Sebelum Konsultasi Telemedicine</w:t>
      </w:r>
    </w:p>
    <w:p>
      <w:pPr>
        <w:spacing w:before="160" w:after="80"/>
      </w:pPr>
      <w:r>
        <w:rPr>
          <w:b/>
          <w:color w:val="0F5132"/>
          <w:sz w:val="22"/>
        </w:rPr>
        <w:t>Persiapan Sebelum Konsultasi Telemedicine:</w:t>
      </w:r>
    </w:p>
    <w:p>
      <w:pPr>
        <w:spacing w:after="60"/>
        <w:ind w:left="360"/>
      </w:pPr>
      <w:r>
        <w:rPr>
          <w:color w:val="1F2937"/>
          <w:sz w:val="21"/>
        </w:rPr>
        <w:t>1. Setting Tempat</w:t>
      </w:r>
    </w:p>
    <w:p>
      <w:pPr>
        <w:pStyle w:val="ListBullet"/>
        <w:spacing w:after="60"/>
      </w:pPr>
      <w:r>
        <w:rPr>
          <w:color w:val="1F2937"/>
          <w:sz w:val="21"/>
        </w:rPr>
        <w:t>Cari ruangan tenang</w:t>
      </w:r>
    </w:p>
    <w:p>
      <w:pPr>
        <w:pStyle w:val="ListBullet"/>
        <w:spacing w:after="60"/>
      </w:pPr>
      <w:r>
        <w:rPr>
          <w:color w:val="1F2937"/>
          <w:sz w:val="21"/>
        </w:rPr>
        <w:t>Lighting bagus (untuk video call)</w:t>
      </w:r>
    </w:p>
    <w:p>
      <w:pPr>
        <w:pStyle w:val="ListBullet"/>
        <w:spacing w:after="60"/>
      </w:pPr>
      <w:r>
        <w:rPr>
          <w:color w:val="1F2937"/>
          <w:sz w:val="21"/>
        </w:rPr>
        <w:t>WiFi/data stabil</w:t>
      </w:r>
    </w:p>
    <w:p>
      <w:pPr>
        <w:pStyle w:val="ListBullet"/>
        <w:spacing w:after="60"/>
      </w:pPr>
      <w:r>
        <w:rPr>
          <w:color w:val="1F2937"/>
          <w:sz w:val="21"/>
        </w:rPr>
        <w:t>Headphone untuk privasi</w:t>
      </w:r>
    </w:p>
    <w:p>
      <w:pPr>
        <w:spacing w:after="60"/>
        <w:ind w:left="360"/>
      </w:pPr>
      <w:r>
        <w:rPr>
          <w:color w:val="1F2937"/>
          <w:sz w:val="21"/>
        </w:rPr>
        <w:t>2. Siapkan Informasi</w:t>
      </w:r>
    </w:p>
    <w:p>
      <w:pPr>
        <w:pStyle w:val="ListBullet"/>
        <w:spacing w:after="60"/>
      </w:pPr>
      <w:r>
        <w:rPr>
          <w:color w:val="1F2937"/>
          <w:sz w:val="21"/>
        </w:rPr>
        <w:t>Keluhan utama (kapan mulai, severity)</w:t>
      </w:r>
    </w:p>
    <w:p>
      <w:pPr>
        <w:pStyle w:val="ListBullet"/>
        <w:spacing w:after="60"/>
      </w:pPr>
      <w:r>
        <w:rPr>
          <w:color w:val="1F2937"/>
          <w:sz w:val="21"/>
        </w:rPr>
        <w:t>Riwayat obat yang sedang diminum</w:t>
      </w:r>
    </w:p>
    <w:p>
      <w:pPr>
        <w:pStyle w:val="ListBullet"/>
        <w:spacing w:after="60"/>
      </w:pPr>
      <w:r>
        <w:rPr>
          <w:color w:val="1F2937"/>
          <w:sz w:val="21"/>
        </w:rPr>
        <w:t>Hasil lab terbaru (foto/upload)</w:t>
      </w:r>
    </w:p>
    <w:p>
      <w:pPr>
        <w:pStyle w:val="ListBullet"/>
        <w:spacing w:after="60"/>
      </w:pPr>
      <w:r>
        <w:rPr>
          <w:color w:val="1F2937"/>
          <w:sz w:val="21"/>
        </w:rPr>
        <w:t>Alergi</w:t>
      </w:r>
    </w:p>
    <w:p>
      <w:pPr>
        <w:pStyle w:val="ListBullet"/>
        <w:spacing w:after="60"/>
      </w:pPr>
      <w:r>
        <w:rPr>
          <w:color w:val="1F2937"/>
          <w:sz w:val="21"/>
        </w:rPr>
        <w:t>Riwayat penyakit relevan</w:t>
      </w:r>
    </w:p>
    <w:p>
      <w:pPr>
        <w:spacing w:after="60"/>
        <w:ind w:left="360"/>
      </w:pPr>
      <w:r>
        <w:rPr>
          <w:color w:val="1F2937"/>
          <w:sz w:val="21"/>
        </w:rPr>
        <w:t>3. Pertanyaan</w:t>
      </w:r>
    </w:p>
    <w:p>
      <w:pPr>
        <w:pStyle w:val="ListBullet"/>
        <w:spacing w:after="60"/>
      </w:pPr>
      <w:r>
        <w:rPr>
          <w:color w:val="1F2937"/>
          <w:sz w:val="21"/>
        </w:rPr>
        <w:t>Tulis list pertanyaan sebelum konsultasi</w:t>
      </w:r>
    </w:p>
    <w:p>
      <w:pPr>
        <w:pStyle w:val="ListBullet"/>
        <w:spacing w:after="60"/>
      </w:pPr>
      <w:r>
        <w:rPr>
          <w:color w:val="1F2937"/>
          <w:sz w:val="21"/>
        </w:rPr>
        <w:t>Prioritaskan yang paling penting</w:t>
      </w:r>
    </w:p>
    <w:p>
      <w:pPr>
        <w:pStyle w:val="ListBullet"/>
        <w:spacing w:after="60"/>
      </w:pPr>
      <w:r>
        <w:rPr>
          <w:color w:val="1F2937"/>
          <w:sz w:val="21"/>
        </w:rPr>
        <w:t>Tanya satu per satu agar tidak terlewat</w:t>
      </w:r>
    </w:p>
    <w:p>
      <w:pPr>
        <w:spacing w:after="60"/>
        <w:ind w:left="360"/>
      </w:pPr>
      <w:r>
        <w:rPr>
          <w:color w:val="1F2937"/>
          <w:sz w:val="21"/>
        </w:rPr>
        <w:t>4. Dokumentasi</w:t>
      </w:r>
    </w:p>
    <w:p>
      <w:pPr>
        <w:pStyle w:val="ListBullet"/>
        <w:spacing w:after="60"/>
      </w:pPr>
      <w:r>
        <w:rPr>
          <w:color w:val="1F2937"/>
          <w:sz w:val="21"/>
        </w:rPr>
        <w:t>Buka Health Diary, siapkan share</w:t>
      </w:r>
    </w:p>
    <w:p>
      <w:pPr>
        <w:pStyle w:val="ListBullet"/>
        <w:spacing w:after="60"/>
      </w:pPr>
      <w:r>
        <w:rPr>
          <w:color w:val="1F2937"/>
          <w:sz w:val="21"/>
        </w:rPr>
        <w:t>Foto area sakit (jika visual)</w:t>
      </w:r>
    </w:p>
    <w:p>
      <w:pPr>
        <w:pStyle w:val="ListBullet"/>
        <w:spacing w:after="60"/>
      </w:pPr>
      <w:r>
        <w:rPr>
          <w:color w:val="1F2937"/>
          <w:sz w:val="21"/>
        </w:rPr>
        <w:t>Siapkan obat-obatan untuk perlihatkan</w:t>
      </w:r>
    </w:p>
    <w:p>
      <w:pPr>
        <w:spacing w:after="60"/>
        <w:ind w:left="360"/>
      </w:pPr>
      <w:r>
        <w:rPr>
          <w:color w:val="1F2937"/>
          <w:sz w:val="21"/>
        </w:rPr>
        <w:t>5. Saat Sesi</w:t>
      </w:r>
    </w:p>
    <w:p>
      <w:pPr>
        <w:pStyle w:val="ListBullet"/>
        <w:spacing w:after="60"/>
      </w:pPr>
      <w:r>
        <w:rPr>
          <w:color w:val="1F2937"/>
          <w:sz w:val="21"/>
        </w:rPr>
        <w:t>Mulai dengan keluhan utama</w:t>
      </w:r>
    </w:p>
    <w:p>
      <w:pPr>
        <w:pStyle w:val="ListBullet"/>
        <w:spacing w:after="60"/>
      </w:pPr>
      <w:r>
        <w:rPr>
          <w:color w:val="1F2937"/>
          <w:sz w:val="21"/>
        </w:rPr>
        <w:t>Jujur tentang gaya hidup (alkohol, rokok, olahraga)</w:t>
      </w:r>
    </w:p>
    <w:p>
      <w:pPr>
        <w:pStyle w:val="ListBullet"/>
        <w:spacing w:after="60"/>
      </w:pPr>
      <w:r>
        <w:rPr>
          <w:color w:val="1F2937"/>
          <w:sz w:val="21"/>
        </w:rPr>
        <w:t>Catat saran dokter</w:t>
      </w:r>
    </w:p>
    <w:p>
      <w:pPr>
        <w:pStyle w:val="ListBullet"/>
        <w:spacing w:after="60"/>
      </w:pPr>
      <w:r>
        <w:rPr>
          <w:color w:val="1F2937"/>
          <w:sz w:val="21"/>
        </w:rPr>
        <w:t>Tanya pantangan &amp; yang boleh dilakukan</w:t>
      </w:r>
    </w:p>
    <w:p>
      <w:pPr>
        <w:spacing w:before="240" w:after="120"/>
      </w:pPr>
      <w:r>
        <w:rPr>
          <w:b/>
          <w:color w:val="1B4D3E"/>
          <w:sz w:val="28"/>
        </w:rPr>
        <w:t>7.3 Mengelola E-Resep &amp; Reminder Obat</w:t>
      </w:r>
    </w:p>
    <w:p>
      <w:pPr>
        <w:spacing w:before="160" w:after="80"/>
      </w:pPr>
      <w:r>
        <w:rPr>
          <w:b/>
          <w:color w:val="0F5132"/>
          <w:sz w:val="22"/>
        </w:rPr>
        <w:t>Tips Mengelola E-Resep &amp; Reminder Obat: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Setelah Dapat E-Resep</w:t>
      </w:r>
    </w:p>
    <w:p>
      <w:pPr>
        <w:spacing w:after="60"/>
        <w:ind w:left="360"/>
      </w:pPr>
      <w:r>
        <w:rPr>
          <w:color w:val="1F2937"/>
          <w:sz w:val="21"/>
        </w:rPr>
        <w:t>1. Baca semua dengan teliti</w:t>
      </w:r>
    </w:p>
    <w:p>
      <w:pPr>
        <w:spacing w:after="60"/>
        <w:ind w:left="360"/>
      </w:pPr>
      <w:r>
        <w:rPr>
          <w:color w:val="1F2937"/>
          <w:sz w:val="21"/>
        </w:rPr>
        <w:t>2. Konfirm dosage &amp; frekuensi</w:t>
      </w:r>
    </w:p>
    <w:p>
      <w:pPr>
        <w:spacing w:after="60"/>
        <w:ind w:left="360"/>
      </w:pPr>
      <w:r>
        <w:rPr>
          <w:color w:val="1F2937"/>
          <w:sz w:val="21"/>
        </w:rPr>
        <w:t>3. Catat di Health Diary</w:t>
      </w:r>
    </w:p>
    <w:p>
      <w:pPr>
        <w:spacing w:after="60"/>
        <w:ind w:left="360"/>
      </w:pPr>
      <w:r>
        <w:rPr>
          <w:color w:val="1F2937"/>
          <w:sz w:val="21"/>
        </w:rPr>
        <w:t>4. Setup reminder di setiap jam minum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Mengatur Reminder Obat</w:t>
      </w:r>
    </w:p>
    <w:p>
      <w:pPr>
        <w:pStyle w:val="ListBullet"/>
        <w:spacing w:after="60"/>
      </w:pPr>
      <w:r>
        <w:rPr>
          <w:color w:val="1F2937"/>
          <w:sz w:val="21"/>
        </w:rPr>
        <w:t>Open e-Resep -&gt; klik obat -&gt; "Set Reminder"</w:t>
      </w:r>
    </w:p>
    <w:p>
      <w:pPr>
        <w:pStyle w:val="ListBullet"/>
        <w:spacing w:after="60"/>
      </w:pPr>
      <w:r>
        <w:rPr>
          <w:color w:val="1F2937"/>
          <w:sz w:val="21"/>
        </w:rPr>
        <w:t>Atur jam minum (e.g. 7 pagi, 1 siang, 7 malam)</w:t>
      </w:r>
    </w:p>
    <w:p>
      <w:pPr>
        <w:pStyle w:val="ListBullet"/>
        <w:spacing w:after="60"/>
      </w:pPr>
      <w:r>
        <w:rPr>
          <w:color w:val="1F2937"/>
          <w:sz w:val="21"/>
        </w:rPr>
        <w:t>Notifikasi 10 menit sebelum</w:t>
      </w:r>
    </w:p>
    <w:p>
      <w:pPr>
        <w:pStyle w:val="ListBullet"/>
        <w:spacing w:after="60"/>
      </w:pPr>
      <w:r>
        <w:rPr>
          <w:color w:val="1F2937"/>
          <w:sz w:val="21"/>
        </w:rPr>
        <w:t>Ucapkan "diminum" untuk track kepatuhan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Tips Patuh Minum Obat</w:t>
      </w:r>
    </w:p>
    <w:p>
      <w:pPr>
        <w:pStyle w:val="ListBullet"/>
        <w:spacing w:after="60"/>
      </w:pPr>
      <w:r>
        <w:rPr>
          <w:color w:val="1F2937"/>
          <w:sz w:val="21"/>
        </w:rPr>
        <w:t>Letakkan obat di tempat yang terlihat (meja makan)</w:t>
      </w:r>
    </w:p>
    <w:p>
      <w:pPr>
        <w:pStyle w:val="ListBullet"/>
        <w:spacing w:after="60"/>
      </w:pPr>
      <w:r>
        <w:rPr>
          <w:color w:val="1F2937"/>
          <w:sz w:val="21"/>
        </w:rPr>
        <w:t>Gabungkan dengan rutinitas (e.g. setelah gosok gigi)</w:t>
      </w:r>
    </w:p>
    <w:p>
      <w:pPr>
        <w:pStyle w:val="ListBullet"/>
        <w:spacing w:after="60"/>
      </w:pPr>
      <w:r>
        <w:rPr>
          <w:color w:val="1F2937"/>
          <w:sz w:val="21"/>
        </w:rPr>
        <w:t>Pillbox 7 hari untuk obat banyak</w:t>
      </w:r>
    </w:p>
    <w:p>
      <w:pPr>
        <w:pStyle w:val="ListBullet"/>
        <w:spacing w:after="60"/>
      </w:pPr>
      <w:r>
        <w:rPr>
          <w:color w:val="1F2937"/>
          <w:sz w:val="21"/>
        </w:rPr>
        <w:t>Family Hub: anggota lain juga reminder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Lupa Minum Obat</w:t>
      </w:r>
    </w:p>
    <w:p>
      <w:pPr>
        <w:pStyle w:val="ListBullet"/>
        <w:spacing w:after="60"/>
      </w:pPr>
      <w:r>
        <w:rPr>
          <w:color w:val="1F2937"/>
          <w:sz w:val="21"/>
        </w:rPr>
        <w:t>Cek panduan obat: bisa diminum saat ingat, atau skip</w:t>
      </w:r>
    </w:p>
    <w:p>
      <w:pPr>
        <w:pStyle w:val="ListBullet"/>
        <w:spacing w:after="60"/>
      </w:pPr>
      <w:r>
        <w:rPr>
          <w:color w:val="1F2937"/>
          <w:sz w:val="21"/>
        </w:rPr>
        <w:t>Jangan double dose untuk catch up</w:t>
      </w:r>
    </w:p>
    <w:p>
      <w:pPr>
        <w:pStyle w:val="ListBullet"/>
        <w:spacing w:after="60"/>
      </w:pPr>
      <w:r>
        <w:rPr>
          <w:color w:val="1F2937"/>
          <w:sz w:val="21"/>
        </w:rPr>
        <w:t>Konsultasi nakes jika sering lupa</w:t>
      </w:r>
    </w:p>
    <w:p>
      <w:pPr>
        <w:spacing w:before="240" w:after="120"/>
      </w:pPr>
      <w:r>
        <w:rPr>
          <w:b/>
          <w:color w:val="1B4D3E"/>
          <w:sz w:val="28"/>
        </w:rPr>
        <w:t>7.4 Health Diary untuk Penyakit Kronis</w:t>
      </w:r>
    </w:p>
    <w:p>
      <w:pPr>
        <w:spacing w:before="160" w:after="80"/>
      </w:pPr>
      <w:r>
        <w:rPr>
          <w:b/>
          <w:color w:val="0F5132"/>
          <w:sz w:val="22"/>
        </w:rPr>
        <w:t>Health Diary untuk Penyakit Kronis: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Untuk Hipertensi</w:t>
      </w:r>
    </w:p>
    <w:p>
      <w:pPr>
        <w:pStyle w:val="ListBullet"/>
        <w:spacing w:after="60"/>
      </w:pPr>
      <w:r>
        <w:rPr>
          <w:color w:val="1F2937"/>
          <w:sz w:val="21"/>
        </w:rPr>
        <w:t>Ukur tekanan darah 2x sehari (pagi sebelum makan, malam sebelum tidur)</w:t>
      </w:r>
    </w:p>
    <w:p>
      <w:pPr>
        <w:pStyle w:val="ListBullet"/>
        <w:spacing w:after="60"/>
      </w:pPr>
      <w:r>
        <w:rPr>
          <w:color w:val="1F2937"/>
          <w:sz w:val="21"/>
        </w:rPr>
        <w:t>Catat: sistolik/diastolik</w:t>
      </w:r>
    </w:p>
    <w:p>
      <w:pPr>
        <w:pStyle w:val="ListBullet"/>
        <w:spacing w:after="60"/>
      </w:pPr>
      <w:r>
        <w:rPr>
          <w:color w:val="1F2937"/>
          <w:sz w:val="21"/>
        </w:rPr>
        <w:t>Catatan tambahan: olahraga, garam intake, stress</w:t>
      </w:r>
    </w:p>
    <w:p>
      <w:pPr>
        <w:pStyle w:val="ListBullet"/>
        <w:spacing w:after="60"/>
      </w:pPr>
      <w:r>
        <w:rPr>
          <w:color w:val="1F2937"/>
          <w:sz w:val="21"/>
        </w:rPr>
        <w:t>Target normal: &lt; 140/90 (atau sesuai saran dokter)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Untuk Diabetes</w:t>
      </w:r>
    </w:p>
    <w:p>
      <w:pPr>
        <w:pStyle w:val="ListBullet"/>
        <w:spacing w:after="60"/>
      </w:pPr>
      <w:r>
        <w:rPr>
          <w:color w:val="1F2937"/>
          <w:sz w:val="21"/>
        </w:rPr>
        <w:t>Ukur gula darah:</w:t>
      </w:r>
    </w:p>
    <w:p>
      <w:pPr>
        <w:pStyle w:val="ListBullet"/>
        <w:spacing w:after="60"/>
      </w:pPr>
      <w:r>
        <w:rPr>
          <w:color w:val="1F2937"/>
          <w:sz w:val="21"/>
        </w:rPr>
        <w:t>Puasa (pagi sebelum makan): target 70-130</w:t>
      </w:r>
    </w:p>
    <w:p>
      <w:pPr>
        <w:pStyle w:val="ListBullet"/>
        <w:spacing w:after="60"/>
      </w:pPr>
      <w:r>
        <w:rPr>
          <w:color w:val="1F2937"/>
          <w:sz w:val="21"/>
        </w:rPr>
        <w:t>2 jam setelah makan: target &lt; 180</w:t>
      </w:r>
    </w:p>
    <w:p>
      <w:pPr>
        <w:pStyle w:val="ListBullet"/>
        <w:spacing w:after="60"/>
      </w:pPr>
      <w:r>
        <w:rPr>
          <w:color w:val="1F2937"/>
          <w:sz w:val="21"/>
        </w:rPr>
        <w:t>Sewaktu (random): target &lt; 200</w:t>
      </w:r>
    </w:p>
    <w:p>
      <w:pPr>
        <w:pStyle w:val="ListBullet"/>
        <w:spacing w:after="60"/>
      </w:pPr>
      <w:r>
        <w:rPr>
          <w:color w:val="1F2937"/>
          <w:sz w:val="21"/>
        </w:rPr>
        <w:t>Catat: makanan, dosis insulin, olahraga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Untuk Kolesterol</w:t>
      </w:r>
    </w:p>
    <w:p>
      <w:pPr>
        <w:pStyle w:val="ListBullet"/>
        <w:spacing w:after="60"/>
      </w:pPr>
      <w:r>
        <w:rPr>
          <w:color w:val="1F2937"/>
          <w:sz w:val="21"/>
        </w:rPr>
        <w:t>Tidak diukur harian, tapi catat:</w:t>
      </w:r>
    </w:p>
    <w:p>
      <w:pPr>
        <w:pStyle w:val="ListBullet"/>
        <w:spacing w:after="60"/>
      </w:pPr>
      <w:r>
        <w:rPr>
          <w:color w:val="1F2937"/>
          <w:sz w:val="21"/>
        </w:rPr>
        <w:t>Makanan tinggi lemak</w:t>
      </w:r>
    </w:p>
    <w:p>
      <w:pPr>
        <w:pStyle w:val="ListBullet"/>
        <w:spacing w:after="60"/>
      </w:pPr>
      <w:r>
        <w:rPr>
          <w:color w:val="1F2937"/>
          <w:sz w:val="21"/>
        </w:rPr>
        <w:t>Olahraga</w:t>
      </w:r>
    </w:p>
    <w:p>
      <w:pPr>
        <w:pStyle w:val="ListBullet"/>
        <w:spacing w:after="60"/>
      </w:pPr>
      <w:r>
        <w:rPr>
          <w:color w:val="1F2937"/>
          <w:sz w:val="21"/>
        </w:rPr>
        <w:t>Berat badan</w:t>
      </w:r>
    </w:p>
    <w:p>
      <w:pPr>
        <w:pStyle w:val="ListBullet"/>
        <w:spacing w:after="60"/>
      </w:pPr>
      <w:r>
        <w:rPr>
          <w:color w:val="1F2937"/>
          <w:sz w:val="21"/>
        </w:rPr>
        <w:t>Lab 3-6 bulan sekali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Untuk Asma</w:t>
      </w:r>
    </w:p>
    <w:p>
      <w:pPr>
        <w:pStyle w:val="ListBullet"/>
        <w:spacing w:after="60"/>
      </w:pPr>
      <w:r>
        <w:rPr>
          <w:color w:val="1F2937"/>
          <w:sz w:val="21"/>
        </w:rPr>
        <w:t>Catat gejala: sesak, mengi, batuk</w:t>
      </w:r>
    </w:p>
    <w:p>
      <w:pPr>
        <w:pStyle w:val="ListBullet"/>
        <w:spacing w:after="60"/>
      </w:pPr>
      <w:r>
        <w:rPr>
          <w:color w:val="1F2937"/>
          <w:sz w:val="21"/>
        </w:rPr>
        <w:t>Catat pemicu: cuaca, debu, exercise, stress</w:t>
      </w:r>
    </w:p>
    <w:p>
      <w:pPr>
        <w:pStyle w:val="ListBullet"/>
        <w:spacing w:after="60"/>
      </w:pPr>
      <w:r>
        <w:rPr>
          <w:color w:val="1F2937"/>
          <w:sz w:val="21"/>
        </w:rPr>
        <w:t>Catat penggunaan inhaler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Bagikan Trend dengan Dokter</w:t>
      </w:r>
    </w:p>
    <w:p>
      <w:pPr>
        <w:pStyle w:val="ListBullet"/>
        <w:spacing w:after="60"/>
      </w:pPr>
      <w:r>
        <w:rPr>
          <w:color w:val="1F2937"/>
          <w:sz w:val="21"/>
        </w:rPr>
        <w:t>Saat konsultasi rutin (3-6 bulan sekali)</w:t>
      </w:r>
    </w:p>
    <w:p>
      <w:pPr>
        <w:pStyle w:val="ListBullet"/>
        <w:spacing w:after="60"/>
      </w:pPr>
      <w:r>
        <w:rPr>
          <w:color w:val="1F2937"/>
          <w:sz w:val="21"/>
        </w:rPr>
        <w:t>Grafik 30 hari otomatis dibuat</w:t>
      </w:r>
    </w:p>
    <w:p>
      <w:pPr>
        <w:pStyle w:val="ListBullet"/>
        <w:spacing w:after="60"/>
      </w:pPr>
      <w:r>
        <w:rPr>
          <w:color w:val="1F2937"/>
          <w:sz w:val="21"/>
        </w:rPr>
        <w:t>Dokter assess kontrol penyakit</w:t>
      </w:r>
    </w:p>
    <w:p>
      <w:pPr>
        <w:spacing w:before="240" w:after="120"/>
      </w:pPr>
      <w:r>
        <w:rPr>
          <w:b/>
          <w:color w:val="1B4D3E"/>
          <w:sz w:val="28"/>
        </w:rPr>
        <w:t>7.5 Cara Aman Bertransaksi di Nakesmart</w:t>
      </w:r>
    </w:p>
    <w:p>
      <w:pPr>
        <w:spacing w:before="160" w:after="80"/>
      </w:pPr>
      <w:r>
        <w:rPr>
          <w:b/>
          <w:color w:val="0F5132"/>
          <w:sz w:val="22"/>
        </w:rPr>
        <w:t>Tips Aman Bertransaksi di Nakesmart:</w:t>
      </w:r>
    </w:p>
    <w:p>
      <w:pPr>
        <w:spacing w:after="60"/>
        <w:ind w:left="360"/>
      </w:pPr>
      <w:r>
        <w:rPr>
          <w:color w:val="1F2937"/>
          <w:sz w:val="21"/>
        </w:rPr>
        <w:t>1. Verifikasi Akun</w:t>
      </w:r>
    </w:p>
    <w:p>
      <w:pPr>
        <w:pStyle w:val="ListBullet"/>
        <w:spacing w:after="60"/>
      </w:pPr>
      <w:r>
        <w:rPr>
          <w:color w:val="1F2937"/>
          <w:sz w:val="21"/>
        </w:rPr>
        <w:t>Selalu pakai akun terverifikasi (email + phone)</w:t>
      </w:r>
    </w:p>
    <w:p>
      <w:pPr>
        <w:pStyle w:val="ListBullet"/>
        <w:spacing w:after="60"/>
      </w:pPr>
      <w:r>
        <w:rPr>
          <w:color w:val="1F2937"/>
          <w:sz w:val="21"/>
        </w:rPr>
        <w:t>Jangan share password</w:t>
      </w:r>
    </w:p>
    <w:p>
      <w:pPr>
        <w:pStyle w:val="ListBullet"/>
        <w:spacing w:after="60"/>
      </w:pPr>
      <w:r>
        <w:rPr>
          <w:color w:val="1F2937"/>
          <w:sz w:val="21"/>
        </w:rPr>
        <w:t>Aktifkan 2FA (jika tersedia)</w:t>
      </w:r>
    </w:p>
    <w:p>
      <w:pPr>
        <w:spacing w:after="60"/>
        <w:ind w:left="360"/>
      </w:pPr>
      <w:r>
        <w:rPr>
          <w:color w:val="1F2937"/>
          <w:sz w:val="21"/>
        </w:rPr>
        <w:t>2. Pembayaran</w:t>
      </w:r>
    </w:p>
    <w:p>
      <w:pPr>
        <w:pStyle w:val="ListBullet"/>
        <w:spacing w:after="60"/>
      </w:pPr>
      <w:r>
        <w:rPr>
          <w:color w:val="1F2937"/>
          <w:sz w:val="21"/>
        </w:rPr>
        <w:t>Pakai metode resmi (wallet, gateway, manual transfer)</w:t>
      </w:r>
    </w:p>
    <w:p>
      <w:pPr>
        <w:pStyle w:val="ListBullet"/>
        <w:spacing w:after="60"/>
      </w:pPr>
      <w:r>
        <w:rPr>
          <w:color w:val="1F2937"/>
          <w:sz w:val="21"/>
        </w:rPr>
        <w:t>Cek invoice sebelum bayar</w:t>
      </w:r>
    </w:p>
    <w:p>
      <w:pPr>
        <w:pStyle w:val="ListBullet"/>
        <w:spacing w:after="60"/>
      </w:pPr>
      <w:r>
        <w:rPr>
          <w:color w:val="1F2937"/>
          <w:sz w:val="21"/>
        </w:rPr>
        <w:t>Jangan transfer ke rekening pribadi (selalu via Nakesmart)</w:t>
      </w:r>
    </w:p>
    <w:p>
      <w:pPr>
        <w:pStyle w:val="ListBullet"/>
        <w:spacing w:after="60"/>
      </w:pPr>
      <w:r>
        <w:rPr>
          <w:color w:val="1F2937"/>
          <w:sz w:val="21"/>
        </w:rPr>
        <w:t>Simpan bukti pembayaran</w:t>
      </w:r>
    </w:p>
    <w:p>
      <w:pPr>
        <w:spacing w:after="60"/>
        <w:ind w:left="360"/>
      </w:pPr>
      <w:r>
        <w:rPr>
          <w:color w:val="1F2937"/>
          <w:sz w:val="21"/>
        </w:rPr>
        <w:t>3. Komunikasi</w:t>
      </w:r>
    </w:p>
    <w:p>
      <w:pPr>
        <w:pStyle w:val="ListBullet"/>
        <w:spacing w:after="60"/>
      </w:pPr>
      <w:r>
        <w:rPr>
          <w:color w:val="1F2937"/>
          <w:sz w:val="21"/>
        </w:rPr>
        <w:t>Komunikasi hanya di Nakesmart Chat (jangan WA pribadi)</w:t>
      </w:r>
    </w:p>
    <w:p>
      <w:pPr>
        <w:pStyle w:val="ListBullet"/>
        <w:spacing w:after="60"/>
      </w:pPr>
      <w:r>
        <w:rPr>
          <w:color w:val="1F2937"/>
          <w:sz w:val="21"/>
        </w:rPr>
        <w:t>Jangan share OTP atau password ke siapapun</w:t>
      </w:r>
    </w:p>
    <w:p>
      <w:pPr>
        <w:pStyle w:val="ListBullet"/>
        <w:spacing w:after="60"/>
      </w:pPr>
      <w:r>
        <w:rPr>
          <w:color w:val="1F2937"/>
          <w:sz w:val="21"/>
        </w:rPr>
        <w:t>Jangan klik link mencurigakan</w:t>
      </w:r>
    </w:p>
    <w:p>
      <w:pPr>
        <w:spacing w:after="60"/>
        <w:ind w:left="360"/>
      </w:pPr>
      <w:r>
        <w:rPr>
          <w:color w:val="1F2937"/>
          <w:sz w:val="21"/>
        </w:rPr>
        <w:t>4. Data Pribadi</w:t>
      </w:r>
    </w:p>
    <w:p>
      <w:pPr>
        <w:pStyle w:val="ListBullet"/>
        <w:spacing w:after="60"/>
      </w:pPr>
      <w:r>
        <w:rPr>
          <w:color w:val="1F2937"/>
          <w:sz w:val="21"/>
        </w:rPr>
        <w:t>Nakesmart pakai enkripsi end-to-end</w:t>
      </w:r>
    </w:p>
    <w:p>
      <w:pPr>
        <w:pStyle w:val="ListBullet"/>
        <w:spacing w:after="60"/>
      </w:pPr>
      <w:r>
        <w:rPr>
          <w:color w:val="1F2937"/>
          <w:sz w:val="21"/>
        </w:rPr>
        <w:t>Anti-AI scraping protection</w:t>
      </w:r>
    </w:p>
    <w:p>
      <w:pPr>
        <w:pStyle w:val="ListBullet"/>
        <w:spacing w:after="60"/>
      </w:pPr>
      <w:r>
        <w:rPr>
          <w:color w:val="1F2937"/>
          <w:sz w:val="21"/>
        </w:rPr>
        <w:t>Data hanya share ke dokter yang Anda pilih</w:t>
      </w:r>
    </w:p>
    <w:p>
      <w:pPr>
        <w:spacing w:after="60"/>
        <w:ind w:left="360"/>
      </w:pPr>
      <w:r>
        <w:rPr>
          <w:color w:val="1F2937"/>
          <w:sz w:val="21"/>
        </w:rPr>
        <w:t>5. Tanda Penipuan</w:t>
      </w:r>
    </w:p>
    <w:p>
      <w:pPr>
        <w:pStyle w:val="ListBullet"/>
        <w:spacing w:after="60"/>
      </w:pPr>
      <w:r>
        <w:rPr>
          <w:color w:val="1F2937"/>
          <w:sz w:val="21"/>
        </w:rPr>
        <w:t>Dokter minta transfer pribadi -&gt; SCAM, laporkan</w:t>
      </w:r>
    </w:p>
    <w:p>
      <w:pPr>
        <w:pStyle w:val="ListBullet"/>
        <w:spacing w:after="60"/>
      </w:pPr>
      <w:r>
        <w:rPr>
          <w:color w:val="1F2937"/>
          <w:sz w:val="21"/>
        </w:rPr>
        <w:t>Email/SMS minta password/OTP -&gt; SCAM, jangan klik</w:t>
      </w:r>
    </w:p>
    <w:p>
      <w:pPr>
        <w:pStyle w:val="ListBullet"/>
        <w:spacing w:after="60"/>
      </w:pPr>
      <w:r>
        <w:rPr>
          <w:color w:val="1F2937"/>
          <w:sz w:val="21"/>
        </w:rPr>
        <w:t>Voucher dari sumber tidak resmi -&gt; SCAM, jangan klaim</w:t>
      </w:r>
    </w:p>
    <w:p>
      <w:pPr>
        <w:spacing w:after="60"/>
        <w:ind w:left="360"/>
      </w:pPr>
      <w:r>
        <w:rPr>
          <w:color w:val="1F2937"/>
          <w:sz w:val="21"/>
        </w:rPr>
        <w:t>6. Laporkan Masalah</w:t>
      </w:r>
    </w:p>
    <w:p>
      <w:pPr>
        <w:pStyle w:val="ListBullet"/>
        <w:spacing w:after="60"/>
      </w:pPr>
      <w:r>
        <w:rPr>
          <w:color w:val="1F2937"/>
          <w:sz w:val="21"/>
        </w:rPr>
        <w:t>Tab "Bantuan" -&gt; "Laporkan Masalah"</w:t>
      </w:r>
    </w:p>
    <w:p>
      <w:pPr>
        <w:pStyle w:val="ListBullet"/>
        <w:spacing w:after="60"/>
      </w:pPr>
      <w:r>
        <w:rPr>
          <w:color w:val="1F2937"/>
          <w:sz w:val="21"/>
        </w:rPr>
        <w:t>Tim support respon 24 jam</w:t>
      </w:r>
    </w:p>
    <w:p>
      <w:pPr>
        <w:pStyle w:val="ListBullet"/>
        <w:spacing w:after="60"/>
      </w:pPr>
      <w:r>
        <w:rPr>
          <w:color w:val="1F2937"/>
          <w:sz w:val="21"/>
        </w:rPr>
        <w:t>Emergency: 119 (Ambulan Indonesia)</w:t>
      </w:r>
    </w:p>
    <w:p>
      <w:r>
        <w:br w:type="page"/>
      </w:r>
    </w:p>
    <w:p>
      <w:pPr>
        <w:spacing w:before="240" w:after="120"/>
      </w:pPr>
      <w:r>
        <w:rPr>
          <w:b/>
          <w:color w:val="0F5132"/>
          <w:sz w:val="36"/>
        </w:rPr>
        <w:t>BAB 8 — FITUR BARU, MOBILE APP &amp; ROADMAP</w:t>
      </w:r>
    </w:p>
    <w:p>
      <w:pPr>
        <w:spacing w:before="240" w:after="120"/>
      </w:pPr>
      <w:r>
        <w:rPr>
          <w:b/>
          <w:color w:val="1B4D3E"/>
          <w:sz w:val="28"/>
        </w:rPr>
        <w:t>8.1 Aplikasi Mobile (Android APK + iOS PWA)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Aplikasi mobile Nakesmart tersedia di Android (APK) dan iOS (PWA).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Android APK</w:t>
      </w:r>
    </w:p>
    <w:p>
      <w:pPr>
        <w:pStyle w:val="ListBullet"/>
        <w:spacing w:after="60"/>
      </w:pPr>
      <w:r>
        <w:rPr>
          <w:color w:val="1F2937"/>
          <w:sz w:val="21"/>
        </w:rPr>
        <w:t>Size: ~50 MB (setelah optimisasi)</w:t>
      </w:r>
    </w:p>
    <w:p>
      <w:pPr>
        <w:pStyle w:val="ListBullet"/>
        <w:spacing w:after="60"/>
      </w:pPr>
      <w:r>
        <w:rPr>
          <w:color w:val="1F2937"/>
          <w:sz w:val="21"/>
        </w:rPr>
        <w:t>Versi terkini: 1.0.0</w:t>
      </w:r>
    </w:p>
    <w:p>
      <w:pPr>
        <w:pStyle w:val="ListBullet"/>
        <w:spacing w:after="60"/>
      </w:pPr>
      <w:r>
        <w:rPr>
          <w:color w:val="1F2937"/>
          <w:sz w:val="21"/>
        </w:rPr>
        <w:t>Download: nakesmart.com/install.html -&gt; tombol Download APK</w:t>
      </w:r>
    </w:p>
    <w:p>
      <w:pPr>
        <w:pStyle w:val="ListBullet"/>
        <w:spacing w:after="60"/>
      </w:pPr>
      <w:r>
        <w:rPr>
          <w:color w:val="1F2937"/>
          <w:sz w:val="21"/>
        </w:rPr>
        <w:t>Compatibility: Android 7+ (Nougat ke atas)</w:t>
      </w:r>
    </w:p>
    <w:p>
      <w:pPr>
        <w:pStyle w:val="ListBullet"/>
        <w:spacing w:after="60"/>
      </w:pPr>
      <w:r>
        <w:rPr>
          <w:color w:val="1F2937"/>
          <w:sz w:val="21"/>
        </w:rPr>
        <w:t>Update otomatis via in-app prompt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Fitur Mobile App (80 layar)</w:t>
      </w:r>
    </w:p>
    <w:p>
      <w:pPr>
        <w:pStyle w:val="ListBullet"/>
        <w:spacing w:after="60"/>
      </w:pPr>
      <w:r>
        <w:rPr>
          <w:color w:val="1F2937"/>
          <w:sz w:val="21"/>
        </w:rPr>
        <w:t>Semua fitur web (Telemedicine, Health Diary, Booking, dll)</w:t>
      </w:r>
    </w:p>
    <w:p>
      <w:pPr>
        <w:pStyle w:val="ListBullet"/>
        <w:spacing w:after="60"/>
      </w:pPr>
      <w:r>
        <w:rPr>
          <w:color w:val="1F2937"/>
          <w:sz w:val="21"/>
        </w:rPr>
        <w:t>Push notification native</w:t>
      </w:r>
    </w:p>
    <w:p>
      <w:pPr>
        <w:pStyle w:val="ListBullet"/>
        <w:spacing w:after="60"/>
      </w:pPr>
      <w:r>
        <w:rPr>
          <w:color w:val="1F2937"/>
          <w:sz w:val="21"/>
        </w:rPr>
        <w:t>Camera untuk upload foto/dokumen</w:t>
      </w:r>
    </w:p>
    <w:p>
      <w:pPr>
        <w:pStyle w:val="ListBullet"/>
        <w:spacing w:after="60"/>
      </w:pPr>
      <w:r>
        <w:rPr>
          <w:color w:val="1F2937"/>
          <w:sz w:val="21"/>
        </w:rPr>
        <w:t>GPS untuk cari faskes terdekat</w:t>
      </w:r>
    </w:p>
    <w:p>
      <w:pPr>
        <w:pStyle w:val="ListBullet"/>
        <w:spacing w:after="60"/>
      </w:pPr>
      <w:r>
        <w:rPr>
          <w:color w:val="1F2937"/>
          <w:sz w:val="21"/>
        </w:rPr>
        <w:t>Offline support (cache data)</w:t>
      </w:r>
    </w:p>
    <w:p>
      <w:pPr>
        <w:pStyle w:val="ListBullet"/>
        <w:spacing w:after="60"/>
      </w:pPr>
      <w:r>
        <w:rPr>
          <w:color w:val="1F2937"/>
          <w:sz w:val="21"/>
        </w:rPr>
        <w:t>Biometric login (fingerprint, FaceID untuk iOS)</w:t>
      </w:r>
    </w:p>
    <w:p>
      <w:pPr>
        <w:pStyle w:val="ListBullet"/>
        <w:spacing w:after="60"/>
      </w:pPr>
      <w:r>
        <w:rPr>
          <w:color w:val="1F2937"/>
          <w:sz w:val="21"/>
        </w:rPr>
        <w:t>Voice transcription untuk Health Diary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iOS PWA (Progressive Web App)</w:t>
      </w:r>
    </w:p>
    <w:p>
      <w:pPr>
        <w:pStyle w:val="ListBullet"/>
        <w:spacing w:after="60"/>
      </w:pPr>
      <w:r>
        <w:rPr>
          <w:color w:val="1F2937"/>
          <w:sz w:val="21"/>
        </w:rPr>
        <w:t>Bukan native app, tapi powerful</w:t>
      </w:r>
    </w:p>
    <w:p>
      <w:pPr>
        <w:pStyle w:val="ListBullet"/>
        <w:spacing w:after="60"/>
      </w:pPr>
      <w:r>
        <w:rPr>
          <w:color w:val="1F2937"/>
          <w:sz w:val="21"/>
        </w:rPr>
        <w:t>Bisa Add to Home Screen via Safari</w:t>
      </w:r>
    </w:p>
    <w:p>
      <w:pPr>
        <w:pStyle w:val="ListBullet"/>
        <w:spacing w:after="60"/>
      </w:pPr>
      <w:r>
        <w:rPr>
          <w:color w:val="1F2937"/>
          <w:sz w:val="21"/>
        </w:rPr>
        <w:t>Splash screen + ikon di Home Screen</w:t>
      </w:r>
    </w:p>
    <w:p>
      <w:pPr>
        <w:pStyle w:val="ListBullet"/>
        <w:spacing w:after="60"/>
      </w:pPr>
      <w:r>
        <w:rPr>
          <w:color w:val="1F2937"/>
          <w:sz w:val="21"/>
        </w:rPr>
        <w:t>Full-screen (tidak ada Safari URL bar)</w:t>
      </w:r>
    </w:p>
    <w:p>
      <w:pPr>
        <w:pStyle w:val="ListBullet"/>
        <w:spacing w:after="60"/>
      </w:pPr>
      <w:r>
        <w:rPr>
          <w:color w:val="1F2937"/>
          <w:sz w:val="21"/>
        </w:rPr>
        <w:t>Push notification (iOS 16.4+)</w:t>
      </w:r>
    </w:p>
    <w:p>
      <w:pPr>
        <w:pStyle w:val="ListBullet"/>
        <w:spacing w:after="60"/>
      </w:pPr>
      <w:r>
        <w:rPr>
          <w:color w:val="1F2937"/>
          <w:sz w:val="21"/>
        </w:rPr>
        <w:t>Service worker untuk offline support</w:t>
      </w:r>
    </w:p>
    <w:p>
      <w:pPr>
        <w:pStyle w:val="ListBullet"/>
        <w:spacing w:after="60"/>
      </w:pPr>
      <w:r>
        <w:rPr>
          <w:color w:val="1F2937"/>
          <w:sz w:val="21"/>
        </w:rPr>
        <w:t>Tidak perlu Apple Developer account = gratis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Mengapa Tidak APK untuk iOS?</w:t>
      </w:r>
    </w:p>
    <w:p>
      <w:pPr>
        <w:pStyle w:val="ListBullet"/>
        <w:spacing w:after="60"/>
      </w:pPr>
      <w:r>
        <w:rPr>
          <w:color w:val="1F2937"/>
          <w:sz w:val="21"/>
        </w:rPr>
        <w:t>Apple melarang side-load APK</w:t>
      </w:r>
    </w:p>
    <w:p>
      <w:pPr>
        <w:pStyle w:val="ListBullet"/>
        <w:spacing w:after="60"/>
      </w:pPr>
      <w:r>
        <w:rPr>
          <w:color w:val="1F2937"/>
          <w:sz w:val="21"/>
        </w:rPr>
        <w:t>TestFlight perlu akun Developer $99/tahun</w:t>
      </w:r>
    </w:p>
    <w:p>
      <w:pPr>
        <w:pStyle w:val="ListBullet"/>
        <w:spacing w:after="60"/>
      </w:pPr>
      <w:r>
        <w:rPr>
          <w:color w:val="1F2937"/>
          <w:sz w:val="21"/>
        </w:rPr>
        <w:t>PWA solusi gratis &amp; efektif untuk 99% kebutuhan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Cara Install PWA di iPhone</w:t>
      </w:r>
    </w:p>
    <w:p>
      <w:pPr>
        <w:spacing w:after="60"/>
        <w:ind w:left="360"/>
      </w:pPr>
      <w:r>
        <w:rPr>
          <w:color w:val="1F2937"/>
          <w:sz w:val="21"/>
        </w:rPr>
        <w:t>1. Buka nakesmart.com di Safari (BUKAN Chrome)</w:t>
      </w:r>
    </w:p>
    <w:p>
      <w:pPr>
        <w:spacing w:after="60"/>
        <w:ind w:left="360"/>
      </w:pPr>
      <w:r>
        <w:rPr>
          <w:color w:val="1F2937"/>
          <w:sz w:val="21"/>
        </w:rPr>
        <w:t>2. Tap ikon Share (kotak dengan panah ke atas)</w:t>
      </w:r>
    </w:p>
    <w:p>
      <w:pPr>
        <w:spacing w:after="60"/>
        <w:ind w:left="360"/>
      </w:pPr>
      <w:r>
        <w:rPr>
          <w:color w:val="1F2937"/>
          <w:sz w:val="21"/>
        </w:rPr>
        <w:t>3. Scroll bawah -&gt; "Add to Home Screen"</w:t>
      </w:r>
    </w:p>
    <w:p>
      <w:pPr>
        <w:spacing w:after="60"/>
        <w:ind w:left="360"/>
      </w:pPr>
      <w:r>
        <w:rPr>
          <w:color w:val="1F2937"/>
          <w:sz w:val="21"/>
        </w:rPr>
        <w:t>4. Tap "Add"</w:t>
      </w:r>
    </w:p>
    <w:p>
      <w:pPr>
        <w:spacing w:after="60"/>
        <w:ind w:left="360"/>
      </w:pPr>
      <w:r>
        <w:rPr>
          <w:color w:val="1F2937"/>
          <w:sz w:val="21"/>
        </w:rPr>
        <w:t>5. Ikon Nakesmart muncul di Home Screen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Universal Web (Desktop &amp; laptop)</w:t>
      </w:r>
    </w:p>
    <w:p>
      <w:pPr>
        <w:pStyle w:val="ListBullet"/>
        <w:spacing w:after="60"/>
      </w:pPr>
      <w:r>
        <w:rPr>
          <w:color w:val="1F2937"/>
          <w:sz w:val="21"/>
        </w:rPr>
        <w:t>Buka nakesmart.com</w:t>
      </w:r>
    </w:p>
    <w:p>
      <w:pPr>
        <w:pStyle w:val="ListBullet"/>
        <w:spacing w:after="60"/>
      </w:pPr>
      <w:r>
        <w:rPr>
          <w:color w:val="1F2937"/>
          <w:sz w:val="21"/>
        </w:rPr>
        <w:t>Responsive design</w:t>
      </w:r>
    </w:p>
    <w:p>
      <w:pPr>
        <w:pStyle w:val="ListBullet"/>
        <w:spacing w:after="60"/>
      </w:pPr>
      <w:r>
        <w:rPr>
          <w:color w:val="1F2937"/>
          <w:sz w:val="21"/>
        </w:rPr>
        <w:t>Semua fitur tersedia</w:t>
      </w:r>
    </w:p>
    <w:p>
      <w:pPr>
        <w:spacing w:before="240" w:after="120"/>
      </w:pPr>
      <w:r>
        <w:rPr>
          <w:b/>
          <w:color w:val="1B4D3E"/>
          <w:sz w:val="28"/>
        </w:rPr>
        <w:t>8.2 Smart App Banner &amp; Auto-Redirect iOS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Smart App Banner adalah banner yang muncul di top web nakesmart.com untuk ajak install aplikasi mobile.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Cara Kerja</w:t>
      </w:r>
    </w:p>
    <w:p>
      <w:pPr>
        <w:pStyle w:val="ListBullet"/>
        <w:spacing w:after="60"/>
      </w:pPr>
      <w:r>
        <w:rPr>
          <w:color w:val="1F2937"/>
          <w:sz w:val="21"/>
        </w:rPr>
        <w:t>Detect OS user (Android / iOS / Desktop)</w:t>
      </w:r>
    </w:p>
    <w:p>
      <w:pPr>
        <w:pStyle w:val="ListBullet"/>
        <w:spacing w:after="60"/>
      </w:pPr>
      <w:r>
        <w:rPr>
          <w:color w:val="1F2937"/>
          <w:sz w:val="21"/>
        </w:rPr>
        <w:t>Muncul 3 detik setelah load (tidak intrusive)</w:t>
      </w:r>
    </w:p>
    <w:p>
      <w:pPr>
        <w:pStyle w:val="ListBullet"/>
        <w:spacing w:after="60"/>
      </w:pPr>
      <w:r>
        <w:rPr>
          <w:color w:val="1F2937"/>
          <w:sz w:val="21"/>
        </w:rPr>
        <w:t>Tombol "Install" + tombol "Tutup"</w:t>
      </w:r>
    </w:p>
    <w:p>
      <w:pPr>
        <w:pStyle w:val="ListBullet"/>
        <w:spacing w:after="60"/>
      </w:pPr>
      <w:r>
        <w:rPr>
          <w:color w:val="1F2937"/>
          <w:sz w:val="21"/>
        </w:rPr>
        <w:t>Cooldown 2 hari setelah dismiss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Tampilan Android</w:t>
      </w:r>
    </w:p>
    <w:p>
      <w:pPr>
        <w:pStyle w:val="ListBullet"/>
        <w:spacing w:after="60"/>
      </w:pPr>
      <w:r>
        <w:rPr>
          <w:color w:val="1F2937"/>
          <w:sz w:val="21"/>
        </w:rPr>
        <w:t>Background hijau gradient (#0F5132 -&gt; #1B4D3E)</w:t>
      </w:r>
    </w:p>
    <w:p>
      <w:pPr>
        <w:pStyle w:val="ListBullet"/>
        <w:spacing w:after="60"/>
      </w:pPr>
      <w:r>
        <w:rPr>
          <w:color w:val="1F2937"/>
          <w:sz w:val="21"/>
        </w:rPr>
        <w:t>Logo Nakesmart + nama</w:t>
      </w:r>
    </w:p>
    <w:p>
      <w:pPr>
        <w:pStyle w:val="ListBullet"/>
        <w:spacing w:after="60"/>
      </w:pPr>
      <w:r>
        <w:rPr>
          <w:color w:val="1F2937"/>
          <w:sz w:val="21"/>
        </w:rPr>
        <w:t>Subtitle: "Lebih cepat &amp; notifikasi konsultasi langsung"</w:t>
      </w:r>
    </w:p>
    <w:p>
      <w:pPr>
        <w:pStyle w:val="ListBullet"/>
        <w:spacing w:after="60"/>
      </w:pPr>
      <w:r>
        <w:rPr>
          <w:color w:val="1F2937"/>
          <w:sz w:val="21"/>
        </w:rPr>
        <w:t>Tombol "Install" lime -&gt; ke install.html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Tampilan iOS</w:t>
      </w:r>
    </w:p>
    <w:p>
      <w:pPr>
        <w:pStyle w:val="ListBullet"/>
        <w:spacing w:after="60"/>
      </w:pPr>
      <w:r>
        <w:rPr>
          <w:color w:val="1F2937"/>
          <w:sz w:val="21"/>
        </w:rPr>
        <w:t>Sama style, tapi subtitle: "Tambahkan ke Home Screen via Safari"</w:t>
      </w:r>
    </w:p>
    <w:p>
      <w:pPr>
        <w:pStyle w:val="ListBullet"/>
        <w:spacing w:after="60"/>
      </w:pPr>
      <w:r>
        <w:rPr>
          <w:color w:val="1F2937"/>
          <w:sz w:val="21"/>
        </w:rPr>
        <w:t>Tombol "Buka" -&gt; ke install.html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Auto-Redirect iOS (Eksklusif)</w:t>
      </w:r>
    </w:p>
    <w:p>
      <w:pPr>
        <w:pStyle w:val="ListBullet"/>
        <w:spacing w:after="60"/>
      </w:pPr>
      <w:r>
        <w:rPr>
          <w:color w:val="1F2937"/>
          <w:sz w:val="21"/>
        </w:rPr>
        <w:t>User iOS yang buka nakesmart.com (root path) -&gt; otomatis pindah ke nakesmart.com/m/</w:t>
      </w:r>
    </w:p>
    <w:p>
      <w:pPr>
        <w:pStyle w:val="ListBullet"/>
        <w:spacing w:after="60"/>
      </w:pPr>
      <w:r>
        <w:rPr>
          <w:color w:val="1F2937"/>
          <w:sz w:val="21"/>
        </w:rPr>
        <w:t>Ini PWA Nakesmart yang lebih optimal untuk iOS</w:t>
      </w:r>
    </w:p>
    <w:p>
      <w:pPr>
        <w:pStyle w:val="ListBullet"/>
        <w:spacing w:after="60"/>
      </w:pPr>
      <w:r>
        <w:rPr>
          <w:color w:val="1F2937"/>
          <w:sz w:val="21"/>
        </w:rPr>
        <w:t>Bypass:</w:t>
      </w:r>
    </w:p>
    <w:p>
      <w:pPr>
        <w:pStyle w:val="ListBullet"/>
        <w:spacing w:after="60"/>
      </w:pPr>
      <w:r>
        <w:rPr>
          <w:color w:val="1F2937"/>
          <w:sz w:val="21"/>
        </w:rPr>
        <w:t>URL ?web=1 -&gt; tetap di web nakesmart.com</w:t>
      </w:r>
    </w:p>
    <w:p>
      <w:pPr>
        <w:pStyle w:val="ListBullet"/>
        <w:spacing w:after="60"/>
      </w:pPr>
      <w:r>
        <w:rPr>
          <w:color w:val="1F2937"/>
          <w:sz w:val="21"/>
        </w:rPr>
        <w:t>Klik "Buka Versi Web" di Akun PWA -&gt; set flag tidak redirect lagi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Mengapa Auto-Redirect?</w:t>
      </w:r>
    </w:p>
    <w:p>
      <w:pPr>
        <w:pStyle w:val="ListBullet"/>
        <w:spacing w:after="60"/>
      </w:pPr>
      <w:r>
        <w:rPr>
          <w:color w:val="1F2937"/>
          <w:sz w:val="21"/>
        </w:rPr>
        <w:t>iOS Safari tidak support semua fitur mobile web</w:t>
      </w:r>
    </w:p>
    <w:p>
      <w:pPr>
        <w:pStyle w:val="ListBullet"/>
        <w:spacing w:after="60"/>
      </w:pPr>
      <w:r>
        <w:rPr>
          <w:color w:val="1F2937"/>
          <w:sz w:val="21"/>
        </w:rPr>
        <w:t>PWA di /m/ optimasi untuk iOS (offline, push notif, dll)</w:t>
      </w:r>
    </w:p>
    <w:p>
      <w:pPr>
        <w:pStyle w:val="ListBullet"/>
        <w:spacing w:after="60"/>
      </w:pPr>
      <w:r>
        <w:rPr>
          <w:color w:val="1F2937"/>
          <w:sz w:val="21"/>
        </w:rPr>
        <w:t>User experience lebih bagus</w:t>
      </w:r>
    </w:p>
    <w:p>
      <w:pPr>
        <w:pStyle w:val="ListBullet"/>
        <w:spacing w:after="60"/>
      </w:pPr>
      <w:r>
        <w:rPr>
          <w:color w:val="1F2937"/>
          <w:sz w:val="21"/>
        </w:rPr>
        <w:t>Tidak bisa untuk Android (Chrome lebih powerful)</w:t>
      </w:r>
    </w:p>
    <w:p>
      <w:pPr>
        <w:spacing w:before="240" w:after="120"/>
      </w:pPr>
      <w:r>
        <w:rPr>
          <w:b/>
          <w:color w:val="1B4D3E"/>
          <w:sz w:val="28"/>
        </w:rPr>
        <w:t>8.3 Halaman Install Otomatis Detect OS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Halaman Install (nakesmart.com/install.html) adalah landing page dengan auto-detect OS.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Tampilan Berbeda per OS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Untuk Android Visitor</w:t>
      </w:r>
    </w:p>
    <w:p>
      <w:pPr>
        <w:pStyle w:val="ListBullet"/>
        <w:spacing w:after="60"/>
      </w:pPr>
      <w:r>
        <w:rPr>
          <w:color w:val="1F2937"/>
          <w:sz w:val="21"/>
        </w:rPr>
        <w:t>Card: "Android:  Android"</w:t>
      </w:r>
    </w:p>
    <w:p>
      <w:pPr>
        <w:pStyle w:val="ListBullet"/>
        <w:spacing w:after="60"/>
      </w:pPr>
      <w:r>
        <w:rPr>
          <w:color w:val="1F2937"/>
          <w:sz w:val="21"/>
        </w:rPr>
        <w:t>Heading: "Download APK"</w:t>
      </w:r>
    </w:p>
    <w:p>
      <w:pPr>
        <w:pStyle w:val="ListBullet"/>
        <w:spacing w:after="60"/>
      </w:pPr>
      <w:r>
        <w:rPr>
          <w:color w:val="1F2937"/>
          <w:sz w:val="21"/>
        </w:rPr>
        <w:t>Subtitle: "Ukuran sekitar 50 MB. Pastikan izinkan install dari 'Unknown Sources'"</w:t>
      </w:r>
    </w:p>
    <w:p>
      <w:pPr>
        <w:pStyle w:val="ListBullet"/>
        <w:spacing w:after="60"/>
      </w:pPr>
      <w:r>
        <w:rPr>
          <w:color w:val="1F2937"/>
          <w:sz w:val="21"/>
        </w:rPr>
        <w:t>Tombol lime: "Download APK Sekarang"</w:t>
      </w:r>
    </w:p>
    <w:p>
      <w:pPr>
        <w:pStyle w:val="ListBullet"/>
        <w:spacing w:after="60"/>
      </w:pPr>
      <w:r>
        <w:rPr>
          <w:color w:val="1F2937"/>
          <w:sz w:val="21"/>
        </w:rPr>
        <w:t>Step-by-step instruksi 4 langkah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Untuk iPhone Visitor</w:t>
      </w:r>
    </w:p>
    <w:p>
      <w:pPr>
        <w:pStyle w:val="ListBullet"/>
        <w:spacing w:after="60"/>
      </w:pPr>
      <w:r>
        <w:rPr>
          <w:color w:val="1F2937"/>
          <w:sz w:val="21"/>
        </w:rPr>
        <w:t>Card: "iPhone:  iPhone / iPad"</w:t>
      </w:r>
    </w:p>
    <w:p>
      <w:pPr>
        <w:pStyle w:val="ListBullet"/>
        <w:spacing w:after="60"/>
      </w:pPr>
      <w:r>
        <w:rPr>
          <w:color w:val="1F2937"/>
          <w:sz w:val="21"/>
        </w:rPr>
        <w:t>Heading: "Tambahkan ke Home Screen"</w:t>
      </w:r>
    </w:p>
    <w:p>
      <w:pPr>
        <w:pStyle w:val="ListBullet"/>
        <w:spacing w:after="60"/>
      </w:pPr>
      <w:r>
        <w:rPr>
          <w:color w:val="1F2937"/>
          <w:sz w:val="21"/>
        </w:rPr>
        <w:t>Subtitle: "Aplikasi versi web (PWA) bisa dipasang langsung dari Safari tanpa App Store"</w:t>
      </w:r>
    </w:p>
    <w:p>
      <w:pPr>
        <w:pStyle w:val="ListBullet"/>
        <w:spacing w:after="60"/>
      </w:pPr>
      <w:r>
        <w:rPr>
          <w:color w:val="1F2937"/>
          <w:sz w:val="21"/>
        </w:rPr>
        <w:t>Tombol: "Buka di Safari" -&gt; nakesmart.com/m/</w:t>
      </w:r>
    </w:p>
    <w:p>
      <w:pPr>
        <w:pStyle w:val="ListBullet"/>
        <w:spacing w:after="60"/>
      </w:pPr>
      <w:r>
        <w:rPr>
          <w:color w:val="1F2937"/>
          <w:sz w:val="21"/>
        </w:rPr>
        <w:t>Step-by-step 4 langkah dengan ikon Share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Untuk Desktop Visitor</w:t>
      </w:r>
    </w:p>
    <w:p>
      <w:pPr>
        <w:pStyle w:val="ListBullet"/>
        <w:spacing w:after="60"/>
      </w:pPr>
      <w:r>
        <w:rPr>
          <w:color w:val="1F2937"/>
          <w:sz w:val="21"/>
        </w:rPr>
        <w:t>Card: "Desktop:  Desktop"</w:t>
      </w:r>
    </w:p>
    <w:p>
      <w:pPr>
        <w:pStyle w:val="ListBullet"/>
        <w:spacing w:after="60"/>
      </w:pPr>
      <w:r>
        <w:rPr>
          <w:color w:val="1F2937"/>
          <w:sz w:val="21"/>
        </w:rPr>
        <w:t>Heading: "Scan QR di HP"</w:t>
      </w:r>
    </w:p>
    <w:p>
      <w:pPr>
        <w:pStyle w:val="ListBullet"/>
        <w:spacing w:after="60"/>
      </w:pPr>
      <w:r>
        <w:rPr>
          <w:color w:val="1F2937"/>
          <w:sz w:val="21"/>
        </w:rPr>
        <w:t>QR code untuk scan dari kamera HP</w:t>
      </w:r>
    </w:p>
    <w:p>
      <w:pPr>
        <w:pStyle w:val="ListBullet"/>
        <w:spacing w:after="60"/>
      </w:pPr>
      <w:r>
        <w:rPr>
          <w:color w:val="1F2937"/>
          <w:sz w:val="21"/>
        </w:rPr>
        <w:t>Subtitle: "Atau buka nakesmart.com/install di browser HP"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Web Fallback (Semua Visitor)</w:t>
      </w:r>
    </w:p>
    <w:p>
      <w:pPr>
        <w:pStyle w:val="ListBullet"/>
        <w:spacing w:after="60"/>
      </w:pPr>
      <w:r>
        <w:rPr>
          <w:color w:val="1F2937"/>
          <w:sz w:val="21"/>
        </w:rPr>
        <w:t>Card "Web:  Tetap pakai versi Web"</w:t>
      </w:r>
    </w:p>
    <w:p>
      <w:pPr>
        <w:pStyle w:val="ListBullet"/>
        <w:spacing w:after="60"/>
      </w:pPr>
      <w:r>
        <w:rPr>
          <w:color w:val="1F2937"/>
          <w:sz w:val="21"/>
        </w:rPr>
        <w:t>Tombol untuk langsung ke nakesmart.com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URL Permanent</w:t>
      </w:r>
    </w:p>
    <w:p>
      <w:pPr>
        <w:pStyle w:val="ListBullet"/>
        <w:spacing w:after="60"/>
      </w:pPr>
      <w:r>
        <w:rPr>
          <w:color w:val="1F2937"/>
          <w:sz w:val="21"/>
        </w:rPr>
        <w:t>Web utama: nakesmart.com</w:t>
      </w:r>
    </w:p>
    <w:p>
      <w:pPr>
        <w:pStyle w:val="ListBullet"/>
        <w:spacing w:after="60"/>
      </w:pPr>
      <w:r>
        <w:rPr>
          <w:color w:val="1F2937"/>
          <w:sz w:val="21"/>
        </w:rPr>
        <w:t>Halaman install: nakesmart.com/install.html</w:t>
      </w:r>
    </w:p>
    <w:p>
      <w:pPr>
        <w:pStyle w:val="ListBullet"/>
        <w:spacing w:after="60"/>
      </w:pPr>
      <w:r>
        <w:rPr>
          <w:color w:val="1F2937"/>
          <w:sz w:val="21"/>
        </w:rPr>
        <w:t>APK direct: nakesmart.com/downloads/nakesmart.apk (~50 MB universal)</w:t>
      </w:r>
    </w:p>
    <w:p>
      <w:pPr>
        <w:pStyle w:val="ListBullet"/>
        <w:spacing w:after="60"/>
      </w:pPr>
      <w:r>
        <w:rPr>
          <w:color w:val="1F2937"/>
          <w:sz w:val="21"/>
        </w:rPr>
        <w:t>PWA: nakesmart.com/m/</w:t>
      </w:r>
    </w:p>
    <w:p>
      <w:pPr>
        <w:pStyle w:val="ListBullet"/>
        <w:spacing w:after="60"/>
      </w:pPr>
      <w:r>
        <w:rPr>
          <w:color w:val="1F2937"/>
          <w:sz w:val="21"/>
        </w:rPr>
        <w:t>Bypass auto-redirect iOS: nakesmart.com/?web=1</w:t>
      </w:r>
    </w:p>
    <w:p>
      <w:pPr>
        <w:spacing w:before="240" w:after="120"/>
      </w:pPr>
      <w:r>
        <w:rPr>
          <w:b/>
          <w:color w:val="1B4D3E"/>
          <w:sz w:val="28"/>
        </w:rPr>
        <w:t>8.4 Sistem Keamanan Anti-Scraping AI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Nakesmart memiliki sistem keamanan multi-layer untuk lindungi data Anda dari scraping AI bot.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Latar Belakang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Beberapa AI tools (ChatGPT, Claude, Bard) bisa browse dan scrape konten website. Mereka bisa:</w:t>
      </w:r>
    </w:p>
    <w:p>
      <w:pPr>
        <w:pStyle w:val="ListBullet"/>
        <w:spacing w:after="60"/>
      </w:pPr>
      <w:r>
        <w:rPr>
          <w:color w:val="1F2937"/>
          <w:sz w:val="21"/>
        </w:rPr>
        <w:t>Salin artikel kesehatan untuk training AI mereka</w:t>
      </w:r>
    </w:p>
    <w:p>
      <w:pPr>
        <w:pStyle w:val="ListBullet"/>
        <w:spacing w:after="60"/>
      </w:pPr>
      <w:r>
        <w:rPr>
          <w:color w:val="1F2937"/>
          <w:sz w:val="21"/>
        </w:rPr>
        <w:t>Akses data pasien jika berhasil bypass login</w:t>
      </w:r>
    </w:p>
    <w:p>
      <w:pPr>
        <w:pStyle w:val="ListBullet"/>
        <w:spacing w:after="60"/>
      </w:pPr>
      <w:r>
        <w:rPr>
          <w:color w:val="1F2937"/>
          <w:sz w:val="21"/>
        </w:rPr>
        <w:t>Crawl seluruh website secara otomatis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Nakesmart Sistem 5-Layer Anti-AI Scraping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Layer 1: Frontend Bot Detection</w:t>
      </w:r>
    </w:p>
    <w:p>
      <w:pPr>
        <w:pStyle w:val="ListBullet"/>
        <w:spacing w:after="60"/>
      </w:pPr>
      <w:r>
        <w:rPr>
          <w:color w:val="1F2937"/>
          <w:sz w:val="21"/>
        </w:rPr>
        <w:t>Detect navigator.webdriver (true di automated browsers)</w:t>
      </w:r>
    </w:p>
    <w:p>
      <w:pPr>
        <w:pStyle w:val="ListBullet"/>
        <w:spacing w:after="60"/>
      </w:pPr>
      <w:r>
        <w:rPr>
          <w:color w:val="1F2937"/>
          <w:sz w:val="21"/>
        </w:rPr>
        <w:t>Detect headless Chrome via User Agent</w:t>
      </w:r>
    </w:p>
    <w:p>
      <w:pPr>
        <w:pStyle w:val="ListBullet"/>
        <w:spacing w:after="60"/>
      </w:pPr>
      <w:r>
        <w:rPr>
          <w:color w:val="1F2937"/>
          <w:sz w:val="21"/>
        </w:rPr>
        <w:t>Detect Selenium, Playwright, Puppeteer signatures</w:t>
      </w:r>
    </w:p>
    <w:p>
      <w:pPr>
        <w:pStyle w:val="ListBullet"/>
        <w:spacing w:after="60"/>
      </w:pPr>
      <w:r>
        <w:rPr>
          <w:color w:val="1F2937"/>
          <w:sz w:val="21"/>
        </w:rPr>
        <w:t>Behavioral: mouse movement entropy, click timing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Layer 2: Content Protection</w:t>
      </w:r>
    </w:p>
    <w:p>
      <w:pPr>
        <w:pStyle w:val="ListBullet"/>
        <w:spacing w:after="60"/>
      </w:pPr>
      <w:r>
        <w:rPr>
          <w:color w:val="1F2937"/>
          <w:sz w:val="21"/>
        </w:rPr>
        <w:t>Disable right-click di halaman sensitif</w:t>
      </w:r>
    </w:p>
    <w:p>
      <w:pPr>
        <w:pStyle w:val="ListBullet"/>
        <w:spacing w:after="60"/>
      </w:pPr>
      <w:r>
        <w:rPr>
          <w:color w:val="1F2937"/>
          <w:sz w:val="21"/>
        </w:rPr>
        <w:t>Watermark per user (invisible fingerprint di setiap page)</w:t>
      </w:r>
    </w:p>
    <w:p>
      <w:pPr>
        <w:pStyle w:val="ListBullet"/>
        <w:spacing w:after="60"/>
      </w:pPr>
      <w:r>
        <w:rPr>
          <w:color w:val="1F2937"/>
          <w:sz w:val="21"/>
        </w:rPr>
        <w:t>DevTools detection (raise bot score jika terbuka)</w:t>
      </w:r>
    </w:p>
    <w:p>
      <w:pPr>
        <w:pStyle w:val="ListBullet"/>
        <w:spacing w:after="60"/>
      </w:pPr>
      <w:r>
        <w:rPr>
          <w:color w:val="1F2937"/>
          <w:sz w:val="21"/>
        </w:rPr>
        <w:t>CSS-rendered text untuk konten ultra-sensitif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Layer 3: API HMAC Signing</w:t>
      </w:r>
    </w:p>
    <w:p>
      <w:pPr>
        <w:pStyle w:val="ListBullet"/>
        <w:spacing w:after="60"/>
      </w:pPr>
      <w:r>
        <w:rPr>
          <w:color w:val="1F2937"/>
          <w:sz w:val="21"/>
        </w:rPr>
        <w:t>Setiap request ke /api/wallet, /api/admin, /api/payment perlu signature HMAC-SHA256</w:t>
      </w:r>
    </w:p>
    <w:p>
      <w:pPr>
        <w:pStyle w:val="ListBullet"/>
        <w:spacing w:after="60"/>
      </w:pPr>
      <w:r>
        <w:rPr>
          <w:color w:val="1F2937"/>
          <w:sz w:val="21"/>
        </w:rPr>
        <w:t>Token TTL pendek (5 menit)</w:t>
      </w:r>
    </w:p>
    <w:p>
      <w:pPr>
        <w:pStyle w:val="ListBullet"/>
        <w:spacing w:after="60"/>
      </w:pPr>
      <w:r>
        <w:rPr>
          <w:color w:val="1F2937"/>
          <w:sz w:val="21"/>
        </w:rPr>
        <w:t>Replay protection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Layer 4: Server-Side Behavioral</w:t>
      </w:r>
    </w:p>
    <w:p>
      <w:pPr>
        <w:pStyle w:val="ListBullet"/>
        <w:spacing w:after="60"/>
      </w:pPr>
      <w:r>
        <w:rPr>
          <w:color w:val="1F2937"/>
          <w:sz w:val="21"/>
        </w:rPr>
        <w:t>Redis-based rate limiting (30 request/10 detik burst, 1000/jam)</w:t>
      </w:r>
    </w:p>
    <w:p>
      <w:pPr>
        <w:pStyle w:val="ListBullet"/>
        <w:spacing w:after="60"/>
      </w:pPr>
      <w:r>
        <w:rPr>
          <w:color w:val="1F2937"/>
          <w:sz w:val="21"/>
        </w:rPr>
        <w:t>UA blacklist: GPTBot, ClaudeBot, Bytespider, scrapy, curl, Selenium, Playwright langsung diblock dengan 403</w:t>
      </w:r>
    </w:p>
    <w:p>
      <w:pPr>
        <w:pStyle w:val="ListBullet"/>
        <w:spacing w:after="60"/>
      </w:pPr>
      <w:r>
        <w:rPr>
          <w:color w:val="1F2937"/>
          <w:sz w:val="21"/>
        </w:rPr>
        <w:t>Anomaly scoring (missing headers, UA churn)</w:t>
      </w:r>
    </w:p>
    <w:p>
      <w:pPr>
        <w:pStyle w:val="ListBullet"/>
        <w:spacing w:after="60"/>
      </w:pPr>
      <w:r>
        <w:rPr>
          <w:color w:val="1F2937"/>
          <w:sz w:val="21"/>
        </w:rPr>
        <w:t>CAPTCHA challenge untuk suspicious sessions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Layer 5: Anti-Claude-in-Chrome</w:t>
      </w:r>
    </w:p>
    <w:p>
      <w:pPr>
        <w:pStyle w:val="ListBullet"/>
        <w:spacing w:after="60"/>
      </w:pPr>
      <w:r>
        <w:rPr>
          <w:color w:val="1F2937"/>
          <w:sz w:val="21"/>
        </w:rPr>
        <w:t>Detect Claude Chrome Extension signatures</w:t>
      </w:r>
    </w:p>
    <w:p>
      <w:pPr>
        <w:pStyle w:val="ListBullet"/>
        <w:spacing w:after="60"/>
      </w:pPr>
      <w:r>
        <w:rPr>
          <w:color w:val="1F2937"/>
          <w:sz w:val="21"/>
        </w:rPr>
        <w:t>Detect synthetic mouse events (isTrusted=false)</w:t>
      </w:r>
    </w:p>
    <w:p>
      <w:pPr>
        <w:pStyle w:val="ListBullet"/>
        <w:spacing w:after="60"/>
      </w:pPr>
      <w:r>
        <w:rPr>
          <w:color w:val="1F2937"/>
          <w:sz w:val="21"/>
        </w:rPr>
        <w:t>Detect chrome.runtime.sendMessage dari page context</w:t>
      </w:r>
    </w:p>
    <w:p>
      <w:pPr>
        <w:pStyle w:val="ListBullet"/>
        <w:spacing w:after="60"/>
      </w:pPr>
      <w:r>
        <w:rPr>
          <w:color w:val="1F2937"/>
          <w:sz w:val="21"/>
        </w:rPr>
        <w:t>Block jika extension terdeteksi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Hasil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GPTBot, ClaudeBot crawler tidak bisa scrape Nakesmart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AI tools tidak bisa baca konten lengkap kalau login dari extension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Bot scraping dideteksi &amp; diblok otomatis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Real user tidak terganggu — sistem invisible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Untuk Pasien</w:t>
      </w:r>
    </w:p>
    <w:p>
      <w:pPr>
        <w:spacing w:before="160" w:after="80"/>
      </w:pPr>
      <w:r>
        <w:rPr>
          <w:b/>
          <w:color w:val="0F5132"/>
          <w:sz w:val="22"/>
        </w:rPr>
        <w:t>Tidak perlu lakukan apa-apa. Sistem otomatis melindungi:</w:t>
      </w:r>
    </w:p>
    <w:p>
      <w:pPr>
        <w:pStyle w:val="ListBullet"/>
        <w:spacing w:after="60"/>
      </w:pPr>
      <w:r>
        <w:rPr>
          <w:color w:val="1F2937"/>
          <w:sz w:val="21"/>
        </w:rPr>
        <w:t>Profil kesehatan</w:t>
      </w:r>
    </w:p>
    <w:p>
      <w:pPr>
        <w:pStyle w:val="ListBullet"/>
        <w:spacing w:after="60"/>
      </w:pPr>
      <w:r>
        <w:rPr>
          <w:color w:val="1F2937"/>
          <w:sz w:val="21"/>
        </w:rPr>
        <w:t>Riwayat konsultasi</w:t>
      </w:r>
    </w:p>
    <w:p>
      <w:pPr>
        <w:pStyle w:val="ListBullet"/>
        <w:spacing w:after="60"/>
      </w:pPr>
      <w:r>
        <w:rPr>
          <w:color w:val="1F2937"/>
          <w:sz w:val="21"/>
        </w:rPr>
        <w:t>E-Resep</w:t>
      </w:r>
    </w:p>
    <w:p>
      <w:pPr>
        <w:pStyle w:val="ListBullet"/>
        <w:spacing w:after="60"/>
      </w:pPr>
      <w:r>
        <w:rPr>
          <w:color w:val="1F2937"/>
          <w:sz w:val="21"/>
        </w:rPr>
        <w:t>Health Diary</w:t>
      </w:r>
    </w:p>
    <w:p>
      <w:pPr>
        <w:pStyle w:val="ListBullet"/>
        <w:spacing w:after="60"/>
      </w:pPr>
      <w:r>
        <w:rPr>
          <w:color w:val="1F2937"/>
          <w:sz w:val="21"/>
        </w:rPr>
        <w:t>Family Hub data</w:t>
      </w:r>
    </w:p>
    <w:p>
      <w:pPr>
        <w:spacing w:before="240" w:after="120"/>
      </w:pPr>
      <w:r>
        <w:rPr>
          <w:b/>
          <w:color w:val="1B4D3E"/>
          <w:sz w:val="28"/>
        </w:rPr>
        <w:t>8.5 Multi-Layer Security Update 2026</w:t>
      </w:r>
    </w:p>
    <w:p>
      <w:pPr>
        <w:spacing w:before="160" w:after="80"/>
      </w:pPr>
      <w:r>
        <w:rPr>
          <w:b/>
          <w:color w:val="0F5132"/>
          <w:sz w:val="22"/>
        </w:rPr>
        <w:t>Update Security Nakesmart 2026 (8-Round Audit + Fix):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Round 1-3: Authentication &amp; Money Path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JWT secret hardening (no fallback)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Midtrans webhook signature validation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Wallet IDOR fixes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Referral/use-code authentication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Round 4: Unauth Endpoint Hardening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Bank accounts CRUD: admin auth required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Cart verify-payment: admin auth required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Admin users dump: protected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EO event_tickets: ownership check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Round 5: OTP Leak + Race Conditions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OTP code tidak di-return di response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Distributed lock untuk wallet, voucher, payouts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Idempotency keys untuk prevent double-charge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Round 6: Global Admin Guard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Middleware untuk semua /api/admin/* endpoints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X-Admin-User-Id header + JWT match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Round 7-8: Misc + Defense in Depth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Telemedicine slot conflict check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Phone normalization E.164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CORS hardening (no wildcard with credentials)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JWT blacklist fail-CLOSED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Email template XSS protection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File upload extension validation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Healthcare booking auto-refund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Webhook state transition enforcement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Untuk Pasien</w:t>
      </w:r>
    </w:p>
    <w:p>
      <w:pPr>
        <w:spacing w:before="160" w:after="80"/>
      </w:pPr>
      <w:r>
        <w:rPr>
          <w:b/>
          <w:color w:val="0F5132"/>
          <w:sz w:val="22"/>
        </w:rPr>
        <w:t>Semua update ini meningkatkan keamanan data Anda:</w:t>
      </w:r>
    </w:p>
    <w:p>
      <w:pPr>
        <w:pStyle w:val="ListBullet"/>
        <w:spacing w:after="60"/>
      </w:pPr>
      <w:r>
        <w:rPr>
          <w:color w:val="1F2937"/>
          <w:sz w:val="21"/>
        </w:rPr>
        <w:t>Akun lebih sulit di-hack</w:t>
      </w:r>
    </w:p>
    <w:p>
      <w:pPr>
        <w:pStyle w:val="ListBullet"/>
        <w:spacing w:after="60"/>
      </w:pPr>
      <w:r>
        <w:rPr>
          <w:color w:val="1F2937"/>
          <w:sz w:val="21"/>
        </w:rPr>
        <w:t>Transaksi lebih aman (no double-charge)</w:t>
      </w:r>
    </w:p>
    <w:p>
      <w:pPr>
        <w:pStyle w:val="ListBullet"/>
        <w:spacing w:after="60"/>
      </w:pPr>
      <w:r>
        <w:rPr>
          <w:color w:val="1F2937"/>
          <w:sz w:val="21"/>
        </w:rPr>
        <w:t>Refund otomatis ke wallet jika cancel</w:t>
      </w:r>
    </w:p>
    <w:p>
      <w:pPr>
        <w:pStyle w:val="ListBullet"/>
        <w:spacing w:after="60"/>
      </w:pPr>
      <w:r>
        <w:rPr>
          <w:color w:val="1F2937"/>
          <w:sz w:val="21"/>
        </w:rPr>
        <w:t>Data pribadi terlindungi dengan multi-layer encryption</w:t>
      </w:r>
    </w:p>
    <w:p>
      <w:pPr>
        <w:spacing w:before="240" w:after="120"/>
      </w:pPr>
      <w:r>
        <w:rPr>
          <w:b/>
          <w:color w:val="1B4D3E"/>
          <w:sz w:val="28"/>
        </w:rPr>
        <w:t>8.6 Roadmap 2026-2028</w:t>
      </w:r>
    </w:p>
    <w:p>
      <w:pPr>
        <w:spacing w:before="160" w:after="80"/>
      </w:pPr>
      <w:r>
        <w:rPr>
          <w:b/>
          <w:color w:val="0F5132"/>
          <w:sz w:val="22"/>
        </w:rPr>
        <w:t>Roadmap Nakesmart 2026-2028: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Q3 2026 (Juli-September)</w:t>
      </w:r>
    </w:p>
    <w:p>
      <w:pPr>
        <w:pStyle w:val="ListBullet"/>
        <w:spacing w:after="60"/>
      </w:pPr>
      <w:r>
        <w:rPr>
          <w:color w:val="1F2937"/>
          <w:sz w:val="21"/>
        </w:rPr>
        <w:t>Integration dengan BPJS Kesehatan untuk klaim otomatis</w:t>
      </w:r>
    </w:p>
    <w:p>
      <w:pPr>
        <w:pStyle w:val="ListBullet"/>
        <w:spacing w:after="60"/>
      </w:pPr>
      <w:r>
        <w:rPr>
          <w:color w:val="1F2937"/>
          <w:sz w:val="21"/>
        </w:rPr>
        <w:t>Asuransi partnership (Allianz, Manulife, AXA)</w:t>
      </w:r>
    </w:p>
    <w:p>
      <w:pPr>
        <w:pStyle w:val="ListBullet"/>
        <w:spacing w:after="60"/>
      </w:pPr>
      <w:r>
        <w:rPr>
          <w:color w:val="1F2937"/>
          <w:sz w:val="21"/>
        </w:rPr>
        <w:t>Lab test integrasi (Prodia, Kimia Farma)</w:t>
      </w:r>
    </w:p>
    <w:p>
      <w:pPr>
        <w:pStyle w:val="ListBullet"/>
        <w:spacing w:after="60"/>
      </w:pPr>
      <w:r>
        <w:rPr>
          <w:color w:val="1F2937"/>
          <w:sz w:val="21"/>
        </w:rPr>
        <w:t>Pharmacy delivery partnership (Apotek K-24, Century)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Q4 2026 (Oktober-Desember)</w:t>
      </w:r>
    </w:p>
    <w:p>
      <w:pPr>
        <w:pStyle w:val="ListBullet"/>
        <w:spacing w:after="60"/>
      </w:pPr>
      <w:r>
        <w:rPr>
          <w:color w:val="1F2937"/>
          <w:sz w:val="21"/>
        </w:rPr>
        <w:t>AI Health Coach (chatbot 24/7 untuk pertanyaan kesehatan)</w:t>
      </w:r>
    </w:p>
    <w:p>
      <w:pPr>
        <w:pStyle w:val="ListBullet"/>
        <w:spacing w:after="60"/>
      </w:pPr>
      <w:r>
        <w:rPr>
          <w:color w:val="1F2937"/>
          <w:sz w:val="21"/>
        </w:rPr>
        <w:t>Mental Health Center (modul khusus psikolog &amp; psikiater)</w:t>
      </w:r>
    </w:p>
    <w:p>
      <w:pPr>
        <w:pStyle w:val="ListBullet"/>
        <w:spacing w:after="60"/>
      </w:pPr>
      <w:r>
        <w:rPr>
          <w:color w:val="1F2937"/>
          <w:sz w:val="21"/>
        </w:rPr>
        <w:t>Telemedicine multi-bahasa daerah (Jawa, Sunda, Batak, dll)</w:t>
      </w:r>
    </w:p>
    <w:p>
      <w:pPr>
        <w:pStyle w:val="ListBullet"/>
        <w:spacing w:after="60"/>
      </w:pPr>
      <w:r>
        <w:rPr>
          <w:color w:val="1F2937"/>
          <w:sz w:val="21"/>
        </w:rPr>
        <w:t>Apple Health &amp; Google Fit sync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Q1 2027 (Januari-Maret)</w:t>
      </w:r>
    </w:p>
    <w:p>
      <w:pPr>
        <w:pStyle w:val="ListBullet"/>
        <w:spacing w:after="60"/>
      </w:pPr>
      <w:r>
        <w:rPr>
          <w:color w:val="1F2937"/>
          <w:sz w:val="21"/>
        </w:rPr>
        <w:t>Wearable device integration (smartwatch sync)</w:t>
      </w:r>
    </w:p>
    <w:p>
      <w:pPr>
        <w:pStyle w:val="ListBullet"/>
        <w:spacing w:after="60"/>
      </w:pPr>
      <w:r>
        <w:rPr>
          <w:color w:val="1F2937"/>
          <w:sz w:val="21"/>
        </w:rPr>
        <w:t>AI imaging assistant (kulit, mata via foto)</w:t>
      </w:r>
    </w:p>
    <w:p>
      <w:pPr>
        <w:pStyle w:val="ListBullet"/>
        <w:spacing w:after="60"/>
      </w:pPr>
      <w:r>
        <w:rPr>
          <w:color w:val="1F2937"/>
          <w:sz w:val="21"/>
        </w:rPr>
        <w:t>Genomic &amp; DNA test integration</w:t>
      </w:r>
    </w:p>
    <w:p>
      <w:pPr>
        <w:pStyle w:val="ListBullet"/>
        <w:spacing w:after="60"/>
      </w:pPr>
      <w:r>
        <w:rPr>
          <w:color w:val="1F2937"/>
          <w:sz w:val="21"/>
        </w:rPr>
        <w:t>International telemedicine (dokter dari Malaysia, Singapura)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Q2 2027 (April-Juni)</w:t>
      </w:r>
    </w:p>
    <w:p>
      <w:pPr>
        <w:pStyle w:val="ListBullet"/>
        <w:spacing w:after="60"/>
      </w:pPr>
      <w:r>
        <w:rPr>
          <w:color w:val="1F2937"/>
          <w:sz w:val="21"/>
        </w:rPr>
        <w:t>Submit ke Google Play Store + Apple App Store resmi</w:t>
      </w:r>
    </w:p>
    <w:p>
      <w:pPr>
        <w:pStyle w:val="ListBullet"/>
        <w:spacing w:after="60"/>
      </w:pPr>
      <w:r>
        <w:rPr>
          <w:color w:val="1F2937"/>
          <w:sz w:val="21"/>
        </w:rPr>
        <w:t>Multi-region expansion (Filipina, Vietnam, Thailand)</w:t>
      </w:r>
    </w:p>
    <w:p>
      <w:pPr>
        <w:pStyle w:val="ListBullet"/>
        <w:spacing w:after="60"/>
      </w:pPr>
      <w:r>
        <w:rPr>
          <w:color w:val="1F2937"/>
          <w:sz w:val="21"/>
        </w:rPr>
        <w:t>Blockchain medical record (opt-in)</w:t>
      </w:r>
    </w:p>
    <w:p>
      <w:pPr>
        <w:pStyle w:val="ListBullet"/>
        <w:spacing w:after="60"/>
      </w:pPr>
      <w:r>
        <w:rPr>
          <w:color w:val="1F2937"/>
          <w:sz w:val="21"/>
        </w:rPr>
        <w:t>Vaccine passport digital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Q3-Q4 2027</w:t>
      </w:r>
    </w:p>
    <w:p>
      <w:pPr>
        <w:pStyle w:val="ListBullet"/>
        <w:spacing w:after="60"/>
      </w:pPr>
      <w:r>
        <w:rPr>
          <w:color w:val="1F2937"/>
          <w:sz w:val="21"/>
        </w:rPr>
        <w:t>AR/VR for medical education</w:t>
      </w:r>
    </w:p>
    <w:p>
      <w:pPr>
        <w:pStyle w:val="ListBullet"/>
        <w:spacing w:after="60"/>
      </w:pPr>
      <w:r>
        <w:rPr>
          <w:color w:val="1F2937"/>
          <w:sz w:val="21"/>
        </w:rPr>
        <w:t>AI surgical planning assistance</w:t>
      </w:r>
    </w:p>
    <w:p>
      <w:pPr>
        <w:pStyle w:val="ListBullet"/>
        <w:spacing w:after="60"/>
      </w:pPr>
      <w:r>
        <w:rPr>
          <w:color w:val="1F2937"/>
          <w:sz w:val="21"/>
        </w:rPr>
        <w:t>Direct integration RSUD/Puskesmas pemerintah</w:t>
      </w:r>
    </w:p>
    <w:p>
      <w:pPr>
        <w:pStyle w:val="ListBullet"/>
        <w:spacing w:after="60"/>
      </w:pPr>
      <w:r>
        <w:rPr>
          <w:color w:val="1F2937"/>
          <w:sz w:val="21"/>
        </w:rPr>
        <w:t>Government tender for KIP Kesehatan integration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2028</w:t>
      </w:r>
    </w:p>
    <w:p>
      <w:pPr>
        <w:pStyle w:val="ListBullet"/>
        <w:spacing w:after="60"/>
      </w:pPr>
      <w:r>
        <w:rPr>
          <w:color w:val="1F2937"/>
          <w:sz w:val="21"/>
        </w:rPr>
        <w:t>Full Indonesian Healthcare ID system</w:t>
      </w:r>
    </w:p>
    <w:p>
      <w:pPr>
        <w:pStyle w:val="ListBullet"/>
        <w:spacing w:after="60"/>
      </w:pPr>
      <w:r>
        <w:rPr>
          <w:color w:val="1F2937"/>
          <w:sz w:val="21"/>
        </w:rPr>
        <w:t>Cross-platform with SatuSehat MoH</w:t>
      </w:r>
    </w:p>
    <w:p>
      <w:pPr>
        <w:pStyle w:val="ListBullet"/>
        <w:spacing w:after="60"/>
      </w:pPr>
      <w:r>
        <w:rPr>
          <w:color w:val="1F2937"/>
          <w:sz w:val="21"/>
        </w:rPr>
        <w:t>Telemedicine for surgical follow-up</w:t>
      </w:r>
    </w:p>
    <w:p>
      <w:pPr>
        <w:pStyle w:val="ListBullet"/>
        <w:spacing w:after="60"/>
      </w:pPr>
      <w:r>
        <w:rPr>
          <w:color w:val="1F2937"/>
          <w:sz w:val="21"/>
        </w:rPr>
        <w:t>AI second-opinion assistance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Beta Features (Pasien Premium first)</w:t>
      </w:r>
    </w:p>
    <w:p>
      <w:pPr>
        <w:pStyle w:val="ListBullet"/>
        <w:spacing w:after="60"/>
      </w:pPr>
      <w:r>
        <w:rPr>
          <w:color w:val="1F2937"/>
          <w:sz w:val="21"/>
        </w:rPr>
        <w:t>Voice biomarker untuk depresi/anxiety detection</w:t>
      </w:r>
    </w:p>
    <w:p>
      <w:pPr>
        <w:pStyle w:val="ListBullet"/>
        <w:spacing w:after="60"/>
      </w:pPr>
      <w:r>
        <w:rPr>
          <w:color w:val="1F2937"/>
          <w:sz w:val="21"/>
        </w:rPr>
        <w:t>Skin AI untuk dermatologi</w:t>
      </w:r>
    </w:p>
    <w:p>
      <w:pPr>
        <w:pStyle w:val="ListBullet"/>
        <w:spacing w:after="60"/>
      </w:pPr>
      <w:r>
        <w:rPr>
          <w:color w:val="1F2937"/>
          <w:sz w:val="21"/>
        </w:rPr>
        <w:t>Posture analysis via camera</w:t>
      </w:r>
    </w:p>
    <w:p>
      <w:pPr>
        <w:pStyle w:val="ListBullet"/>
        <w:spacing w:after="60"/>
      </w:pPr>
      <w:r>
        <w:rPr>
          <w:color w:val="1F2937"/>
          <w:sz w:val="21"/>
        </w:rPr>
        <w:t>Sleep tracking dengan smartwatch</w:t>
      </w:r>
    </w:p>
    <w:p>
      <w:r>
        <w:br w:type="page"/>
      </w:r>
    </w:p>
    <w:p>
      <w:pPr>
        <w:spacing w:before="240" w:after="120"/>
      </w:pPr>
      <w:r>
        <w:rPr>
          <w:b/>
          <w:color w:val="0F5132"/>
          <w:sz w:val="36"/>
        </w:rPr>
        <w:t>BAB 9 — REKAM MEDIS DIGITAL EMR-CMS-HMS UNTUK PASIEN</w:t>
      </w:r>
    </w:p>
    <w:p>
      <w:pPr>
        <w:spacing w:before="240" w:after="120"/>
      </w:pPr>
      <w:r>
        <w:rPr>
          <w:b/>
          <w:color w:val="1B4D3E"/>
          <w:sz w:val="28"/>
        </w:rPr>
        <w:t>9.1 Rekam Medis Anda Tersimpan Aman &amp; Terpusat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Saat Anda berobat di faskes (klinik/RS) yang memakai SIMRS Nakesmart (EMR-CMS-HMS), rekam medis Anda tersimpan digital — bukan lagi kertas yang mudah hilang.</w:t>
      </w:r>
    </w:p>
    <w:p>
      <w:pPr>
        <w:spacing w:before="160" w:after="80"/>
      </w:pPr>
      <w:r>
        <w:rPr>
          <w:b/>
          <w:color w:val="0F5132"/>
          <w:sz w:val="22"/>
        </w:rPr>
        <w:t>Apa untungnya bagi Anda:</w:t>
      </w:r>
    </w:p>
    <w:p>
      <w:pPr>
        <w:pStyle w:val="ListBullet"/>
        <w:spacing w:after="60"/>
      </w:pPr>
      <w:r>
        <w:rPr>
          <w:color w:val="1F2937"/>
          <w:sz w:val="21"/>
        </w:rPr>
        <w:t>Riwayat lengkap — diagnosis, obat, hasil lab &amp; radiologi tercatat rapi</w:t>
      </w:r>
    </w:p>
    <w:p>
      <w:pPr>
        <w:pStyle w:val="ListBullet"/>
        <w:spacing w:after="60"/>
      </w:pPr>
      <w:r>
        <w:rPr>
          <w:color w:val="1F2937"/>
          <w:sz w:val="21"/>
        </w:rPr>
        <w:t>Tidak perlu mengulang cerita — dokter melihat riwayat Anda sebelumnya</w:t>
      </w:r>
    </w:p>
    <w:p>
      <w:pPr>
        <w:pStyle w:val="ListBullet"/>
        <w:spacing w:after="60"/>
      </w:pPr>
      <w:r>
        <w:rPr>
          <w:color w:val="1F2937"/>
          <w:sz w:val="21"/>
        </w:rPr>
        <w:t>Hasil pemeriksaan tidak hilang — tersimpan aman di sistem</w:t>
      </w:r>
    </w:p>
    <w:p>
      <w:pPr>
        <w:pStyle w:val="ListBullet"/>
        <w:spacing w:after="60"/>
      </w:pPr>
      <w:r>
        <w:rPr>
          <w:color w:val="1F2937"/>
          <w:sz w:val="21"/>
        </w:rPr>
        <w:t>Setiap akses tercatat (audit log) — siapa membuka data Anda, dan kapan</w:t>
      </w:r>
    </w:p>
    <w:p>
      <w:pPr>
        <w:spacing w:before="240" w:after="120"/>
      </w:pPr>
      <w:r>
        <w:rPr>
          <w:b/>
          <w:color w:val="1B4D3E"/>
          <w:sz w:val="28"/>
        </w:rPr>
        <w:t>9.2 E-Resep, Surat Medis &amp; Reservasi Tanpa Antri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Layanan yang membuat berobat lebih praktis.</w:t>
      </w:r>
    </w:p>
    <w:p>
      <w:pPr>
        <w:spacing w:before="160" w:after="80"/>
      </w:pPr>
      <w:r>
        <w:rPr>
          <w:b/>
          <w:color w:val="0F5132"/>
          <w:sz w:val="22"/>
        </w:rPr>
        <w:t>E-Resep Digital:</w:t>
      </w:r>
    </w:p>
    <w:p>
      <w:pPr>
        <w:pStyle w:val="ListBullet"/>
        <w:spacing w:after="60"/>
      </w:pPr>
      <w:r>
        <w:rPr>
          <w:color w:val="1F2937"/>
          <w:sz w:val="21"/>
        </w:rPr>
        <w:t>Resep dengan QR — tinggal tunjukkan, tidak khawatir kertas hilang</w:t>
      </w:r>
    </w:p>
    <w:p>
      <w:pPr>
        <w:pStyle w:val="ListBullet"/>
        <w:spacing w:after="60"/>
      </w:pPr>
      <w:r>
        <w:rPr>
          <w:color w:val="1F2937"/>
          <w:sz w:val="21"/>
        </w:rPr>
        <w:t>Apotek langsung menyiapkan, termasuk obat racikan</w:t>
      </w:r>
    </w:p>
    <w:p>
      <w:pPr>
        <w:spacing w:before="160" w:after="80"/>
      </w:pPr>
      <w:r>
        <w:rPr>
          <w:b/>
          <w:color w:val="0F5132"/>
          <w:sz w:val="22"/>
        </w:rPr>
        <w:t>Surat Medis:</w:t>
      </w:r>
    </w:p>
    <w:p>
      <w:pPr>
        <w:pStyle w:val="ListBullet"/>
        <w:spacing w:after="60"/>
      </w:pPr>
      <w:r>
        <w:rPr>
          <w:color w:val="1F2937"/>
          <w:sz w:val="21"/>
        </w:rPr>
        <w:t>Surat keterangan sakit, sehat, atau keterangan medis diterbitkan digital</w:t>
      </w:r>
    </w:p>
    <w:p>
      <w:pPr>
        <w:pStyle w:val="ListBullet"/>
        <w:spacing w:after="60"/>
      </w:pPr>
      <w:r>
        <w:rPr>
          <w:color w:val="1F2937"/>
          <w:sz w:val="21"/>
        </w:rPr>
        <w:t>Lengkap kop faskes, tanda tangan &amp; stempel dokter — sah &amp; rapi</w:t>
      </w:r>
    </w:p>
    <w:p>
      <w:pPr>
        <w:pStyle w:val="ListBullet"/>
        <w:spacing w:after="60"/>
      </w:pPr>
      <w:r>
        <w:rPr>
          <w:color w:val="1F2937"/>
          <w:sz w:val="21"/>
        </w:rPr>
        <w:t>Data Anda terisi otomatis — cepat dan minim salah ketik</w:t>
      </w:r>
    </w:p>
    <w:p>
      <w:pPr>
        <w:spacing w:before="160" w:after="80"/>
      </w:pPr>
      <w:r>
        <w:rPr>
          <w:b/>
          <w:color w:val="0F5132"/>
          <w:sz w:val="22"/>
        </w:rPr>
        <w:t>Reservasi Online Tanpa Antri:</w:t>
      </w:r>
    </w:p>
    <w:p>
      <w:pPr>
        <w:pStyle w:val="ListBullet"/>
        <w:spacing w:after="60"/>
      </w:pPr>
      <w:r>
        <w:rPr>
          <w:color w:val="1F2937"/>
          <w:sz w:val="21"/>
        </w:rPr>
        <w:t>Booking jadwal layanan dari rumah — bahkan tanpa perlu login</w:t>
      </w:r>
    </w:p>
    <w:p>
      <w:pPr>
        <w:pStyle w:val="ListBullet"/>
        <w:spacing w:after="60"/>
      </w:pPr>
      <w:r>
        <w:rPr>
          <w:color w:val="1F2937"/>
          <w:sz w:val="21"/>
        </w:rPr>
        <w:t>Pilih dokter &amp; jam, dapat nomor antrian, datang tepat waktu</w:t>
      </w:r>
    </w:p>
    <w:p>
      <w:pPr>
        <w:pStyle w:val="ListBullet"/>
        <w:spacing w:after="60"/>
      </w:pPr>
      <w:r>
        <w:rPr>
          <w:color w:val="1F2937"/>
          <w:sz w:val="21"/>
        </w:rPr>
        <w:t>Bayar uang muka (DP) online bila tersedia</w:t>
      </w:r>
    </w:p>
    <w:p>
      <w:pPr>
        <w:spacing w:before="240" w:after="120"/>
      </w:pPr>
      <w:r>
        <w:rPr>
          <w:b/>
          <w:color w:val="1B4D3E"/>
          <w:sz w:val="28"/>
        </w:rPr>
        <w:t>9.3 Privasi, Keamanan &amp; Riwayat Lintas Faskes</w:t>
      </w:r>
    </w:p>
    <w:p>
      <w:pPr>
        <w:spacing w:before="160" w:after="80"/>
      </w:pPr>
      <w:r>
        <w:rPr>
          <w:b/>
          <w:color w:val="0F5132"/>
          <w:sz w:val="22"/>
        </w:rPr>
        <w:t>Privasi &amp; keamanan data kesehatan Anda:</w:t>
      </w:r>
    </w:p>
    <w:p>
      <w:pPr>
        <w:pStyle w:val="ListBullet"/>
        <w:spacing w:after="60"/>
      </w:pPr>
      <w:r>
        <w:rPr>
          <w:color w:val="1F2937"/>
          <w:sz w:val="21"/>
        </w:rPr>
        <w:t>Data kesehatan bersifat rahasia — hanya nakes berwenang yang dapat mengakses</w:t>
      </w:r>
    </w:p>
    <w:p>
      <w:pPr>
        <w:pStyle w:val="ListBullet"/>
        <w:spacing w:after="60"/>
      </w:pPr>
      <w:r>
        <w:rPr>
          <w:color w:val="1F2937"/>
          <w:sz w:val="21"/>
        </w:rPr>
        <w:t>Sistem dilindungi keamanan modern, termasuk anti-penyalinan oleh bot/AI</w:t>
      </w:r>
    </w:p>
    <w:p>
      <w:pPr>
        <w:pStyle w:val="ListBullet"/>
        <w:spacing w:after="60"/>
      </w:pPr>
      <w:r>
        <w:rPr>
          <w:color w:val="1F2937"/>
          <w:sz w:val="21"/>
        </w:rPr>
        <w:t>Setiap pembukaan rekam medis tercatat dalam audit log</w:t>
      </w:r>
    </w:p>
    <w:p>
      <w:pPr>
        <w:spacing w:before="160" w:after="80"/>
      </w:pPr>
      <w:r>
        <w:rPr>
          <w:b/>
          <w:color w:val="0F5132"/>
          <w:sz w:val="22"/>
        </w:rPr>
        <w:t>Satu riwayat, banyak faskes:</w:t>
      </w:r>
    </w:p>
    <w:p>
      <w:pPr>
        <w:pStyle w:val="ListBullet"/>
        <w:spacing w:after="60"/>
      </w:pPr>
      <w:r>
        <w:rPr>
          <w:color w:val="1F2937"/>
          <w:sz w:val="21"/>
        </w:rPr>
        <w:t>Riwayat kesehatan Anda dapat berlanjut antar faskes Nakesmart</w:t>
      </w:r>
    </w:p>
    <w:p>
      <w:pPr>
        <w:pStyle w:val="ListBullet"/>
        <w:spacing w:after="60"/>
      </w:pPr>
      <w:r>
        <w:rPr>
          <w:color w:val="1F2937"/>
          <w:sz w:val="21"/>
        </w:rPr>
        <w:t>Memudahkan rujukan — faskes tujuan melihat data yang relevan</w:t>
      </w:r>
    </w:p>
    <w:p>
      <w:pPr>
        <w:pStyle w:val="ListBullet"/>
        <w:spacing w:after="60"/>
      </w:pPr>
      <w:r>
        <w:rPr>
          <w:color w:val="1F2937"/>
          <w:sz w:val="21"/>
        </w:rPr>
        <w:t>Anda tetap pemilik data; faskes mengelola sesuai izin &amp; regulasi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Gratis untuk pasien: memakai layanan ini di sisi pasien tidak dikenakan biaya langganan — biaya layanan medis mengikuti tarif faskes masing-masing.</w:t>
      </w:r>
    </w:p>
    <w:p>
      <w:r>
        <w:br w:type="page"/>
      </w:r>
    </w:p>
    <w:p>
      <w:pPr>
        <w:spacing w:before="240" w:after="120"/>
      </w:pPr>
      <w:r>
        <w:rPr>
          <w:b/>
          <w:color w:val="0F5132"/>
          <w:sz w:val="36"/>
        </w:rPr>
        <w:t>LAMPIRAN</w:t>
      </w:r>
    </w:p>
    <w:p>
      <w:pPr>
        <w:spacing w:before="240" w:after="120"/>
      </w:pPr>
      <w:r>
        <w:rPr>
          <w:b/>
          <w:color w:val="1B4D3E"/>
          <w:sz w:val="28"/>
        </w:rPr>
        <w:t>A. Glossarium Pasien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Glossarium Pasien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BPJS Kesehatan — Program jaminan kesehatan nasional Indonesia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E-Resep — Resep digital yang ditulis nakes setelah konsultasi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Faskes — Fasilitas Kesehatan (klinik, RS, apotek, lab)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Family Hub — Fitur Premium untuk kelola 4 anggota keluarga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HMAC — Hash-based Message Authentication Code, sistem signing request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JWT — JSON Web Token, format auth token modern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KTP — Kartu Tanda Penduduk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Nakes — Tenaga Kesehatan (dokter, bidan, perawat, apoteker, psikolog, ahli gizi)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NIK — Nomor Induk Kependudukan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OTP — One-Time Password, kode verifikasi 6-digit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PWA — Progressive Web App, aplikasi web yang bisa di-install seperti aplikasi native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Reguler — Tier telemedicine paling basic (chat 30 menit)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SIMRS — Sistem Informasi Manajemen Rumah Sakit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SIP — Surat Izin Praktek dokter/nakes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STR — Surat Tanda Registrasi nakes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Telemedicine — Konsultasi kesehatan online via chat/voice/video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Voucher — Diskon yang bisa diklaim untuk transaksi</w:t>
      </w:r>
    </w:p>
    <w:p>
      <w:pPr>
        <w:spacing w:before="240" w:after="120"/>
      </w:pPr>
      <w:r>
        <w:rPr>
          <w:b/>
          <w:color w:val="1B4D3E"/>
          <w:sz w:val="28"/>
        </w:rPr>
        <w:t>B. FAQ Khusus Pasien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FAQ Khusus Pasien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Q: Apakah Nakesmart gratis?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A: Daftar dan beberapa fitur gratis (AI Symptom Checker, Health Articles, Komunitas, Health Diary basic). Telemedicine, booking, dan fitur Premium berbayar.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Q: Bagaimana cara konsultasi yang gratis?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A: AI Symptom Checker untuk cek gejala awal. Komunitas untuk tanya jawab dengan dokter (dijawab dalam 24 jam).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Q: Apakah saya bisa pakai BPJS Kesehatan?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A: Untuk booking offline ke faskes partner yang terima BPJS — ya. Untuk telemedicine online — saat ini belum, tapi sedang dalam pengembangan (Q3 2026).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Q: Bagaimana keamanan data kesehatan saya?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A: Multi-layer security: enkripsi data, HMAC signed request, anti-AI scraping, JWT hardening, GDPR-compliant. Data hanya share ke dokter yang Anda pilih.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Q: Bisa kah saya pakai akun untuk anggota keluarga?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A: Bisa, dengan upgrade Pasien Premium (Family Hub 4 anggota). Untuk Pasien Basic, satu akun per orang.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Q: Bagaimana refund jika konsultasi tidak dimulai?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A: Otomatis full refund ke wallet jika nakes tidak respond dalam slot waktu. Refund 50% jika cancel 3-6 jam sebelum. No refund jika cancel &lt; 3 jam.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Q: Apakah dokter di Nakesmart benar-benar terverifikasi?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A: Ya. Semua nakes wajib upload STR + SIP + KTP. Tim admin verifikasi dengan database resmi (KKI untuk dokter, MTKI untuk perawat/bidan).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Q: Bagaimana jika saya emergency?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A: Nakesmart bukan untuk emergency. Hubungi 119 (Ambulan), 118 (PMI), atau langsung ke IGD terdekat.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Q: Apakah ada batas usia?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A: 13+ dengan persetujuan orangtua. Untuk anak &lt; 13, gunakan Family Hub di akun orangtua.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Q: Bagaimana cara cancel langganan Premium?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A: Akun -&gt; Berkala -&gt; "Batalkan Langganan". Akan aktif sampai akhir periode bayar.</w:t>
      </w:r>
    </w:p>
    <w:p>
      <w:pPr>
        <w:spacing w:before="240" w:after="120"/>
      </w:pPr>
      <w:r>
        <w:rPr>
          <w:b/>
          <w:color w:val="1B4D3E"/>
          <w:sz w:val="28"/>
        </w:rPr>
        <w:t>C. Daftar Tarif Telemedicine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Daftar Tarif Telemedicine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Tier Reguler (Chat)</w:t>
      </w:r>
    </w:p>
    <w:p>
      <w:pPr>
        <w:pStyle w:val="ListBullet"/>
        <w:spacing w:after="60"/>
      </w:pPr>
      <w:r>
        <w:rPr>
          <w:color w:val="1F2937"/>
          <w:sz w:val="21"/>
        </w:rPr>
        <w:t>Durasi: 30 menit</w:t>
      </w:r>
    </w:p>
    <w:p>
      <w:pPr>
        <w:pStyle w:val="ListBullet"/>
        <w:spacing w:after="60"/>
      </w:pPr>
      <w:r>
        <w:rPr>
          <w:color w:val="1F2937"/>
          <w:sz w:val="21"/>
        </w:rPr>
        <w:t>Harga: Rp45.000</w:t>
      </w:r>
    </w:p>
    <w:p>
      <w:pPr>
        <w:pStyle w:val="ListBullet"/>
        <w:spacing w:after="60"/>
      </w:pPr>
      <w:r>
        <w:rPr>
          <w:color w:val="1F2937"/>
          <w:sz w:val="21"/>
        </w:rPr>
        <w:t>Spesialisasi: dokter umum</w:t>
      </w:r>
    </w:p>
    <w:p>
      <w:pPr>
        <w:pStyle w:val="ListBullet"/>
        <w:spacing w:after="60"/>
      </w:pPr>
      <w:r>
        <w:rPr>
          <w:color w:val="1F2937"/>
          <w:sz w:val="21"/>
        </w:rPr>
        <w:t>Premium subscriber: Rp38.250 (diskon 15%)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Tier Premium (Telepon / Voice Call)</w:t>
      </w:r>
    </w:p>
    <w:p>
      <w:pPr>
        <w:pStyle w:val="ListBullet"/>
        <w:spacing w:after="60"/>
      </w:pPr>
      <w:r>
        <w:rPr>
          <w:color w:val="1F2937"/>
          <w:sz w:val="21"/>
        </w:rPr>
        <w:t>Durasi: 15 menit</w:t>
      </w:r>
    </w:p>
    <w:p>
      <w:pPr>
        <w:pStyle w:val="ListBullet"/>
        <w:spacing w:after="60"/>
      </w:pPr>
      <w:r>
        <w:rPr>
          <w:color w:val="1F2937"/>
          <w:sz w:val="21"/>
        </w:rPr>
        <w:t>Harga: Rp75.000</w:t>
      </w:r>
    </w:p>
    <w:p>
      <w:pPr>
        <w:pStyle w:val="ListBullet"/>
        <w:spacing w:after="60"/>
      </w:pPr>
      <w:r>
        <w:rPr>
          <w:color w:val="1F2937"/>
          <w:sz w:val="21"/>
        </w:rPr>
        <w:t>Spesialisasi: dokter umum, beberapa spesialis</w:t>
      </w:r>
    </w:p>
    <w:p>
      <w:pPr>
        <w:pStyle w:val="ListBullet"/>
        <w:spacing w:after="60"/>
      </w:pPr>
      <w:r>
        <w:rPr>
          <w:color w:val="1F2937"/>
          <w:sz w:val="21"/>
        </w:rPr>
        <w:t>Premium subscriber: Rp63.750 (diskon 15%)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Tier Exclusive (Video Zoom)</w:t>
      </w:r>
    </w:p>
    <w:p>
      <w:pPr>
        <w:pStyle w:val="ListBullet"/>
        <w:spacing w:after="60"/>
      </w:pPr>
      <w:r>
        <w:rPr>
          <w:color w:val="1F2937"/>
          <w:sz w:val="21"/>
        </w:rPr>
        <w:t>Durasi: 15 menit</w:t>
      </w:r>
    </w:p>
    <w:p>
      <w:pPr>
        <w:pStyle w:val="ListBullet"/>
        <w:spacing w:after="60"/>
      </w:pPr>
      <w:r>
        <w:rPr>
          <w:color w:val="1F2937"/>
          <w:sz w:val="21"/>
        </w:rPr>
        <w:t>Harga: Rp150.000</w:t>
      </w:r>
    </w:p>
    <w:p>
      <w:pPr>
        <w:pStyle w:val="ListBullet"/>
        <w:spacing w:after="60"/>
      </w:pPr>
      <w:r>
        <w:rPr>
          <w:color w:val="1F2937"/>
          <w:sz w:val="21"/>
        </w:rPr>
        <w:t>Spesialisasi: spesialis (kulit, mata, gigi, anak, kandungan, jiwa, dll)</w:t>
      </w:r>
    </w:p>
    <w:p>
      <w:pPr>
        <w:pStyle w:val="ListBullet"/>
        <w:spacing w:after="60"/>
      </w:pPr>
      <w:r>
        <w:rPr>
          <w:color w:val="1F2937"/>
          <w:sz w:val="21"/>
        </w:rPr>
        <w:t>Premium subscriber: Rp127.500 (diskon 15%)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Catatan</w:t>
      </w:r>
    </w:p>
    <w:p>
      <w:pPr>
        <w:pStyle w:val="ListBullet"/>
        <w:spacing w:after="60"/>
      </w:pPr>
      <w:r>
        <w:rPr>
          <w:color w:val="1F2937"/>
          <w:sz w:val="21"/>
        </w:rPr>
        <w:t>Tarif final ditentukan nakes (bisa lebih tinggi sesuai pengalaman)</w:t>
      </w:r>
    </w:p>
    <w:p>
      <w:pPr>
        <w:pStyle w:val="ListBullet"/>
        <w:spacing w:after="60"/>
      </w:pPr>
      <w:r>
        <w:rPr>
          <w:color w:val="1F2937"/>
          <w:sz w:val="21"/>
        </w:rPr>
        <w:t>Pasien Premium mendapat diskon 15% untuk semua tier</w:t>
      </w:r>
    </w:p>
    <w:p>
      <w:pPr>
        <w:pStyle w:val="ListBullet"/>
        <w:spacing w:after="60"/>
      </w:pPr>
      <w:r>
        <w:rPr>
          <w:color w:val="1F2937"/>
          <w:sz w:val="21"/>
        </w:rPr>
        <w:t>Refund otomatis jika nakes tidak respond</w:t>
      </w:r>
    </w:p>
    <w:p>
      <w:pPr>
        <w:pStyle w:val="ListBullet"/>
        <w:spacing w:after="60"/>
      </w:pPr>
      <w:r>
        <w:rPr>
          <w:color w:val="1F2937"/>
          <w:sz w:val="21"/>
        </w:rPr>
        <w:t>Tarif bisa berubah, cek di profil nakes terbaru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Biaya Tambahan (Opsional)</w:t>
      </w:r>
    </w:p>
    <w:p>
      <w:pPr>
        <w:pStyle w:val="ListBullet"/>
        <w:spacing w:after="60"/>
      </w:pPr>
      <w:r>
        <w:rPr>
          <w:color w:val="1F2937"/>
          <w:sz w:val="21"/>
        </w:rPr>
        <w:t>Voucher purchase: gratis</w:t>
      </w:r>
    </w:p>
    <w:p>
      <w:pPr>
        <w:pStyle w:val="ListBullet"/>
        <w:spacing w:after="60"/>
      </w:pPr>
      <w:r>
        <w:rPr>
          <w:color w:val="1F2937"/>
          <w:sz w:val="21"/>
        </w:rPr>
        <w:t>Tebus e-Resep online: ongkir apotek partner</w:t>
      </w:r>
    </w:p>
    <w:p>
      <w:pPr>
        <w:pStyle w:val="ListBullet"/>
        <w:spacing w:after="60"/>
      </w:pPr>
      <w:r>
        <w:rPr>
          <w:color w:val="1F2937"/>
          <w:sz w:val="21"/>
        </w:rPr>
        <w:t>Booking offline: tarif faskes (bervariasi)</w:t>
      </w:r>
    </w:p>
    <w:p>
      <w:pPr>
        <w:spacing w:before="240" w:after="120"/>
      </w:pPr>
      <w:r>
        <w:rPr>
          <w:b/>
          <w:color w:val="1B4D3E"/>
          <w:sz w:val="28"/>
        </w:rPr>
        <w:t>D. Kontak Customer Service &amp; Emergency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Kontak Customer Service &amp; Emergency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Customer Service Nakesmart</w:t>
      </w:r>
    </w:p>
    <w:p>
      <w:pPr>
        <w:pStyle w:val="ListBullet"/>
        <w:spacing w:after="60"/>
      </w:pPr>
      <w:r>
        <w:rPr>
          <w:color w:val="1F2937"/>
          <w:sz w:val="21"/>
        </w:rPr>
        <w:t>Tab "Bantuan" di aplikasi</w:t>
      </w:r>
    </w:p>
    <w:p>
      <w:pPr>
        <w:pStyle w:val="ListBullet"/>
        <w:spacing w:after="60"/>
      </w:pPr>
      <w:r>
        <w:rPr>
          <w:color w:val="1F2937"/>
          <w:sz w:val="21"/>
        </w:rPr>
        <w:t>Email: support@nakesmart.com</w:t>
      </w:r>
    </w:p>
    <w:p>
      <w:pPr>
        <w:pStyle w:val="ListBullet"/>
        <w:spacing w:after="60"/>
      </w:pPr>
      <w:r>
        <w:rPr>
          <w:color w:val="1F2937"/>
          <w:sz w:val="21"/>
        </w:rPr>
        <w:t>WhatsApp: +62 851-XXXX-XXXX</w:t>
      </w:r>
    </w:p>
    <w:p>
      <w:pPr>
        <w:pStyle w:val="ListBullet"/>
        <w:spacing w:after="60"/>
      </w:pPr>
      <w:r>
        <w:rPr>
          <w:color w:val="1F2937"/>
          <w:sz w:val="21"/>
        </w:rPr>
        <w:t>Response time: 24 jam (urgent: 2 jam)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Bantuan Teknis</w:t>
      </w:r>
    </w:p>
    <w:p>
      <w:pPr>
        <w:pStyle w:val="ListBullet"/>
        <w:spacing w:after="60"/>
      </w:pPr>
      <w:r>
        <w:rPr>
          <w:color w:val="1F2937"/>
          <w:sz w:val="21"/>
        </w:rPr>
        <w:t>Email: tech@nakesmart.com</w:t>
      </w:r>
    </w:p>
    <w:p>
      <w:pPr>
        <w:pStyle w:val="ListBullet"/>
        <w:spacing w:after="60"/>
      </w:pPr>
      <w:r>
        <w:rPr>
          <w:color w:val="1F2937"/>
          <w:sz w:val="21"/>
        </w:rPr>
        <w:t>Subject: "[TEKNIS] - deskripsi masalah"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Pelaporan Penipuan/Abuse</w:t>
      </w:r>
    </w:p>
    <w:p>
      <w:pPr>
        <w:pStyle w:val="ListBullet"/>
        <w:spacing w:after="60"/>
      </w:pPr>
      <w:r>
        <w:rPr>
          <w:color w:val="1F2937"/>
          <w:sz w:val="21"/>
        </w:rPr>
        <w:t>Email: report@nakesmart.com</w:t>
      </w:r>
    </w:p>
    <w:p>
      <w:pPr>
        <w:pStyle w:val="ListBullet"/>
        <w:spacing w:after="60"/>
      </w:pPr>
      <w:r>
        <w:rPr>
          <w:color w:val="1F2937"/>
          <w:sz w:val="21"/>
        </w:rPr>
        <w:t>Atau via tab "Laporkan Masalah" di aplikasi</w:t>
      </w:r>
    </w:p>
    <w:p>
      <w:pPr>
        <w:pStyle w:val="ListBullet"/>
        <w:spacing w:after="60"/>
      </w:pPr>
      <w:r>
        <w:rPr>
          <w:color w:val="1F2937"/>
          <w:sz w:val="21"/>
        </w:rPr>
        <w:t>Anonim diperbolehkan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EMERGENCY (Bukan via Nakesmart)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Ambulan:  Ambulan Indonesia: 119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Emergency:  PMI (Palang Merah): 118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Damkar:  Damkar: 113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Polisi:  Kepolisian: 110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Telp:  Rumah Sakit Terdekat: cek di "Cari Faskes" -&gt; filter "24 jam"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Pengaduan Konsumen</w:t>
      </w:r>
    </w:p>
    <w:p>
      <w:pPr>
        <w:pStyle w:val="ListBullet"/>
        <w:spacing w:after="60"/>
      </w:pPr>
      <w:r>
        <w:rPr>
          <w:color w:val="1F2937"/>
          <w:sz w:val="21"/>
        </w:rPr>
        <w:t>YLKI: yayasanlembagakonsumen.id</w:t>
      </w:r>
    </w:p>
    <w:p>
      <w:pPr>
        <w:pStyle w:val="ListBullet"/>
        <w:spacing w:after="60"/>
      </w:pPr>
      <w:r>
        <w:rPr>
          <w:color w:val="1F2937"/>
          <w:sz w:val="21"/>
        </w:rPr>
        <w:t>Dirjen Yankes Kemenkes: yankes.kemkes.go.id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Tentang PT Nakesmart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PT GIANNA MEDICAL CENTER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Alamat: Jakarta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Website: nakesmart.com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Email: info@nakesmart.com</w:t>
      </w:r>
    </w:p>
    <w:p>
      <w:r>
        <w:br w:type="page"/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F2937"/>
        <w:sz w:val="18"/>
      </w:rPr>
      <w:t>© 2026 PT GIANNA MEDICAL CENTER  ·  nakesmart.com  ·  Panduan untuk Pasien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