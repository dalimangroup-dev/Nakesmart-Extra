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5132"/>
          <w:sz w:val="72"/>
        </w:rPr>
        <w:t>NAKESMART</w:t>
      </w:r>
    </w:p>
    <w:p>
      <w:pPr>
        <w:jc w:val="center"/>
      </w:pPr>
      <w:r>
        <w:rPr>
          <w:color w:val="C8FF00"/>
          <w:sz w:val="40"/>
        </w:rPr>
        <w:t>* * *</w:t>
      </w:r>
    </w:p>
    <w:p/>
    <w:p/>
    <w:p>
      <w:pPr>
        <w:jc w:val="center"/>
      </w:pPr>
      <w:r>
        <w:rPr>
          <w:b/>
          <w:color w:val="1F2937"/>
          <w:sz w:val="60"/>
        </w:rPr>
        <w:t>PANDUAN LENGKAP</w:t>
      </w:r>
    </w:p>
    <w:p>
      <w:pPr>
        <w:jc w:val="center"/>
      </w:pPr>
      <w:r>
        <w:rPr>
          <w:b/>
          <w:color w:val="0F5132"/>
          <w:sz w:val="60"/>
        </w:rPr>
        <w:t>UNTUK NAKES</w:t>
      </w:r>
    </w:p>
    <w:p/>
    <w:p>
      <w:pPr>
        <w:jc w:val="center"/>
      </w:pPr>
      <w:r>
        <w:rPr>
          <w:i/>
          <w:color w:val="1F2937"/>
          <w:sz w:val="24"/>
        </w:rPr>
        <w:t>Platform Praktek Digital untuk Tenaga Kesehatan Indonesia</w:t>
      </w:r>
    </w:p>
    <w:p/>
    <w:p/>
    <w:p/>
    <w:p/>
    <w:p/>
    <w:p>
      <w:pPr>
        <w:jc w:val="center"/>
      </w:pPr>
      <w:r>
        <w:rPr>
          <w:b/>
          <w:color w:val="0F5132"/>
          <w:sz w:val="22"/>
        </w:rPr>
        <w:t>EDISI 2026  ·  VERSION 1.0</w:t>
      </w:r>
    </w:p>
    <w:p>
      <w:pPr>
        <w:jc w:val="center"/>
      </w:pPr>
      <w:r>
        <w:rPr>
          <w:color w:val="1F2937"/>
          <w:sz w:val="20"/>
        </w:rPr>
        <w:t>PT GIANNA MEDICAL CENTER</w:t>
      </w:r>
    </w:p>
    <w:p>
      <w:pPr>
        <w:jc w:val="center"/>
      </w:pPr>
      <w:r>
        <w:rPr>
          <w:color w:val="0F5132"/>
          <w:sz w:val="20"/>
        </w:rPr>
        <w:t>nakesmart.com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DAFTAR ISI</w:t>
      </w:r>
    </w:p>
    <w:p/>
    <w:p>
      <w:pPr>
        <w:spacing w:before="160" w:after="40"/>
      </w:pPr>
      <w:r>
        <w:rPr>
          <w:b/>
          <w:color w:val="0F5132"/>
          <w:sz w:val="24"/>
        </w:rPr>
        <w:t>Bab 1 — Mengenal Nakesmart dari Sisi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1.1 Apa Itu Nakesmart untuk Nakes?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1.2 Visi &amp; Misi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1.3 Jenis User di Nakesmart (5 Role)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1.4 Mengapa Nakes Indonesia Membutuhkan Nakesmart</w:t>
      </w:r>
    </w:p>
    <w:p>
      <w:pPr>
        <w:spacing w:before="160" w:after="40"/>
      </w:pPr>
      <w:r>
        <w:rPr>
          <w:b/>
          <w:color w:val="0F5132"/>
          <w:sz w:val="24"/>
        </w:rPr>
        <w:t>Bab 2 — Kompetitor &amp; Keunggulan Nakesmart untuk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2.1 Landscape Praktek Digital Nakes di Indonesia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2.2 Kompetitor Nakesmart (dari Sisi Nakes)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2.3 Keunggulan Nakesmart untuk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2.4 Matriks Komparasi Earnings &amp; Tools</w:t>
      </w:r>
    </w:p>
    <w:p>
      <w:pPr>
        <w:spacing w:before="160" w:after="40"/>
      </w:pPr>
      <w:r>
        <w:rPr>
          <w:b/>
          <w:color w:val="0F5132"/>
          <w:sz w:val="24"/>
        </w:rPr>
        <w:t>Bab 3 — Fitur Utama untuk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 Profile &amp; Verification — Bagaimana Pasien Menemukan Anda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3.2 Tier Telemedicine — Setup 3 Tier (Reguler, Premium, Exclusive)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3.3 Telemedicine Inbox — Manage Konsultasi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3.4 E-Resep Digital — Tulis Resep dari HP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3.5 Nakes Payouts — Withdrawal ke Rekening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3.6 Nakes Recruitment — Cari Lowongan di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3.7 Faskes Affiliations — Praktek di Multi-Klinik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3.8 Article Authoring — Tulis Artikel Kesehatan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3.9 Komunitas — Jawab Q&amp;A &amp; Earn Reputation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3.10 SKP &amp; Sertifikat — Kelola Pengembangan Diri</w:t>
      </w:r>
    </w:p>
    <w:p>
      <w:pPr>
        <w:spacing w:before="160" w:after="40"/>
      </w:pPr>
      <w:r>
        <w:rPr>
          <w:b/>
          <w:color w:val="0F5132"/>
          <w:sz w:val="24"/>
        </w:rPr>
        <w:t>Bab 4 — Fitur Pelengkap untuk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4.1 Nakes Wallet — Earnings Multi-Sumber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4.2 Nakes Availability — Atur Jadwal Otomatis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4.3 Referral Program — Earn dengan Refer Faskes &amp;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4.4 Affiliate Earnings — Komisi Layanan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4.5 Gamification — Badges &amp; Poin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4.6 Notification Preferences — Atur Notif Pintar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4.7 Health Diary Doctor Report — Lihat Trend Pasien</w:t>
      </w:r>
    </w:p>
    <w:p>
      <w:pPr>
        <w:spacing w:before="160" w:after="40"/>
      </w:pPr>
      <w:r>
        <w:rPr>
          <w:b/>
          <w:color w:val="0F5132"/>
          <w:sz w:val="24"/>
        </w:rPr>
        <w:t>Bab 5 — Flow Nakes Menerima &amp; Mengelola Konsultasi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5.1 Overview Flow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5.2 Phase 1: Registrasi &amp; Verifikasi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5.3 Phase 2: Setup Profil &amp; Tier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5.4 Phase 3: Atur Jadwal &amp; Availability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5.5 Phase 4: Terima Booking dari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5.6 Phase 5: Konsultasi &amp; Diagnosis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5.7 Phase 6: E-Resep &amp; Follow-up Plan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5.8 Phase 7: Payout &amp; Rating</w:t>
      </w:r>
    </w:p>
    <w:p>
      <w:pPr>
        <w:spacing w:before="160" w:after="40"/>
      </w:pPr>
      <w:r>
        <w:rPr>
          <w:b/>
          <w:color w:val="0F5132"/>
          <w:sz w:val="24"/>
        </w:rPr>
        <w:t>Bab 6 — Maksimalkan Income (Multi-Revenue Streams)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6.1 Telemedicine Income (Main Revenue)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6.2 Faskes Affiliations Income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6.3 Article Authoring Income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6.4 Webinar/Event Speaker Fee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6.5 Referral Fee dari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6.6 Course Authoring (Phase 3 Feature)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6.7 Tipping dari Pasien (Phase 3 Feature)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6.8 Course/Pelatihan Self-Promotion</w:t>
      </w:r>
    </w:p>
    <w:p>
      <w:pPr>
        <w:spacing w:before="160" w:after="40"/>
      </w:pPr>
      <w:r>
        <w:rPr>
          <w:b/>
          <w:color w:val="0F5132"/>
          <w:sz w:val="24"/>
        </w:rPr>
        <w:t>Bab 7 — Tools &amp; Strategi Growth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7.1 Optimize Profile untuk Discovery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7.2 Setup Tier yang Kompetitif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7.3 Best Practices Telemedicine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7.4 Manajemen E-Resep Efisien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7.5 Founding Nakes Program (Limited Slot)</w:t>
      </w:r>
    </w:p>
    <w:p>
      <w:pPr>
        <w:spacing w:before="160" w:after="40"/>
      </w:pPr>
      <w:r>
        <w:rPr>
          <w:b/>
          <w:color w:val="0F5132"/>
          <w:sz w:val="24"/>
        </w:rPr>
        <w:t>Bab 8 — Fitur Baru, Mobile App &amp; Roadmap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8.1 Aplikasi Mobile Nakes (Android + PWA iOS)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8.2 Native SIMRS untuk Tablet/iPad (Faskes Internal)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8.3 Multi-Layer Security &amp; Anti-AI Protection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8.4 Audit Security 2026 (Round 1-8)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8.5 Roadmap 2026-2028</w:t>
      </w:r>
    </w:p>
    <w:p>
      <w:pPr>
        <w:spacing w:before="160" w:after="40"/>
      </w:pPr>
      <w:r>
        <w:rPr>
          <w:b/>
          <w:color w:val="0F5132"/>
          <w:sz w:val="24"/>
        </w:rPr>
        <w:t>Bab 9 — SIMRS EMR-CMS-HMS untuk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9.1 Apa Itu EMR-CMS-HMS &amp; Manfaatnya bagi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9.2 Rekam Medis Digital, E-Resep &amp; Surat Medis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9.3 Praktik Lintas Faskes &amp; Jadwal/Absensi Digital</w:t>
      </w:r>
    </w:p>
    <w:p>
      <w:pPr>
        <w:spacing w:before="160" w:after="40"/>
      </w:pPr>
      <w:r>
        <w:rPr>
          <w:b/>
          <w:color w:val="0F5132"/>
          <w:sz w:val="24"/>
        </w:rPr>
        <w:t>Lampiran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A. Glossarium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B. FAQ Khusus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C. Rate Guide Tier (Benchmark per Spesialisasi)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D. Payout Schedule &amp; Kontak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1 — MENGENAL NAKESMART DARI SISI NAKES</w:t>
      </w:r>
    </w:p>
    <w:p>
      <w:pPr>
        <w:spacing w:before="240" w:after="120"/>
      </w:pPr>
      <w:r>
        <w:rPr>
          <w:b/>
          <w:color w:val="1B4D3E"/>
          <w:sz w:val="28"/>
        </w:rPr>
        <w:t>1.1 Apa Itu Nakesmart untuk Nakes?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Nakes adalah platform praktek digital terintegrasi untuk tenaga kesehatan Indonesia. Anda bisa: praktek telemedicine 3-tier, kerjasama dengan multi-faskes, tulis artikel &amp; dapat passive income, kelola SKP &amp; sertifikat, dan bangun reputasi profesional dengan rating + ulasan transparan.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Berbeda dengan platform kompetitor yang hanya menawarkan telemedicine flat-rate, Nakesmart memberikan akses ke 8+ revenue streams sekaligus dalam satu ekosistem.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Nakes = Telemedicine + Faskes Affiliations + Article Authoring + E-Resep + Wallet + SKP Tracker + Komunitas + Referral — semua dalam satu platform terintegrasi.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Apa yang Nakesmart Tawarkan untuk Nakes?</w:t>
      </w:r>
    </w:p>
    <w:p>
      <w:pPr>
        <w:pStyle w:val="ListBullet"/>
        <w:spacing w:after="60"/>
      </w:pPr>
      <w:r>
        <w:rPr>
          <w:color w:val="1F2937"/>
          <w:sz w:val="21"/>
        </w:rPr>
        <w:t>Akses ke ribuan pasien aktif yang cari nakes</w:t>
      </w:r>
    </w:p>
    <w:p>
      <w:pPr>
        <w:pStyle w:val="ListBullet"/>
        <w:spacing w:after="60"/>
      </w:pPr>
      <w:r>
        <w:rPr>
          <w:color w:val="1F2937"/>
          <w:sz w:val="21"/>
        </w:rPr>
        <w:t>Revenue share fair: 80% nakes, 20% platform (untuk telemedicine)</w:t>
      </w:r>
    </w:p>
    <w:p>
      <w:pPr>
        <w:pStyle w:val="ListBullet"/>
        <w:spacing w:after="60"/>
      </w:pPr>
      <w:r>
        <w:rPr>
          <w:color w:val="1F2937"/>
          <w:sz w:val="21"/>
        </w:rPr>
        <w:t>Affiliate dengan multi-faskes (tidak terbatas 1 klinik)</w:t>
      </w:r>
    </w:p>
    <w:p>
      <w:pPr>
        <w:pStyle w:val="ListBullet"/>
        <w:spacing w:after="60"/>
      </w:pPr>
      <w:r>
        <w:rPr>
          <w:color w:val="1F2937"/>
          <w:sz w:val="21"/>
        </w:rPr>
        <w:t>3 Tier telemedicine: atur sendiri harga sesuai pengalaman</w:t>
      </w:r>
    </w:p>
    <w:p>
      <w:pPr>
        <w:pStyle w:val="ListBullet"/>
        <w:spacing w:after="60"/>
      </w:pPr>
      <w:r>
        <w:rPr>
          <w:color w:val="1F2937"/>
          <w:sz w:val="21"/>
        </w:rPr>
        <w:t>Tarif fleksibel: Reguler Rp45rb/30m, Premium Rp75rb/45m, Exclusive Rp150rb/15m</w:t>
      </w:r>
    </w:p>
    <w:p>
      <w:pPr>
        <w:pStyle w:val="ListBullet"/>
        <w:spacing w:after="60"/>
      </w:pPr>
      <w:r>
        <w:rPr>
          <w:color w:val="1F2937"/>
          <w:sz w:val="21"/>
        </w:rPr>
        <w:t>E-Resep digital dengan QR code verifikasi</w:t>
      </w:r>
    </w:p>
    <w:p>
      <w:pPr>
        <w:pStyle w:val="ListBullet"/>
        <w:spacing w:after="60"/>
      </w:pPr>
      <w:r>
        <w:rPr>
          <w:color w:val="1F2937"/>
          <w:sz w:val="21"/>
        </w:rPr>
        <w:t>Wallet untuk terima earnings + withdraw ke rekening</w:t>
      </w:r>
    </w:p>
    <w:p>
      <w:pPr>
        <w:pStyle w:val="ListBullet"/>
        <w:spacing w:after="60"/>
      </w:pPr>
      <w:r>
        <w:rPr>
          <w:color w:val="1F2937"/>
          <w:sz w:val="21"/>
        </w:rPr>
        <w:t>Article authoring — passive income dari artikel populer</w:t>
      </w:r>
    </w:p>
    <w:p>
      <w:pPr>
        <w:pStyle w:val="ListBullet"/>
        <w:spacing w:after="60"/>
      </w:pPr>
      <w:r>
        <w:rPr>
          <w:color w:val="1F2937"/>
          <w:sz w:val="21"/>
        </w:rPr>
        <w:t>Komunitas — jawab Q&amp;A dengan reputation reward</w:t>
      </w:r>
    </w:p>
    <w:p>
      <w:pPr>
        <w:pStyle w:val="ListBullet"/>
        <w:spacing w:after="60"/>
      </w:pPr>
      <w:r>
        <w:rPr>
          <w:color w:val="1F2937"/>
          <w:sz w:val="21"/>
        </w:rPr>
        <w:t>SKP tracker untuk CME (Continuing Medical Education)</w:t>
      </w:r>
    </w:p>
    <w:p>
      <w:pPr>
        <w:pStyle w:val="ListBullet"/>
        <w:spacing w:after="60"/>
      </w:pPr>
      <w:r>
        <w:rPr>
          <w:color w:val="1F2937"/>
          <w:sz w:val="21"/>
        </w:rPr>
        <w:t>Sertifikat dari event Nakesmart</w:t>
      </w:r>
    </w:p>
    <w:p>
      <w:pPr>
        <w:pStyle w:val="ListBullet"/>
        <w:spacing w:after="60"/>
      </w:pPr>
      <w:r>
        <w:rPr>
          <w:color w:val="1F2937"/>
          <w:sz w:val="21"/>
        </w:rPr>
        <w:t>Multi-channel (web responsive + Android APK + PWA iOS)</w:t>
      </w:r>
    </w:p>
    <w:p>
      <w:pPr>
        <w:pStyle w:val="ListBullet"/>
        <w:spacing w:after="60"/>
      </w:pPr>
      <w:r>
        <w:rPr>
          <w:color w:val="1F2937"/>
          <w:sz w:val="21"/>
        </w:rPr>
        <w:t>Anti-AI scraping protection — data pasien Anda terlindungi</w:t>
      </w:r>
    </w:p>
    <w:p>
      <w:pPr>
        <w:spacing w:before="240" w:after="120"/>
      </w:pPr>
      <w:r>
        <w:rPr>
          <w:b/>
          <w:color w:val="1B4D3E"/>
          <w:sz w:val="28"/>
        </w:rPr>
        <w:t>1.2 Visi &amp; Misi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Memberdayakan setiap tenaga kesehatan Indonesia untuk praktek digital dengan tools profesional, multiple income streams, dan reach pasien tanpa batasan geografis.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Misi (Nakes-Focused)</w:t>
      </w:r>
    </w:p>
    <w:p>
      <w:pPr>
        <w:spacing w:after="60"/>
        <w:ind w:left="360"/>
      </w:pPr>
      <w:r>
        <w:rPr>
          <w:color w:val="1F2937"/>
          <w:sz w:val="21"/>
        </w:rPr>
        <w:t>1. Empower Indonesian Healthcare Workers — Tools profesional yang affordable untuk nakes bersaing global.</w:t>
      </w:r>
    </w:p>
    <w:p>
      <w:pPr>
        <w:spacing w:after="60"/>
        <w:ind w:left="360"/>
      </w:pPr>
      <w:r>
        <w:rPr>
          <w:color w:val="1F2937"/>
          <w:sz w:val="21"/>
        </w:rPr>
        <w:t>2. Fair Revenue Sharing — 80/20 untuk telemedicine (lebih tinggi dari Halodoc ~70/30, Alodokter variable).</w:t>
      </w:r>
    </w:p>
    <w:p>
      <w:pPr>
        <w:spacing w:after="60"/>
        <w:ind w:left="360"/>
      </w:pPr>
      <w:r>
        <w:rPr>
          <w:color w:val="1F2937"/>
          <w:sz w:val="21"/>
        </w:rPr>
        <w:t>3. Multi-Faskes Affiliations — Tidak tergantung 1 klinik, bisa praktek di banyak tempat sekaligus.</w:t>
      </w:r>
    </w:p>
    <w:p>
      <w:pPr>
        <w:spacing w:after="60"/>
        <w:ind w:left="360"/>
      </w:pPr>
      <w:r>
        <w:rPr>
          <w:color w:val="1F2937"/>
          <w:sz w:val="21"/>
        </w:rPr>
        <w:t>4. Continuity of Care — Riwayat pasien tersimpan, mendukung penanganan jangka panjang.</w:t>
      </w:r>
    </w:p>
    <w:p>
      <w:pPr>
        <w:spacing w:after="60"/>
        <w:ind w:left="360"/>
      </w:pPr>
      <w:r>
        <w:rPr>
          <w:color w:val="1F2937"/>
          <w:sz w:val="21"/>
        </w:rPr>
        <w:t>5. Professional Growth — SKP, sertifikat, networking, dan reputation building dalam satu platform.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Brand Identity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Forest Green (#0F5132) untuk professional trust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Electric Lime (#C8FF00) untuk action &amp; CTAs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White (#FFFFFF) untuk clean medical theme</w:t>
      </w:r>
    </w:p>
    <w:p>
      <w:pPr>
        <w:spacing w:before="240" w:after="120"/>
      </w:pPr>
      <w:r>
        <w:rPr>
          <w:b/>
          <w:color w:val="1B4D3E"/>
          <w:sz w:val="28"/>
        </w:rPr>
        <w:t>1.3 Jenis User di Nakesmart (5 Role)</w:t>
      </w:r>
    </w:p>
    <w:p>
      <w:pPr>
        <w:spacing w:before="160" w:after="80"/>
      </w:pPr>
      <w:r>
        <w:rPr>
          <w:b/>
          <w:color w:val="0F5132"/>
          <w:sz w:val="22"/>
        </w:rPr>
        <w:t>Sebagai Nakes, Anda berinteraksi dengan 4 role lain di platform: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1: NAKES (Anda)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Dokter, bidan, perawat, apoteker, psikolog, ahli gizi, fisioterapis.</w:t>
      </w:r>
    </w:p>
    <w:p>
      <w:pPr>
        <w:pStyle w:val="ListBullet"/>
        <w:spacing w:after="60"/>
      </w:pPr>
      <w:r>
        <w:rPr>
          <w:color w:val="1F2937"/>
          <w:sz w:val="21"/>
        </w:rPr>
        <w:t>Profile public dengan portfolio + STR/SIP terverifikasi</w:t>
      </w:r>
    </w:p>
    <w:p>
      <w:pPr>
        <w:pStyle w:val="ListBullet"/>
        <w:spacing w:after="60"/>
      </w:pPr>
      <w:r>
        <w:rPr>
          <w:color w:val="1F2937"/>
          <w:sz w:val="21"/>
        </w:rPr>
        <w:t>Akses ribuan pasien dengan AI matching</w:t>
      </w:r>
    </w:p>
    <w:p>
      <w:pPr>
        <w:pStyle w:val="ListBullet"/>
        <w:spacing w:after="60"/>
      </w:pPr>
      <w:r>
        <w:rPr>
          <w:color w:val="1F2937"/>
          <w:sz w:val="21"/>
        </w:rPr>
        <w:t>Multiple income streams</w:t>
      </w:r>
    </w:p>
    <w:p>
      <w:pPr>
        <w:pStyle w:val="ListBullet"/>
        <w:spacing w:after="60"/>
      </w:pPr>
      <w:r>
        <w:rPr>
          <w:color w:val="1F2937"/>
          <w:sz w:val="21"/>
        </w:rPr>
        <w:t>Wallet untuk earnings + withdrawal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2: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Pengguna yang cari layanan kesehatan. Klien utama Anda.</w:t>
      </w:r>
    </w:p>
    <w:p>
      <w:pPr>
        <w:pStyle w:val="ListBullet"/>
        <w:spacing w:after="60"/>
      </w:pPr>
      <w:r>
        <w:rPr>
          <w:color w:val="1F2937"/>
          <w:sz w:val="21"/>
        </w:rPr>
        <w:t>Bisa booking telemedicine atau offline</w:t>
      </w:r>
    </w:p>
    <w:p>
      <w:pPr>
        <w:pStyle w:val="ListBullet"/>
        <w:spacing w:after="60"/>
      </w:pPr>
      <w:r>
        <w:rPr>
          <w:color w:val="1F2937"/>
          <w:sz w:val="21"/>
        </w:rPr>
        <w:t>Pasien Premium (dengan Family Hub) bisa konsultasi untuk anggota keluarga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3: FASKES (Fasilitas Kesehatan)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Klinik, RS, apotek tempat Anda berafiliasi.</w:t>
      </w:r>
    </w:p>
    <w:p>
      <w:pPr>
        <w:pStyle w:val="ListBullet"/>
        <w:spacing w:after="60"/>
      </w:pPr>
      <w:r>
        <w:rPr>
          <w:color w:val="1F2937"/>
          <w:sz w:val="21"/>
        </w:rPr>
        <w:t>Anda bisa multi-affiliate (praktek di banyak klinik)</w:t>
      </w:r>
    </w:p>
    <w:p>
      <w:pPr>
        <w:pStyle w:val="ListBullet"/>
        <w:spacing w:after="60"/>
      </w:pPr>
      <w:r>
        <w:rPr>
          <w:color w:val="1F2937"/>
          <w:sz w:val="21"/>
        </w:rPr>
        <w:t>Faskes dengan SIMRS bisa sync e-Resep otomatis</w:t>
      </w:r>
    </w:p>
    <w:p>
      <w:pPr>
        <w:pStyle w:val="ListBullet"/>
        <w:spacing w:after="60"/>
      </w:pPr>
      <w:r>
        <w:rPr>
          <w:color w:val="1F2937"/>
          <w:sz w:val="21"/>
        </w:rPr>
        <w:t>Bisa diundang faskes untuk praktek part-time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4: EO (Event Organizer)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Penyelenggara event kesehatan: webinar, workshop.</w:t>
      </w:r>
    </w:p>
    <w:p>
      <w:pPr>
        <w:pStyle w:val="ListBullet"/>
        <w:spacing w:after="60"/>
      </w:pPr>
      <w:r>
        <w:rPr>
          <w:color w:val="1F2937"/>
          <w:sz w:val="21"/>
        </w:rPr>
        <w:t>Anda bisa jadi speaker untuk earning fee + sertifikat SKP</w:t>
      </w:r>
    </w:p>
    <w:p>
      <w:pPr>
        <w:pStyle w:val="ListBullet"/>
        <w:spacing w:after="60"/>
      </w:pPr>
      <w:r>
        <w:rPr>
          <w:color w:val="1F2937"/>
          <w:sz w:val="21"/>
        </w:rPr>
        <w:t>EO juga bisa nakes sendiri yang adakan webinar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5: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Tim platform Nakesmart untuk verifikasi &amp; moderasi.</w:t>
      </w:r>
    </w:p>
    <w:p>
      <w:pPr>
        <w:pStyle w:val="ListBullet"/>
        <w:spacing w:after="60"/>
      </w:pPr>
      <w:r>
        <w:rPr>
          <w:color w:val="1F2937"/>
          <w:sz w:val="21"/>
        </w:rPr>
        <w:t>Verifikasi STR/SIP nakes (1-3 hari)</w:t>
      </w:r>
    </w:p>
    <w:p>
      <w:pPr>
        <w:pStyle w:val="ListBullet"/>
        <w:spacing w:after="60"/>
      </w:pPr>
      <w:r>
        <w:rPr>
          <w:color w:val="1F2937"/>
          <w:sz w:val="21"/>
        </w:rPr>
        <w:t>Verifikasi artikel sebelum publish</w:t>
      </w:r>
    </w:p>
    <w:p>
      <w:pPr>
        <w:pStyle w:val="ListBullet"/>
        <w:spacing w:after="60"/>
      </w:pPr>
      <w:r>
        <w:rPr>
          <w:color w:val="1F2937"/>
          <w:sz w:val="21"/>
        </w:rPr>
        <w:t>Resolve dispute pasien-nakes</w:t>
      </w:r>
    </w:p>
    <w:p>
      <w:pPr>
        <w:spacing w:before="240" w:after="120"/>
      </w:pPr>
      <w:r>
        <w:rPr>
          <w:b/>
          <w:color w:val="1B4D3E"/>
          <w:sz w:val="28"/>
        </w:rPr>
        <w:t>1.4 Mengapa Nakes Indonesia Membutuhkan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yang Nakes Indonesia Hadapi</w:t>
      </w:r>
    </w:p>
    <w:p>
      <w:pPr>
        <w:spacing w:after="60"/>
        <w:ind w:left="360"/>
      </w:pPr>
      <w:r>
        <w:rPr>
          <w:color w:val="1F2937"/>
          <w:sz w:val="21"/>
        </w:rPr>
        <w:t>1. Income Terbatas — Gaji RS rendah, susah praktik mandiri tanpa modal</w:t>
      </w:r>
    </w:p>
    <w:p>
      <w:pPr>
        <w:spacing w:after="60"/>
        <w:ind w:left="360"/>
      </w:pPr>
      <w:r>
        <w:rPr>
          <w:color w:val="1F2937"/>
          <w:sz w:val="21"/>
        </w:rPr>
        <w:t>2. Susah Cari Pasien Tanpa Branding — Marketing personal mahal &amp; susah</w:t>
      </w:r>
    </w:p>
    <w:p>
      <w:pPr>
        <w:spacing w:after="60"/>
        <w:ind w:left="360"/>
      </w:pPr>
      <w:r>
        <w:rPr>
          <w:color w:val="1F2937"/>
          <w:sz w:val="21"/>
        </w:rPr>
        <w:t>3. Geographic Limit — Hanya bisa praktek di lokasi fisik klinik</w:t>
      </w:r>
    </w:p>
    <w:p>
      <w:pPr>
        <w:spacing w:after="60"/>
        <w:ind w:left="360"/>
      </w:pPr>
      <w:r>
        <w:rPr>
          <w:color w:val="1F2937"/>
          <w:sz w:val="21"/>
        </w:rPr>
        <w:t>4. No Multi-Faskes Practice — Susah praktek di banyak klinik</w:t>
      </w:r>
    </w:p>
    <w:p>
      <w:pPr>
        <w:spacing w:after="60"/>
        <w:ind w:left="360"/>
      </w:pPr>
      <w:r>
        <w:rPr>
          <w:color w:val="1F2937"/>
          <w:sz w:val="21"/>
        </w:rPr>
        <w:t>5. Payment Risk — Pasien tidak bayar, bayar lambat</w:t>
      </w:r>
    </w:p>
    <w:p>
      <w:pPr>
        <w:spacing w:after="60"/>
        <w:ind w:left="360"/>
      </w:pPr>
      <w:r>
        <w:rPr>
          <w:color w:val="1F2937"/>
          <w:sz w:val="21"/>
        </w:rPr>
        <w:t>6. Tools Kerja Mahal — EMR, scheduling software, e-resep terpisah &amp; mahal</w:t>
      </w:r>
    </w:p>
    <w:p>
      <w:pPr>
        <w:spacing w:after="60"/>
        <w:ind w:left="360"/>
      </w:pPr>
      <w:r>
        <w:rPr>
          <w:color w:val="1F2937"/>
          <w:sz w:val="21"/>
        </w:rPr>
        <w:t>7. No Passive Income — Income tergantung jam praktek</w:t>
      </w:r>
    </w:p>
    <w:p>
      <w:pPr>
        <w:spacing w:after="60"/>
        <w:ind w:left="360"/>
      </w:pPr>
      <w:r>
        <w:rPr>
          <w:color w:val="1F2937"/>
          <w:sz w:val="21"/>
        </w:rPr>
        <w:t>8. SKP Tracking Repot — Catat manual, hilang sertifikat</w:t>
      </w:r>
    </w:p>
    <w:p>
      <w:pPr>
        <w:spacing w:after="60"/>
        <w:ind w:left="360"/>
      </w:pPr>
      <w:r>
        <w:rPr>
          <w:color w:val="1F2937"/>
          <w:sz w:val="21"/>
        </w:rPr>
        <w:t>9. Komunitas Profesional Lemah — Susah connect dengan sejawat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10. Data Pasien Insecure — Riwayat di kertas, mudah hilang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Solusi Nakesmart untuk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· Solusi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Income terbatas · 8+ revenue streams (telemedicine, article, affiliate, dll)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Susah cari pasien · 1000+ pasien aktif, AI matching by spesialisasi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Geographic limit · Telemedicine 24/7 ke seluruh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multi-faskes · Faskes Affiliations: praktek di banyak klinik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risk · Escrow system, dana dijamin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Tools mahal · Semua terintegrasi gratis (telemedicine, e-resep, scheduling)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passive income · Article authoring, course, tipping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repot · SKP tracker otomatis + sertifikat digital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Komunitas lemah · Komunitas aktif dengan reputation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Data insecure · Multi-layer security + anti-AI scraping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Potensi Earnings Nakes dengan Nakesmart (Realistic)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Nakes · Telemedicine · Affiliate · Article · Total/bulan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Junior (&lt; 5 thn) · Rp3-15jt · Rp1-5jt · Rp0-2jt · Rp4-22jt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Mid (5-10 thn) · Rp10-40jt · Rp3-15jt · Rp1-8jt · Rp14-63jt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Senior (10-20 thn) · Rp25-100jt · Rp5-30jt · Rp3-25jt · Rp33-155jt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Specialist · Rp50-200jt · Rp10-50jt · Rp5-50jt · Rp65-300jt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Estimasi ini realistic. Actual earnings tergantung consistency, spesialisasi, dan reputation building.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2 — KOMPETITOR &amp; KEUNGGULAN NAKESMART UNTUK NAKES</w:t>
      </w:r>
    </w:p>
    <w:p>
      <w:pPr>
        <w:spacing w:before="240" w:after="120"/>
      </w:pPr>
      <w:r>
        <w:rPr>
          <w:b/>
          <w:color w:val="1B4D3E"/>
          <w:sz w:val="28"/>
        </w:rPr>
        <w:t>2.1 Landscape Praktek Digital Nakes di Indonesia</w:t>
      </w:r>
    </w:p>
    <w:p>
      <w:pPr>
        <w:spacing w:before="160" w:after="80"/>
      </w:pPr>
      <w:r>
        <w:rPr>
          <w:b/>
          <w:color w:val="0F5132"/>
          <w:sz w:val="22"/>
        </w:rPr>
        <w:t>Landscape praktek digital untuk nakes Indonesia: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Halodoc Doctor — Telemedicine dengan high volume</w:t>
      </w:r>
    </w:p>
    <w:p>
      <w:pPr>
        <w:pStyle w:val="ListBullet"/>
        <w:spacing w:after="60"/>
      </w:pPr>
      <w:r>
        <w:rPr>
          <w:color w:val="1F2937"/>
          <w:sz w:val="21"/>
        </w:rPr>
        <w:t>Revenue share ~70/30 (nakes/platform)</w:t>
      </w:r>
    </w:p>
    <w:p>
      <w:pPr>
        <w:pStyle w:val="ListBullet"/>
        <w:spacing w:after="60"/>
      </w:pPr>
      <w:r>
        <w:rPr>
          <w:color w:val="1F2937"/>
          <w:sz w:val="21"/>
        </w:rPr>
        <w:t>Banyak pasien tapi tarif rendah (Rp30-50rb)</w:t>
      </w:r>
    </w:p>
    <w:p>
      <w:pPr>
        <w:pStyle w:val="ListBullet"/>
        <w:spacing w:after="60"/>
      </w:pPr>
      <w:r>
        <w:rPr>
          <w:color w:val="1F2937"/>
          <w:sz w:val="21"/>
        </w:rPr>
        <w:t>Tidak ada multi-tier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Alodokter Doctor — Banyak konsultasi gratis (CSR)</w:t>
      </w:r>
    </w:p>
    <w:p>
      <w:pPr>
        <w:pStyle w:val="ListBullet"/>
        <w:spacing w:after="60"/>
      </w:pPr>
      <w:r>
        <w:rPr>
          <w:color w:val="1F2937"/>
          <w:sz w:val="21"/>
        </w:rPr>
        <w:t>Sebagian besar gratis (tidak ada revenue)</w:t>
      </w:r>
    </w:p>
    <w:p>
      <w:pPr>
        <w:pStyle w:val="ListBullet"/>
        <w:spacing w:after="60"/>
      </w:pPr>
      <w:r>
        <w:rPr>
          <w:color w:val="1F2937"/>
          <w:sz w:val="21"/>
        </w:rPr>
        <w:t>Tarif premium rendah</w:t>
      </w:r>
    </w:p>
    <w:p>
      <w:pPr>
        <w:pStyle w:val="ListBullet"/>
        <w:spacing w:after="60"/>
      </w:pPr>
      <w:r>
        <w:rPr>
          <w:color w:val="1F2937"/>
          <w:sz w:val="21"/>
        </w:rPr>
        <w:t>Tidak ada Faskes Affiliations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Good Doctor — Premium telemedicine</w:t>
      </w:r>
    </w:p>
    <w:p>
      <w:pPr>
        <w:pStyle w:val="ListBullet"/>
        <w:spacing w:after="60"/>
      </w:pPr>
      <w:r>
        <w:rPr>
          <w:color w:val="1F2937"/>
          <w:sz w:val="21"/>
        </w:rPr>
        <w:t>Tarif tinggi tapi pasien terbatas</w:t>
      </w:r>
    </w:p>
    <w:p>
      <w:pPr>
        <w:pStyle w:val="ListBullet"/>
        <w:spacing w:after="60"/>
      </w:pPr>
      <w:r>
        <w:rPr>
          <w:color w:val="1F2937"/>
          <w:sz w:val="21"/>
        </w:rPr>
        <w:t>Geographic limit (mostly Jakarta)</w:t>
      </w:r>
    </w:p>
    <w:p>
      <w:pPr>
        <w:pStyle w:val="ListBullet"/>
        <w:spacing w:after="60"/>
      </w:pPr>
      <w:r>
        <w:rPr>
          <w:color w:val="1F2937"/>
          <w:sz w:val="21"/>
        </w:rPr>
        <w:t>Tidak ada e-resep terintegrasi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Praktek Mandiri (Klinik/RS)</w:t>
      </w:r>
    </w:p>
    <w:p>
      <w:pPr>
        <w:pStyle w:val="ListBullet"/>
        <w:spacing w:after="60"/>
      </w:pPr>
      <w:r>
        <w:rPr>
          <w:color w:val="1F2937"/>
          <w:sz w:val="21"/>
        </w:rPr>
        <w:t>Income besar tapi modal &amp; risiko tinggi</w:t>
      </w:r>
    </w:p>
    <w:p>
      <w:pPr>
        <w:pStyle w:val="ListBullet"/>
        <w:spacing w:after="60"/>
      </w:pPr>
      <w:r>
        <w:rPr>
          <w:color w:val="1F2937"/>
          <w:sz w:val="21"/>
        </w:rPr>
        <w:t>Marketing personal mahal</w:t>
      </w:r>
    </w:p>
    <w:p>
      <w:pPr>
        <w:pStyle w:val="ListBullet"/>
        <w:spacing w:after="60"/>
      </w:pPr>
      <w:r>
        <w:rPr>
          <w:color w:val="1F2937"/>
          <w:sz w:val="21"/>
        </w:rPr>
        <w:t>No remote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Direct WhatsApp/Phone</w:t>
      </w:r>
    </w:p>
    <w:p>
      <w:pPr>
        <w:pStyle w:val="ListBullet"/>
        <w:spacing w:after="60"/>
      </w:pPr>
      <w:r>
        <w:rPr>
          <w:color w:val="1F2937"/>
          <w:sz w:val="21"/>
        </w:rPr>
        <w:t>Tidak ada protection</w:t>
      </w:r>
    </w:p>
    <w:p>
      <w:pPr>
        <w:pStyle w:val="ListBullet"/>
        <w:spacing w:after="60"/>
      </w:pPr>
      <w:r>
        <w:rPr>
          <w:color w:val="1F2937"/>
          <w:sz w:val="21"/>
        </w:rPr>
        <w:t>Tidak ada e-resep</w:t>
      </w:r>
    </w:p>
    <w:p>
      <w:pPr>
        <w:pStyle w:val="ListBullet"/>
        <w:spacing w:after="60"/>
      </w:pPr>
      <w:r>
        <w:rPr>
          <w:color w:val="1F2937"/>
          <w:sz w:val="21"/>
        </w:rPr>
        <w:t>Susah scale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Kebanyakan nakes combine 2-3 platform ini dengan income tidak stabil.</w:t>
      </w:r>
    </w:p>
    <w:p>
      <w:pPr>
        <w:spacing w:before="240" w:after="120"/>
      </w:pPr>
      <w:r>
        <w:rPr>
          <w:b/>
          <w:color w:val="1B4D3E"/>
          <w:sz w:val="28"/>
        </w:rPr>
        <w:t>2.2 Kompetitor Nakesmart (dari Sisi Nakes)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#1: Halodoc Doctor</w:t>
      </w:r>
    </w:p>
    <w:p>
      <w:pPr>
        <w:pStyle w:val="ListBullet"/>
        <w:spacing w:after="60"/>
      </w:pPr>
      <w:r>
        <w:rPr>
          <w:color w:val="1F2937"/>
          <w:sz w:val="21"/>
        </w:rPr>
        <w:t>Revenue share: ~70/30</w:t>
      </w:r>
    </w:p>
    <w:p>
      <w:pPr>
        <w:pStyle w:val="ListBullet"/>
        <w:spacing w:after="60"/>
      </w:pPr>
      <w:r>
        <w:rPr>
          <w:color w:val="1F2937"/>
          <w:sz w:val="21"/>
        </w:rPr>
        <w:t>Pros: High volume pasien, established brand</w:t>
      </w:r>
    </w:p>
    <w:p>
      <w:pPr>
        <w:pStyle w:val="ListBullet"/>
        <w:spacing w:after="60"/>
      </w:pPr>
      <w:r>
        <w:rPr>
          <w:color w:val="1F2937"/>
          <w:sz w:val="21"/>
        </w:rPr>
        <w:t>Cons: Tarif flat rendah (Rp30-50rb), tidak ada multi-tier, tidak ada Faskes Affiliations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#2: Alodokter Doctor</w:t>
      </w:r>
    </w:p>
    <w:p>
      <w:pPr>
        <w:pStyle w:val="ListBullet"/>
        <w:spacing w:after="60"/>
      </w:pPr>
      <w:r>
        <w:rPr>
          <w:color w:val="1F2937"/>
          <w:sz w:val="21"/>
        </w:rPr>
        <w:t>Revenue share: variable</w:t>
      </w:r>
    </w:p>
    <w:p>
      <w:pPr>
        <w:pStyle w:val="ListBullet"/>
        <w:spacing w:after="60"/>
      </w:pPr>
      <w:r>
        <w:rPr>
          <w:color w:val="1F2937"/>
          <w:sz w:val="21"/>
        </w:rPr>
        <w:t>Pros: Konten authority, banyak baca</w:t>
      </w:r>
    </w:p>
    <w:p>
      <w:pPr>
        <w:pStyle w:val="ListBullet"/>
        <w:spacing w:after="60"/>
      </w:pPr>
      <w:r>
        <w:rPr>
          <w:color w:val="1F2937"/>
          <w:sz w:val="21"/>
        </w:rPr>
        <w:t>Cons: Banyak konsultasi gratis (CSR), tarif premium rendah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#3: KlikDokter</w:t>
      </w:r>
    </w:p>
    <w:p>
      <w:pPr>
        <w:pStyle w:val="ListBullet"/>
        <w:spacing w:after="60"/>
      </w:pPr>
      <w:r>
        <w:rPr>
          <w:color w:val="1F2937"/>
          <w:sz w:val="21"/>
        </w:rPr>
        <w:t>Revenue share: ~75/25</w:t>
      </w:r>
    </w:p>
    <w:p>
      <w:pPr>
        <w:pStyle w:val="ListBullet"/>
        <w:spacing w:after="60"/>
      </w:pPr>
      <w:r>
        <w:rPr>
          <w:color w:val="1F2937"/>
          <w:sz w:val="21"/>
        </w:rPr>
        <w:t>Pros: Quality patient base</w:t>
      </w:r>
    </w:p>
    <w:p>
      <w:pPr>
        <w:pStyle w:val="ListBullet"/>
        <w:spacing w:after="60"/>
      </w:pPr>
      <w:r>
        <w:rPr>
          <w:color w:val="1F2937"/>
          <w:sz w:val="21"/>
        </w:rPr>
        <w:t>Cons: Limited slot, harus apply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#4: Independent (WhatsApp/Phone)</w:t>
      </w:r>
    </w:p>
    <w:p>
      <w:pPr>
        <w:pStyle w:val="ListBullet"/>
        <w:spacing w:after="60"/>
      </w:pPr>
      <w:r>
        <w:rPr>
          <w:color w:val="1F2937"/>
          <w:sz w:val="21"/>
        </w:rPr>
        <w:t>Revenue share: 100% (no platform fee)</w:t>
      </w:r>
    </w:p>
    <w:p>
      <w:pPr>
        <w:pStyle w:val="ListBullet"/>
        <w:spacing w:after="60"/>
      </w:pPr>
      <w:r>
        <w:rPr>
          <w:color w:val="1F2937"/>
          <w:sz w:val="21"/>
        </w:rPr>
        <w:t>Pros: Full control</w:t>
      </w:r>
    </w:p>
    <w:p>
      <w:pPr>
        <w:pStyle w:val="ListBullet"/>
        <w:spacing w:after="60"/>
      </w:pPr>
      <w:r>
        <w:rPr>
          <w:color w:val="1F2937"/>
          <w:sz w:val="21"/>
        </w:rPr>
        <w:t>Cons: No protection, no marketing, susah scale, no e-resep, no scheduling</w:t>
      </w:r>
    </w:p>
    <w:p>
      <w:pPr>
        <w:spacing w:before="240" w:after="120"/>
      </w:pPr>
      <w:r>
        <w:rPr>
          <w:b/>
          <w:color w:val="1B4D3E"/>
          <w:sz w:val="28"/>
        </w:rPr>
        <w:t>2.3 Keunggulan Nakesmart untuk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#1: Revenue Share 80/20 — Tertinggi di Industri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Standar industri telemedicine Indonesia 70/30. Nakesmart 80/20 = 10% lebih banyak earnings.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#2: 3-Tier Pricing System</w:t>
      </w:r>
    </w:p>
    <w:p>
      <w:pPr>
        <w:spacing w:before="160" w:after="80"/>
      </w:pPr>
      <w:r>
        <w:rPr>
          <w:b/>
          <w:color w:val="0F5132"/>
          <w:sz w:val="22"/>
        </w:rPr>
        <w:t>Anda bisa atur:</w:t>
      </w:r>
    </w:p>
    <w:p>
      <w:pPr>
        <w:pStyle w:val="ListBullet"/>
        <w:spacing w:after="60"/>
      </w:pPr>
      <w:r>
        <w:rPr>
          <w:color w:val="1F2937"/>
          <w:sz w:val="21"/>
        </w:rPr>
        <w:t>Reguler (chat 30 menit): Rp45-100rb sesuai pengalaman</w:t>
      </w:r>
    </w:p>
    <w:p>
      <w:pPr>
        <w:pStyle w:val="ListBullet"/>
        <w:spacing w:after="60"/>
      </w:pPr>
      <w:r>
        <w:rPr>
          <w:color w:val="1F2937"/>
          <w:sz w:val="21"/>
        </w:rPr>
        <w:t>Premium (chat 45 menit): Rp75-150rb</w:t>
      </w:r>
    </w:p>
    <w:p>
      <w:pPr>
        <w:pStyle w:val="ListBullet"/>
        <w:spacing w:after="60"/>
      </w:pPr>
      <w:r>
        <w:rPr>
          <w:color w:val="1F2937"/>
          <w:sz w:val="21"/>
        </w:rPr>
        <w:t>Exclusive (video 15 menit): Rp150-500rb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Tidak ada kompetitor yang punya 3 tier seperti ini.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#3: Multi-Faskes Affiliations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Praktek di klinik A pagi, klinik B sore, telemedicine malam. Semua dalam 1 akun.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#4: E-Resep Digital Terintegrasi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Resep langsung masuk akun pasien. Tidak perlu print + tanda tangan. QR code verifikasi.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#5: Article Authoring Passive Income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Tulis artikel kesehatan -&gt; publish -&gt; dapat poin per view. Top artikel: Rp1-10jt/bulan passive.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#6: Komunitas dengan Reputation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Jawab Q&amp;A -&gt; best answer dapat poin. Build reputasi -&gt; AI prioritize Anda di matching.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#7: SKP Tracker + Sertifikat Digital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Tracking otomatis SKP dari konsultasi, webinar, course. Tidak perlu manual catat.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#8: Wallet + Multi-Bank Withdrawal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Earnings masuk wallet. Withdraw ke bank mana saja (BCA, BNI, BRI, Mandiri, dll).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#9: Anti-AI Scraping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Data konsultasi Anda dengan pasien terlindungi dari AI bot scraping.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#10: Free Education &amp; Training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Course gratis untuk nakes (telemedicine ethics, e-prescribing, dll).</w:t>
      </w:r>
    </w:p>
    <w:p>
      <w:pPr>
        <w:spacing w:before="240" w:after="120"/>
      </w:pPr>
      <w:r>
        <w:rPr>
          <w:b/>
          <w:color w:val="1B4D3E"/>
          <w:sz w:val="28"/>
        </w:rPr>
        <w:t>2.4 Matriks Komparasi Earnings &amp; Tools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Matriks Komparasi Nakes Platform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· Nakesmart · Halodoc · Alodokter · Good Doctor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Revenue Share · 80/20 · 70/30 · Variable · 70/30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Multi-Tier Pricing · [OK] 3 tier · [Tidak] Flat · [Tidak] Flat · [!] 2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Multi-Faskes Affiliations · [OK] Unlimited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Digital · [OK] QR + verify · [OK] Basic · [!] Limited · [OK] Basic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Integration · [OK] Faskes partner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Article Authoring Income · [OK] Per view · [Tidak] Volunteer · [OK] Voluntary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Tracker · [OK] Auto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Komunitas Reputation · [OK] Active · [Tidak] · [!]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Diary Doctor Report · [OK] View patient trends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Family Hub Patient Support · [OK]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Wallet + Multi-Bank Payout · [OK] Auto · [!] Limited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Scraping · [OK] 5 layers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Geographic Reach · Indonesia · Indonesia · Indonesia · Kota besar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Kesimpulan: Nakesmart unggul di revenue share, multi-tier, multi-faskes, dan tools profesional.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3 — FITUR UTAMA UNTUK NAKES</w:t>
      </w:r>
    </w:p>
    <w:p>
      <w:pPr>
        <w:spacing w:before="240" w:after="120"/>
      </w:pPr>
      <w:r>
        <w:rPr>
          <w:b/>
          <w:color w:val="1B4D3E"/>
          <w:sz w:val="28"/>
        </w:rPr>
        <w:t>3.1 Profile &amp; Verification — Bagaimana Pasien Menemukan Anda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Profile &amp; Verification — pintu masuk pasien menemukan Anda.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Components Profile Nakes</w:t>
      </w:r>
    </w:p>
    <w:p>
      <w:pPr>
        <w:pStyle w:val="ListBullet"/>
        <w:spacing w:after="60"/>
      </w:pPr>
      <w:r>
        <w:rPr>
          <w:color w:val="1F2937"/>
          <w:sz w:val="21"/>
        </w:rPr>
        <w:t>Foto profesional (formal, latar netral)</w:t>
      </w:r>
    </w:p>
    <w:p>
      <w:pPr>
        <w:pStyle w:val="ListBullet"/>
        <w:spacing w:after="60"/>
      </w:pPr>
      <w:r>
        <w:rPr>
          <w:color w:val="1F2937"/>
          <w:sz w:val="21"/>
        </w:rPr>
        <w:t>Nama lengkap + gelar (e.g. dr. Budi Santoso, Sp.PD)</w:t>
      </w:r>
    </w:p>
    <w:p>
      <w:pPr>
        <w:pStyle w:val="ListBullet"/>
        <w:spacing w:after="60"/>
      </w:pPr>
      <w:r>
        <w:rPr>
          <w:color w:val="1F2937"/>
          <w:sz w:val="21"/>
        </w:rPr>
        <w:t>Spesialisasi (umum, spesialis penyakit dalam, dll)</w:t>
      </w:r>
    </w:p>
    <w:p>
      <w:pPr>
        <w:pStyle w:val="ListBullet"/>
        <w:spacing w:after="60"/>
      </w:pPr>
      <w:r>
        <w:rPr>
          <w:color w:val="1F2937"/>
          <w:sz w:val="21"/>
        </w:rPr>
        <w:t>Bio singkat (200 karakter)</w:t>
      </w:r>
    </w:p>
    <w:p>
      <w:pPr>
        <w:pStyle w:val="ListBullet"/>
        <w:spacing w:after="60"/>
      </w:pPr>
      <w:r>
        <w:rPr>
          <w:color w:val="1F2937"/>
          <w:sz w:val="21"/>
        </w:rPr>
        <w:t>Education background:</w:t>
      </w:r>
    </w:p>
    <w:p>
      <w:pPr>
        <w:pStyle w:val="ListBullet"/>
        <w:spacing w:after="60"/>
      </w:pPr>
      <w:r>
        <w:rPr>
          <w:color w:val="1F2937"/>
          <w:sz w:val="21"/>
        </w:rPr>
        <w:t>Pendidikan dokter (FK Universitas X, tahun)</w:t>
      </w:r>
    </w:p>
    <w:p>
      <w:pPr>
        <w:pStyle w:val="ListBullet"/>
        <w:spacing w:after="60"/>
      </w:pPr>
      <w:r>
        <w:rPr>
          <w:color w:val="1F2937"/>
          <w:sz w:val="21"/>
        </w:rPr>
        <w:t>Spesialisasi (PPDS Universitas Y, tahun)</w:t>
      </w:r>
    </w:p>
    <w:p>
      <w:pPr>
        <w:pStyle w:val="ListBullet"/>
        <w:spacing w:after="60"/>
      </w:pPr>
      <w:r>
        <w:rPr>
          <w:color w:val="1F2937"/>
          <w:sz w:val="21"/>
        </w:rPr>
        <w:t>Subspesialisasi</w:t>
      </w:r>
    </w:p>
    <w:p>
      <w:pPr>
        <w:pStyle w:val="ListBullet"/>
        <w:spacing w:after="60"/>
      </w:pPr>
      <w:r>
        <w:rPr>
          <w:color w:val="1F2937"/>
          <w:sz w:val="21"/>
        </w:rPr>
        <w:t>Fellowship</w:t>
      </w:r>
    </w:p>
    <w:p>
      <w:pPr>
        <w:pStyle w:val="ListBullet"/>
        <w:spacing w:after="60"/>
      </w:pPr>
      <w:r>
        <w:rPr>
          <w:color w:val="1F2937"/>
          <w:sz w:val="21"/>
        </w:rPr>
        <w:t>Pengalaman kerja (RS A 2015-2018, dll)</w:t>
      </w:r>
    </w:p>
    <w:p>
      <w:pPr>
        <w:pStyle w:val="ListBullet"/>
        <w:spacing w:after="60"/>
      </w:pPr>
      <w:r>
        <w:rPr>
          <w:color w:val="1F2937"/>
          <w:sz w:val="21"/>
        </w:rPr>
        <w:t>Bahasa (ID, EN, daerah)</w:t>
      </w:r>
    </w:p>
    <w:p>
      <w:pPr>
        <w:pStyle w:val="ListBullet"/>
        <w:spacing w:after="60"/>
      </w:pPr>
      <w:r>
        <w:rPr>
          <w:color w:val="1F2937"/>
          <w:sz w:val="21"/>
        </w:rPr>
        <w:t>Fokus area (Hipertensi, Diabetes, Kesehatan Reproduksi, dll)</w:t>
      </w:r>
    </w:p>
    <w:p>
      <w:pPr>
        <w:pStyle w:val="ListBullet"/>
        <w:spacing w:after="60"/>
      </w:pPr>
      <w:r>
        <w:rPr>
          <w:color w:val="1F2937"/>
          <w:sz w:val="21"/>
        </w:rPr>
        <w:t>Sertifikat terkini (link ke modul SKP)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Verifikasi (Wajib)</w:t>
      </w:r>
    </w:p>
    <w:p>
      <w:pPr>
        <w:pStyle w:val="ListBullet"/>
        <w:spacing w:after="60"/>
      </w:pPr>
      <w:r>
        <w:rPr>
          <w:color w:val="1F2937"/>
          <w:sz w:val="21"/>
        </w:rPr>
        <w:t>Upload foto STR (Surat Tanda Registrasi)</w:t>
      </w:r>
    </w:p>
    <w:p>
      <w:pPr>
        <w:pStyle w:val="ListBullet"/>
        <w:spacing w:after="60"/>
      </w:pPr>
      <w:r>
        <w:rPr>
          <w:color w:val="1F2937"/>
          <w:sz w:val="21"/>
        </w:rPr>
        <w:t>Upload foto SIP (Surat Izin Praktek)</w:t>
      </w:r>
    </w:p>
    <w:p>
      <w:pPr>
        <w:pStyle w:val="ListBullet"/>
        <w:spacing w:after="60"/>
      </w:pPr>
      <w:r>
        <w:rPr>
          <w:color w:val="1F2937"/>
          <w:sz w:val="21"/>
        </w:rPr>
        <w:t>Upload foto KTP</w:t>
      </w:r>
    </w:p>
    <w:p>
      <w:pPr>
        <w:pStyle w:val="ListBullet"/>
        <w:spacing w:after="60"/>
      </w:pPr>
      <w:r>
        <w:rPr>
          <w:color w:val="1F2937"/>
          <w:sz w:val="21"/>
        </w:rPr>
        <w:t>Verifikasi by admin (1-3 hari)</w:t>
      </w:r>
    </w:p>
    <w:p>
      <w:pPr>
        <w:pStyle w:val="ListBullet"/>
        <w:spacing w:after="60"/>
      </w:pPr>
      <w:r>
        <w:rPr>
          <w:color w:val="1F2937"/>
          <w:sz w:val="21"/>
        </w:rPr>
        <w:t>Setelah verify: badge [OK] Verified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Nakes (Internal Score)</w:t>
      </w:r>
    </w:p>
    <w:p>
      <w:pPr>
        <w:pStyle w:val="ListBullet"/>
        <w:spacing w:after="60"/>
      </w:pPr>
      <w:r>
        <w:rPr>
          <w:color w:val="1F2937"/>
          <w:sz w:val="21"/>
        </w:rPr>
        <w:t>Junior (&lt; 5 tahun): rating awal 4.0</w:t>
      </w:r>
    </w:p>
    <w:p>
      <w:pPr>
        <w:pStyle w:val="ListBullet"/>
        <w:spacing w:after="60"/>
      </w:pPr>
      <w:r>
        <w:rPr>
          <w:color w:val="1F2937"/>
          <w:sz w:val="21"/>
        </w:rPr>
        <w:t>Mid (5-10 tahun): rating awal 4.3</w:t>
      </w:r>
    </w:p>
    <w:p>
      <w:pPr>
        <w:pStyle w:val="ListBullet"/>
        <w:spacing w:after="60"/>
      </w:pPr>
      <w:r>
        <w:rPr>
          <w:color w:val="1F2937"/>
          <w:sz w:val="21"/>
        </w:rPr>
        <w:t>Senior (10-20 tahun): rating awal 4.5</w:t>
      </w:r>
    </w:p>
    <w:p>
      <w:pPr>
        <w:pStyle w:val="ListBullet"/>
        <w:spacing w:after="60"/>
      </w:pPr>
      <w:r>
        <w:rPr>
          <w:color w:val="1F2937"/>
          <w:sz w:val="21"/>
        </w:rPr>
        <w:t>Specialist with subspecialty: rating awal 4.7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Discovery Algorithm</w:t>
      </w:r>
    </w:p>
    <w:p>
      <w:pPr>
        <w:pStyle w:val="ListBullet"/>
        <w:spacing w:after="60"/>
      </w:pPr>
      <w:r>
        <w:rPr>
          <w:color w:val="1F2937"/>
          <w:sz w:val="21"/>
        </w:rPr>
        <w:t>AI matching berdasarkan:</w:t>
      </w:r>
    </w:p>
    <w:p>
      <w:pPr>
        <w:pStyle w:val="ListBullet"/>
        <w:spacing w:after="60"/>
      </w:pPr>
      <w:r>
        <w:rPr>
          <w:color w:val="1F2937"/>
          <w:sz w:val="21"/>
        </w:rPr>
        <w:t>Spesialisasi vs keluhan pasien</w:t>
      </w:r>
    </w:p>
    <w:p>
      <w:pPr>
        <w:pStyle w:val="ListBullet"/>
        <w:spacing w:after="60"/>
      </w:pPr>
      <w:r>
        <w:rPr>
          <w:color w:val="1F2937"/>
          <w:sz w:val="21"/>
        </w:rPr>
        <w:t>Rating + jumlah ulasan</w:t>
      </w:r>
    </w:p>
    <w:p>
      <w:pPr>
        <w:pStyle w:val="ListBullet"/>
        <w:spacing w:after="60"/>
      </w:pPr>
      <w:r>
        <w:rPr>
          <w:color w:val="1F2937"/>
          <w:sz w:val="21"/>
        </w:rPr>
        <w:t>Response time (cepat = priority)</w:t>
      </w:r>
    </w:p>
    <w:p>
      <w:pPr>
        <w:pStyle w:val="ListBullet"/>
        <w:spacing w:after="60"/>
      </w:pPr>
      <w:r>
        <w:rPr>
          <w:color w:val="1F2937"/>
          <w:sz w:val="21"/>
        </w:rPr>
        <w:t>Tier tarif vs budget pasien</w:t>
      </w:r>
    </w:p>
    <w:p>
      <w:pPr>
        <w:pStyle w:val="ListBullet"/>
        <w:spacing w:after="60"/>
      </w:pPr>
      <w:r>
        <w:rPr>
          <w:color w:val="1F2937"/>
          <w:sz w:val="21"/>
        </w:rPr>
        <w:t>Bahasa cocok</w:t>
      </w:r>
    </w:p>
    <w:p>
      <w:pPr>
        <w:pStyle w:val="ListBullet"/>
        <w:spacing w:after="60"/>
      </w:pPr>
      <w:r>
        <w:rPr>
          <w:color w:val="1F2937"/>
          <w:sz w:val="21"/>
        </w:rPr>
        <w:t>Lokasi (untuk offline booking)</w:t>
      </w:r>
    </w:p>
    <w:p>
      <w:pPr>
        <w:spacing w:before="240" w:after="120"/>
      </w:pPr>
      <w:r>
        <w:rPr>
          <w:b/>
          <w:color w:val="1B4D3E"/>
          <w:sz w:val="28"/>
        </w:rPr>
        <w:t>3.2 Tier Telemedicine — Setup 3 Tier (Reguler, Premium, Exclusive)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Tier Telemedicine — atur 3 tier harga.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Setup</w:t>
      </w:r>
    </w:p>
    <w:p>
      <w:pPr>
        <w:spacing w:after="60"/>
        <w:ind w:left="360"/>
      </w:pPr>
      <w:r>
        <w:rPr>
          <w:color w:val="1F2937"/>
          <w:sz w:val="21"/>
        </w:rPr>
        <w:t>1. Akun -&gt; "Tier Telemedicine"</w:t>
      </w:r>
    </w:p>
    <w:p>
      <w:pPr>
        <w:spacing w:after="60"/>
        <w:ind w:left="360"/>
      </w:pPr>
      <w:r>
        <w:rPr>
          <w:color w:val="1F2937"/>
          <w:sz w:val="21"/>
        </w:rPr>
        <w:t>2. Toggle setiap tier (Reguler / Premium / Exclusive)</w:t>
      </w:r>
    </w:p>
    <w:p>
      <w:pPr>
        <w:spacing w:after="60"/>
        <w:ind w:left="360"/>
      </w:pPr>
      <w:r>
        <w:rPr>
          <w:color w:val="1F2937"/>
          <w:sz w:val="21"/>
        </w:rPr>
        <w:t>3. Atur tarif per tier (dalam range yang disarankan)</w:t>
      </w:r>
    </w:p>
    <w:p>
      <w:pPr>
        <w:spacing w:after="60"/>
        <w:ind w:left="360"/>
      </w:pPr>
      <w:r>
        <w:rPr>
          <w:color w:val="1F2937"/>
          <w:sz w:val="21"/>
        </w:rPr>
        <w:t>4. Atur jam tersedia per tier</w:t>
      </w:r>
    </w:p>
    <w:p>
      <w:pPr>
        <w:spacing w:after="60"/>
        <w:ind w:left="360"/>
      </w:pPr>
      <w:r>
        <w:rPr>
          <w:color w:val="1F2937"/>
          <w:sz w:val="21"/>
        </w:rPr>
        <w:t>5. Atur tipe layanan (chat only / chat + voice / video)</w:t>
      </w:r>
    </w:p>
    <w:p>
      <w:pPr>
        <w:spacing w:after="60"/>
        <w:ind w:left="360"/>
      </w:pPr>
      <w:r>
        <w:rPr>
          <w:color w:val="1F2937"/>
          <w:sz w:val="21"/>
        </w:rPr>
        <w:t>6. Simpan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Reguler (Tier Wajib untuk Mulai)</w:t>
      </w:r>
    </w:p>
    <w:p>
      <w:pPr>
        <w:pStyle w:val="ListBullet"/>
        <w:spacing w:after="60"/>
      </w:pPr>
      <w:r>
        <w:rPr>
          <w:color w:val="1F2937"/>
          <w:sz w:val="21"/>
        </w:rPr>
        <w:t>Chat text + foto/file</w:t>
      </w:r>
    </w:p>
    <w:p>
      <w:pPr>
        <w:pStyle w:val="ListBullet"/>
        <w:spacing w:after="60"/>
      </w:pPr>
      <w:r>
        <w:rPr>
          <w:color w:val="1F2937"/>
          <w:sz w:val="21"/>
        </w:rPr>
        <w:t>Durasi 30 menit</w:t>
      </w:r>
    </w:p>
    <w:p>
      <w:pPr>
        <w:pStyle w:val="ListBullet"/>
        <w:spacing w:after="60"/>
      </w:pPr>
      <w:r>
        <w:rPr>
          <w:color w:val="1F2937"/>
          <w:sz w:val="21"/>
        </w:rPr>
        <w:t>Tarif: Rp45-100rb (suggested)</w:t>
      </w:r>
    </w:p>
    <w:p>
      <w:pPr>
        <w:pStyle w:val="ListBullet"/>
        <w:spacing w:after="60"/>
      </w:pPr>
      <w:r>
        <w:rPr>
          <w:color w:val="1F2937"/>
          <w:sz w:val="21"/>
        </w:rPr>
        <w:t>Anda dapat 80% = Rp36-80rb per sesi</w:t>
      </w:r>
    </w:p>
    <w:p>
      <w:pPr>
        <w:pStyle w:val="ListBullet"/>
        <w:spacing w:after="60"/>
      </w:pPr>
      <w:r>
        <w:rPr>
          <w:color w:val="1F2937"/>
          <w:sz w:val="21"/>
        </w:rPr>
        <w:t>Pasien target: keluhan ringan,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Premium (Recommended)</w:t>
      </w:r>
    </w:p>
    <w:p>
      <w:pPr>
        <w:pStyle w:val="ListBullet"/>
        <w:spacing w:after="60"/>
      </w:pPr>
      <w:r>
        <w:rPr>
          <w:color w:val="1F2937"/>
          <w:sz w:val="21"/>
        </w:rPr>
        <w:t>Chat + voice note + foto/video lebih banyak</w:t>
      </w:r>
    </w:p>
    <w:p>
      <w:pPr>
        <w:pStyle w:val="ListBullet"/>
        <w:spacing w:after="60"/>
      </w:pPr>
      <w:r>
        <w:rPr>
          <w:color w:val="1F2937"/>
          <w:sz w:val="21"/>
        </w:rPr>
        <w:t>Durasi 45 menit</w:t>
      </w:r>
    </w:p>
    <w:p>
      <w:pPr>
        <w:pStyle w:val="ListBullet"/>
        <w:spacing w:after="60"/>
      </w:pPr>
      <w:r>
        <w:rPr>
          <w:color w:val="1F2937"/>
          <w:sz w:val="21"/>
        </w:rPr>
        <w:t>Tarif: Rp75-200rb (suggested)</w:t>
      </w:r>
    </w:p>
    <w:p>
      <w:pPr>
        <w:pStyle w:val="ListBullet"/>
        <w:spacing w:after="60"/>
      </w:pPr>
      <w:r>
        <w:rPr>
          <w:color w:val="1F2937"/>
          <w:sz w:val="21"/>
        </w:rPr>
        <w:t>Anda dapat 80% = Rp60-160rb per sesi</w:t>
      </w:r>
    </w:p>
    <w:p>
      <w:pPr>
        <w:pStyle w:val="ListBullet"/>
        <w:spacing w:after="60"/>
      </w:pPr>
      <w:r>
        <w:rPr>
          <w:color w:val="1F2937"/>
          <w:sz w:val="21"/>
        </w:rPr>
        <w:t>Pasien target: konsultasi mendalam, kondisi kronis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Exclusive (Premium Earnings)</w:t>
      </w:r>
    </w:p>
    <w:p>
      <w:pPr>
        <w:pStyle w:val="ListBullet"/>
        <w:spacing w:after="60"/>
      </w:pPr>
      <w:r>
        <w:rPr>
          <w:color w:val="1F2937"/>
          <w:sz w:val="21"/>
        </w:rPr>
        <w:t>Video Zoom HD 15 menit</w:t>
      </w:r>
    </w:p>
    <w:p>
      <w:pPr>
        <w:pStyle w:val="ListBullet"/>
        <w:spacing w:after="60"/>
      </w:pPr>
      <w:r>
        <w:rPr>
          <w:color w:val="1F2937"/>
          <w:sz w:val="21"/>
        </w:rPr>
        <w:t>E-Resep dengan stempel digital</w:t>
      </w:r>
    </w:p>
    <w:p>
      <w:pPr>
        <w:pStyle w:val="ListBullet"/>
        <w:spacing w:after="60"/>
      </w:pPr>
      <w:r>
        <w:rPr>
          <w:color w:val="1F2937"/>
          <w:sz w:val="21"/>
        </w:rPr>
        <w:t>Tarif: Rp150-500rb (suggested untuk spesialis)</w:t>
      </w:r>
    </w:p>
    <w:p>
      <w:pPr>
        <w:pStyle w:val="ListBullet"/>
        <w:spacing w:after="60"/>
      </w:pPr>
      <w:r>
        <w:rPr>
          <w:color w:val="1F2937"/>
          <w:sz w:val="21"/>
        </w:rPr>
        <w:t>Anda dapat 80% = Rp120-400rb per sesi</w:t>
      </w:r>
    </w:p>
    <w:p>
      <w:pPr>
        <w:pStyle w:val="ListBullet"/>
        <w:spacing w:after="60"/>
      </w:pPr>
      <w:r>
        <w:rPr>
          <w:color w:val="1F2937"/>
          <w:sz w:val="21"/>
        </w:rPr>
        <w:t>Pasien target: butuh visual examination, second opinion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Strategy</w:t>
      </w:r>
    </w:p>
    <w:p>
      <w:pPr>
        <w:pStyle w:val="ListBullet"/>
        <w:spacing w:after="60"/>
      </w:pPr>
      <w:r>
        <w:rPr>
          <w:color w:val="1F2937"/>
          <w:sz w:val="21"/>
        </w:rPr>
        <w:t>Junior nakes: mulai dari range bawah, build review dulu</w:t>
      </w:r>
    </w:p>
    <w:p>
      <w:pPr>
        <w:pStyle w:val="ListBullet"/>
        <w:spacing w:after="60"/>
      </w:pPr>
      <w:r>
        <w:rPr>
          <w:color w:val="1F2937"/>
          <w:sz w:val="21"/>
        </w:rPr>
        <w:t>Mid nakes: range tengah, fokus quality</w:t>
      </w:r>
    </w:p>
    <w:p>
      <w:pPr>
        <w:pStyle w:val="ListBullet"/>
        <w:spacing w:after="60"/>
      </w:pPr>
      <w:r>
        <w:rPr>
          <w:color w:val="1F2937"/>
          <w:sz w:val="21"/>
        </w:rPr>
        <w:t>Senior/Specialist: range atas, eksklusivitas</w:t>
      </w:r>
    </w:p>
    <w:p>
      <w:pPr>
        <w:pStyle w:val="ListBullet"/>
        <w:spacing w:after="60"/>
      </w:pPr>
      <w:r>
        <w:rPr>
          <w:color w:val="1F2937"/>
          <w:sz w:val="21"/>
        </w:rPr>
        <w:t>Update tarif setiap 3 bulan berdasarkan permintaan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Verification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Admin verify bahwa Anda eligible untuk Exclusive tier (perlu spesialisasi).</w:t>
      </w:r>
    </w:p>
    <w:p>
      <w:pPr>
        <w:spacing w:before="240" w:after="120"/>
      </w:pPr>
      <w:r>
        <w:rPr>
          <w:b/>
          <w:color w:val="1B4D3E"/>
          <w:sz w:val="28"/>
        </w:rPr>
        <w:t>3.3 Telemedicine Inbox — Manage Konsultasi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Inbox — pusat manajemen konsultasi.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Tampilan Inbox</w:t>
      </w:r>
    </w:p>
    <w:p>
      <w:pPr>
        <w:pStyle w:val="ListBullet"/>
        <w:spacing w:after="60"/>
      </w:pPr>
      <w:r>
        <w:rPr>
          <w:color w:val="1F2937"/>
          <w:sz w:val="21"/>
        </w:rPr>
        <w:t>Tab "Pending" — booking yang perlu accept/reject</w:t>
      </w:r>
    </w:p>
    <w:p>
      <w:pPr>
        <w:pStyle w:val="ListBullet"/>
        <w:spacing w:after="60"/>
      </w:pPr>
      <w:r>
        <w:rPr>
          <w:color w:val="1F2937"/>
          <w:sz w:val="21"/>
        </w:rPr>
        <w:t>Tab "Scheduled" — booking yang sudah dikonfirmasi</w:t>
      </w:r>
    </w:p>
    <w:p>
      <w:pPr>
        <w:pStyle w:val="ListBullet"/>
        <w:spacing w:after="60"/>
      </w:pPr>
      <w:r>
        <w:rPr>
          <w:color w:val="1F2937"/>
          <w:sz w:val="21"/>
        </w:rPr>
        <w:t>Tab "In Progress" — konsultasi yang sedang berjalan</w:t>
      </w:r>
    </w:p>
    <w:p>
      <w:pPr>
        <w:pStyle w:val="ListBullet"/>
        <w:spacing w:after="60"/>
      </w:pPr>
      <w:r>
        <w:rPr>
          <w:color w:val="1F2937"/>
          <w:sz w:val="21"/>
        </w:rPr>
        <w:t>Tab "Completed" — riwayat konsultasi selesai</w:t>
      </w:r>
    </w:p>
    <w:p>
      <w:pPr>
        <w:pStyle w:val="ListBullet"/>
        <w:spacing w:after="60"/>
      </w:pPr>
      <w:r>
        <w:rPr>
          <w:color w:val="1F2937"/>
          <w:sz w:val="21"/>
        </w:rPr>
        <w:t>Tab "Cancelled" — yang dibatalkan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Card Menampilkan</w:t>
      </w:r>
    </w:p>
    <w:p>
      <w:pPr>
        <w:pStyle w:val="ListBullet"/>
        <w:spacing w:after="60"/>
      </w:pPr>
      <w:r>
        <w:rPr>
          <w:color w:val="1F2937"/>
          <w:sz w:val="21"/>
        </w:rPr>
        <w:t>Nama pasien + foto</w:t>
      </w:r>
    </w:p>
    <w:p>
      <w:pPr>
        <w:pStyle w:val="ListBullet"/>
        <w:spacing w:after="60"/>
      </w:pPr>
      <w:r>
        <w:rPr>
          <w:color w:val="1F2937"/>
          <w:sz w:val="21"/>
        </w:rPr>
        <w:t>Spesialisasi keluhan</w:t>
      </w:r>
    </w:p>
    <w:p>
      <w:pPr>
        <w:pStyle w:val="ListBullet"/>
        <w:spacing w:after="60"/>
      </w:pPr>
      <w:r>
        <w:rPr>
          <w:color w:val="1F2937"/>
          <w:sz w:val="21"/>
        </w:rPr>
        <w:t>Tier yang dipilih (Reguler/Premium/Exclusive)</w:t>
      </w:r>
    </w:p>
    <w:p>
      <w:pPr>
        <w:pStyle w:val="ListBullet"/>
        <w:spacing w:after="60"/>
      </w:pPr>
      <w:r>
        <w:rPr>
          <w:color w:val="1F2937"/>
          <w:sz w:val="21"/>
        </w:rPr>
        <w:t>Jadwal slot</w:t>
      </w:r>
    </w:p>
    <w:p>
      <w:pPr>
        <w:pStyle w:val="ListBullet"/>
        <w:spacing w:after="60"/>
      </w:pPr>
      <w:r>
        <w:rPr>
          <w:color w:val="1F2937"/>
          <w:sz w:val="21"/>
        </w:rPr>
        <w:t>Tarif yang akan diterima (setelah platform fee)</w:t>
      </w:r>
    </w:p>
    <w:p>
      <w:pPr>
        <w:pStyle w:val="ListBullet"/>
        <w:spacing w:after="60"/>
      </w:pPr>
      <w:r>
        <w:rPr>
          <w:color w:val="1F2937"/>
          <w:sz w:val="21"/>
        </w:rPr>
        <w:t>Keluhan awal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Aksi di Booking</w:t>
      </w:r>
    </w:p>
    <w:p>
      <w:pPr>
        <w:pStyle w:val="ListBullet"/>
        <w:spacing w:after="60"/>
      </w:pPr>
      <w:r>
        <w:rPr>
          <w:color w:val="1F2937"/>
          <w:sz w:val="21"/>
        </w:rPr>
        <w:t>Accept -&gt; notify pasien</w:t>
      </w:r>
    </w:p>
    <w:p>
      <w:pPr>
        <w:pStyle w:val="ListBullet"/>
        <w:spacing w:after="60"/>
      </w:pPr>
      <w:r>
        <w:rPr>
          <w:color w:val="1F2937"/>
          <w:sz w:val="21"/>
        </w:rPr>
        <w:t>Reject (dengan alasan)</w:t>
      </w:r>
    </w:p>
    <w:p>
      <w:pPr>
        <w:pStyle w:val="ListBullet"/>
        <w:spacing w:after="60"/>
      </w:pPr>
      <w:r>
        <w:rPr>
          <w:color w:val="1F2937"/>
          <w:sz w:val="21"/>
        </w:rPr>
        <w:t>Reschedule (propose alternative time)</w:t>
      </w:r>
    </w:p>
    <w:p>
      <w:pPr>
        <w:pStyle w:val="ListBullet"/>
        <w:spacing w:after="60"/>
      </w:pPr>
      <w:r>
        <w:rPr>
          <w:color w:val="1F2937"/>
          <w:sz w:val="21"/>
        </w:rPr>
        <w:t>Tambah catatan internal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Notifikasi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saat ada booking baru</w:t>
      </w:r>
    </w:p>
    <w:p>
      <w:pPr>
        <w:pStyle w:val="ListBullet"/>
        <w:spacing w:after="60"/>
      </w:pPr>
      <w:r>
        <w:rPr>
          <w:color w:val="1F2937"/>
          <w:sz w:val="21"/>
        </w:rPr>
        <w:t>Reminder 1 jam sebelum sesi</w:t>
      </w:r>
    </w:p>
    <w:p>
      <w:pPr>
        <w:pStyle w:val="ListBullet"/>
        <w:spacing w:after="60"/>
      </w:pPr>
      <w:r>
        <w:rPr>
          <w:color w:val="1F2937"/>
          <w:sz w:val="21"/>
        </w:rPr>
        <w:t>Reminder 5 menit sebelum sesi</w:t>
      </w:r>
    </w:p>
    <w:p>
      <w:pPr>
        <w:pStyle w:val="ListBullet"/>
        <w:spacing w:after="60"/>
      </w:pPr>
      <w:r>
        <w:rPr>
          <w:color w:val="1F2937"/>
          <w:sz w:val="21"/>
        </w:rPr>
        <w:t>Alert pasien sudah masuk chat room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Time Management</w:t>
      </w:r>
    </w:p>
    <w:p>
      <w:pPr>
        <w:pStyle w:val="ListBullet"/>
        <w:spacing w:after="60"/>
      </w:pPr>
      <w:r>
        <w:rPr>
          <w:color w:val="1F2937"/>
          <w:sz w:val="21"/>
        </w:rPr>
        <w:t>Auto-decline jika tidak respond 30 menit</w:t>
      </w:r>
    </w:p>
    <w:p>
      <w:pPr>
        <w:pStyle w:val="ListBullet"/>
        <w:spacing w:after="60"/>
      </w:pPr>
      <w:r>
        <w:rPr>
          <w:color w:val="1F2937"/>
          <w:sz w:val="21"/>
        </w:rPr>
        <w:t>Buffer otomatis antar slot (15 menit)</w:t>
      </w:r>
    </w:p>
    <w:p>
      <w:pPr>
        <w:pStyle w:val="ListBullet"/>
        <w:spacing w:after="60"/>
      </w:pPr>
      <w:r>
        <w:rPr>
          <w:color w:val="1F2937"/>
          <w:sz w:val="21"/>
        </w:rPr>
        <w:t>Block specific dates (cuti, libur)</w:t>
      </w:r>
    </w:p>
    <w:p>
      <w:pPr>
        <w:spacing w:before="240" w:after="120"/>
      </w:pPr>
      <w:r>
        <w:rPr>
          <w:b/>
          <w:color w:val="1B4D3E"/>
          <w:sz w:val="28"/>
        </w:rPr>
        <w:t>3.4 E-Resep Digital — Tulis Resep dari HP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Digital — tulis resep dengan QR code verifikasi.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Tulis E-Resep</w:t>
      </w:r>
    </w:p>
    <w:p>
      <w:pPr>
        <w:spacing w:after="60"/>
        <w:ind w:left="360"/>
      </w:pPr>
      <w:r>
        <w:rPr>
          <w:color w:val="1F2937"/>
          <w:sz w:val="21"/>
        </w:rPr>
        <w:t>1. Selama/setelah konsultasi</w:t>
      </w:r>
    </w:p>
    <w:p>
      <w:pPr>
        <w:spacing w:after="60"/>
        <w:ind w:left="360"/>
      </w:pPr>
      <w:r>
        <w:rPr>
          <w:color w:val="1F2937"/>
          <w:sz w:val="21"/>
        </w:rPr>
        <w:t>2. Klik "Tulis E-Resep"</w:t>
      </w:r>
    </w:p>
    <w:p>
      <w:pPr>
        <w:spacing w:after="60"/>
        <w:ind w:left="360"/>
      </w:pPr>
      <w:r>
        <w:rPr>
          <w:color w:val="1F2937"/>
          <w:sz w:val="21"/>
        </w:rPr>
        <w:t>3. Tambah obat satu per satu:</w:t>
      </w:r>
    </w:p>
    <w:p>
      <w:pPr>
        <w:pStyle w:val="ListBullet"/>
        <w:spacing w:after="60"/>
      </w:pPr>
      <w:r>
        <w:rPr>
          <w:color w:val="1F2937"/>
          <w:sz w:val="21"/>
        </w:rPr>
        <w:t>Cari obat dari database (generic + dagang)</w:t>
      </w:r>
    </w:p>
    <w:p>
      <w:pPr>
        <w:pStyle w:val="ListBullet"/>
        <w:spacing w:after="60"/>
      </w:pPr>
      <w:r>
        <w:rPr>
          <w:color w:val="1F2937"/>
          <w:sz w:val="21"/>
        </w:rPr>
        <w:t>Pilih dosis (mg)</w:t>
      </w:r>
    </w:p>
    <w:p>
      <w:pPr>
        <w:pStyle w:val="ListBullet"/>
        <w:spacing w:after="60"/>
      </w:pPr>
      <w:r>
        <w:rPr>
          <w:color w:val="1F2937"/>
          <w:sz w:val="21"/>
        </w:rPr>
        <w:t>Pilih frekuensi (1x sehari, 3x sehari, dll)</w:t>
      </w:r>
    </w:p>
    <w:p>
      <w:pPr>
        <w:pStyle w:val="ListBullet"/>
        <w:spacing w:after="60"/>
      </w:pPr>
      <w:r>
        <w:rPr>
          <w:color w:val="1F2937"/>
          <w:sz w:val="21"/>
        </w:rPr>
        <w:t>Pilih durasi (5 hari, 14 hari, dll)</w:t>
      </w:r>
    </w:p>
    <w:p>
      <w:pPr>
        <w:pStyle w:val="ListBullet"/>
        <w:spacing w:after="60"/>
      </w:pPr>
      <w:r>
        <w:rPr>
          <w:color w:val="1F2937"/>
          <w:sz w:val="21"/>
        </w:rPr>
        <w:t>Catatan khusus (sebelum/sesudah makan, dll)</w:t>
      </w:r>
    </w:p>
    <w:p>
      <w:pPr>
        <w:spacing w:after="60"/>
        <w:ind w:left="360"/>
      </w:pPr>
      <w:r>
        <w:rPr>
          <w:color w:val="1F2937"/>
          <w:sz w:val="21"/>
        </w:rPr>
        <w:t>4. Add as many obat as needed</w:t>
      </w:r>
    </w:p>
    <w:p>
      <w:pPr>
        <w:spacing w:after="60"/>
        <w:ind w:left="360"/>
      </w:pPr>
      <w:r>
        <w:rPr>
          <w:color w:val="1F2937"/>
          <w:sz w:val="21"/>
        </w:rPr>
        <w:t>5. Tanda tangan digital (auto-generate)</w:t>
      </w:r>
    </w:p>
    <w:p>
      <w:pPr>
        <w:spacing w:after="60"/>
        <w:ind w:left="360"/>
      </w:pPr>
      <w:r>
        <w:rPr>
          <w:color w:val="1F2937"/>
          <w:sz w:val="21"/>
        </w:rPr>
        <w:t>6. Simpan -&gt; kirim ke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Hasil E-Resep</w:t>
      </w:r>
    </w:p>
    <w:p>
      <w:pPr>
        <w:pStyle w:val="ListBullet"/>
        <w:spacing w:after="60"/>
      </w:pPr>
      <w:r>
        <w:rPr>
          <w:color w:val="1F2937"/>
          <w:sz w:val="21"/>
        </w:rPr>
        <w:t>PDF dengan format resep standar</w:t>
      </w:r>
    </w:p>
    <w:p>
      <w:pPr>
        <w:pStyle w:val="ListBullet"/>
        <w:spacing w:after="60"/>
      </w:pPr>
      <w:r>
        <w:rPr>
          <w:color w:val="1F2937"/>
          <w:sz w:val="21"/>
        </w:rPr>
        <w:t>QR code untuk verifikasi apotek</w:t>
      </w:r>
    </w:p>
    <w:p>
      <w:pPr>
        <w:pStyle w:val="ListBullet"/>
        <w:spacing w:after="60"/>
      </w:pPr>
      <w:r>
        <w:rPr>
          <w:color w:val="1F2937"/>
          <w:sz w:val="21"/>
        </w:rPr>
        <w:t>Nama nakes + nomor STR/SIP</w:t>
      </w:r>
    </w:p>
    <w:p>
      <w:pPr>
        <w:pStyle w:val="ListBullet"/>
        <w:spacing w:after="60"/>
      </w:pPr>
      <w:r>
        <w:rPr>
          <w:color w:val="1F2937"/>
          <w:sz w:val="21"/>
        </w:rPr>
        <w:t>Tanggal + masa berlaku (default 7 hari)</w:t>
      </w:r>
    </w:p>
    <w:p>
      <w:pPr>
        <w:pStyle w:val="ListBullet"/>
        <w:spacing w:after="60"/>
      </w:pPr>
      <w:r>
        <w:rPr>
          <w:color w:val="1F2937"/>
          <w:sz w:val="21"/>
        </w:rPr>
        <w:t>Stempel digital</w:t>
      </w:r>
    </w:p>
    <w:p>
      <w:pPr>
        <w:pStyle w:val="ListBullet"/>
        <w:spacing w:after="60"/>
      </w:pPr>
      <w:r>
        <w:rPr>
          <w:color w:val="1F2937"/>
          <w:sz w:val="21"/>
        </w:rPr>
        <w:t>Otomatis masuk akun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Template</w:t>
      </w:r>
    </w:p>
    <w:p>
      <w:pPr>
        <w:pStyle w:val="ListBullet"/>
        <w:spacing w:after="60"/>
      </w:pPr>
      <w:r>
        <w:rPr>
          <w:color w:val="1F2937"/>
          <w:sz w:val="21"/>
        </w:rPr>
        <w:t>Save template untuk obat yang sering diresep</w:t>
      </w:r>
    </w:p>
    <w:p>
      <w:pPr>
        <w:pStyle w:val="ListBullet"/>
        <w:spacing w:after="60"/>
      </w:pPr>
      <w:r>
        <w:rPr>
          <w:color w:val="1F2937"/>
          <w:sz w:val="21"/>
        </w:rPr>
        <w:t>Quick-fill untuk efisiensi</w:t>
      </w:r>
    </w:p>
    <w:p>
      <w:pPr>
        <w:pStyle w:val="ListBullet"/>
        <w:spacing w:after="60"/>
      </w:pPr>
      <w:r>
        <w:rPr>
          <w:color w:val="1F2937"/>
          <w:sz w:val="21"/>
        </w:rPr>
        <w:t>Bisa edit per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Audit &amp; Tracking</w:t>
      </w:r>
    </w:p>
    <w:p>
      <w:pPr>
        <w:pStyle w:val="ListBullet"/>
        <w:spacing w:after="60"/>
      </w:pPr>
      <w:r>
        <w:rPr>
          <w:color w:val="1F2937"/>
          <w:sz w:val="21"/>
        </w:rPr>
        <w:t>Setiap e-Resep tercatat di profile Anda</w:t>
      </w:r>
    </w:p>
    <w:p>
      <w:pPr>
        <w:pStyle w:val="ListBullet"/>
        <w:spacing w:after="60"/>
      </w:pPr>
      <w:r>
        <w:rPr>
          <w:color w:val="1F2937"/>
          <w:sz w:val="21"/>
        </w:rPr>
        <w:t>Tracking SKP otomatis (5 SKP per 50 e-Resep)</w:t>
      </w:r>
    </w:p>
    <w:p>
      <w:pPr>
        <w:pStyle w:val="ListBullet"/>
        <w:spacing w:after="60"/>
      </w:pPr>
      <w:r>
        <w:rPr>
          <w:color w:val="1F2937"/>
          <w:sz w:val="21"/>
        </w:rPr>
        <w:t>Pasien bisa rate e-Resep (untuk improve)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Verifikasi Apotek</w:t>
      </w:r>
    </w:p>
    <w:p>
      <w:pPr>
        <w:pStyle w:val="ListBullet"/>
        <w:spacing w:after="60"/>
      </w:pPr>
      <w:r>
        <w:rPr>
          <w:color w:val="1F2937"/>
          <w:sz w:val="21"/>
        </w:rPr>
        <w:t>Apotek scan QR -&gt; verifikasi keaslian</w:t>
      </w:r>
    </w:p>
    <w:p>
      <w:pPr>
        <w:pStyle w:val="ListBullet"/>
        <w:spacing w:after="60"/>
      </w:pPr>
      <w:r>
        <w:rPr>
          <w:color w:val="1F2937"/>
          <w:sz w:val="21"/>
        </w:rPr>
        <w:t>Database obat terkontrol untuk obat keras</w:t>
      </w:r>
    </w:p>
    <w:p>
      <w:pPr>
        <w:pStyle w:val="ListBullet"/>
        <w:spacing w:after="60"/>
      </w:pPr>
      <w:r>
        <w:rPr>
          <w:color w:val="1F2937"/>
          <w:sz w:val="21"/>
        </w:rPr>
        <w:t>Tidak bisa tulis obat narkotika tanpa SIP narkotika</w:t>
      </w:r>
    </w:p>
    <w:p>
      <w:pPr>
        <w:spacing w:before="240" w:after="120"/>
      </w:pPr>
      <w:r>
        <w:rPr>
          <w:b/>
          <w:color w:val="1B4D3E"/>
          <w:sz w:val="28"/>
        </w:rPr>
        <w:t>3.5 Nakes Payouts — Withdrawal ke Rekening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Payouts — withdrawal earnings ke rekening bank.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Saldo Wallet</w:t>
      </w:r>
    </w:p>
    <w:p>
      <w:pPr>
        <w:pStyle w:val="ListBullet"/>
        <w:spacing w:after="60"/>
      </w:pPr>
      <w:r>
        <w:rPr>
          <w:color w:val="1F2937"/>
          <w:sz w:val="21"/>
        </w:rPr>
        <w:t>Setiap konsultasi selesai -&gt; 80% masuk wallet (setelah konfirmasi pasien)</w:t>
      </w:r>
    </w:p>
    <w:p>
      <w:pPr>
        <w:pStyle w:val="ListBullet"/>
        <w:spacing w:after="60"/>
      </w:pPr>
      <w:r>
        <w:rPr>
          <w:color w:val="1F2937"/>
          <w:sz w:val="21"/>
        </w:rPr>
        <w:t>Wallet ditampilkan real-time di dashboard</w:t>
      </w:r>
    </w:p>
    <w:p>
      <w:pPr>
        <w:pStyle w:val="ListBullet"/>
        <w:spacing w:after="60"/>
      </w:pPr>
      <w:r>
        <w:rPr>
          <w:color w:val="1F2937"/>
          <w:sz w:val="21"/>
        </w:rPr>
        <w:t>Riwayat transaksi lengkap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Withdrawable Status</w:t>
      </w:r>
    </w:p>
    <w:p>
      <w:pPr>
        <w:pStyle w:val="ListBullet"/>
        <w:spacing w:after="60"/>
      </w:pPr>
      <w:r>
        <w:rPr>
          <w:color w:val="1F2937"/>
          <w:sz w:val="21"/>
        </w:rPr>
        <w:t>Earnings dari konsultasi yang sudah complete + lewat 24 jam</w:t>
      </w:r>
    </w:p>
    <w:p>
      <w:pPr>
        <w:pStyle w:val="ListBullet"/>
        <w:spacing w:after="60"/>
      </w:pPr>
      <w:r>
        <w:rPr>
          <w:color w:val="1F2937"/>
          <w:sz w:val="21"/>
        </w:rPr>
        <w:t>Auto-release jika pasien tidak protest</w:t>
      </w:r>
    </w:p>
    <w:p>
      <w:pPr>
        <w:pStyle w:val="ListBullet"/>
        <w:spacing w:after="60"/>
      </w:pPr>
      <w:r>
        <w:rPr>
          <w:color w:val="1F2937"/>
          <w:sz w:val="21"/>
        </w:rPr>
        <w:t>Status: pending -&gt; withdrawable -&gt; processing -&gt; completed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Withdraw</w:t>
      </w:r>
    </w:p>
    <w:p>
      <w:pPr>
        <w:spacing w:after="60"/>
        <w:ind w:left="360"/>
      </w:pPr>
      <w:r>
        <w:rPr>
          <w:color w:val="1F2937"/>
          <w:sz w:val="21"/>
        </w:rPr>
        <w:t>1. Tab "Payouts" -&gt; "Withdraw"</w:t>
      </w:r>
    </w:p>
    <w:p>
      <w:pPr>
        <w:spacing w:after="60"/>
        <w:ind w:left="360"/>
      </w:pPr>
      <w:r>
        <w:rPr>
          <w:color w:val="1F2937"/>
          <w:sz w:val="21"/>
        </w:rPr>
        <w:t>2. Pilih jumlah (minimal Rp50.000)</w:t>
      </w:r>
    </w:p>
    <w:p>
      <w:pPr>
        <w:spacing w:after="60"/>
        <w:ind w:left="360"/>
      </w:pPr>
      <w:r>
        <w:rPr>
          <w:color w:val="1F2937"/>
          <w:sz w:val="21"/>
        </w:rPr>
        <w:t>3. Pilih rekening bank tujuan (tambah jika belum ada)</w:t>
      </w:r>
    </w:p>
    <w:p>
      <w:pPr>
        <w:spacing w:after="60"/>
        <w:ind w:left="360"/>
      </w:pPr>
      <w:r>
        <w:rPr>
          <w:color w:val="1F2937"/>
          <w:sz w:val="21"/>
        </w:rPr>
        <w:t>4. Confirm dengan OTP</w:t>
      </w:r>
    </w:p>
    <w:p>
      <w:pPr>
        <w:spacing w:after="60"/>
        <w:ind w:left="360"/>
      </w:pPr>
      <w:r>
        <w:rPr>
          <w:color w:val="1F2937"/>
          <w:sz w:val="21"/>
        </w:rPr>
        <w:t>5. Status: processing (1-2 hari kerja)</w:t>
      </w:r>
    </w:p>
    <w:p>
      <w:pPr>
        <w:spacing w:after="60"/>
        <w:ind w:left="360"/>
      </w:pPr>
      <w:r>
        <w:rPr>
          <w:color w:val="1F2937"/>
          <w:sz w:val="21"/>
        </w:rPr>
        <w:t>6. Setelah sukses: notifikasi + bukti transfer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Bank Tujuan</w:t>
      </w:r>
    </w:p>
    <w:p>
      <w:pPr>
        <w:pStyle w:val="ListBullet"/>
        <w:spacing w:after="60"/>
      </w:pPr>
      <w:r>
        <w:rPr>
          <w:color w:val="1F2937"/>
          <w:sz w:val="21"/>
        </w:rPr>
        <w:t>BCA, BNI, BRI, Mandiri, CIMB, Permata, BSI, BJB, dan bank lainnya</w:t>
      </w:r>
    </w:p>
    <w:p>
      <w:pPr>
        <w:pStyle w:val="ListBullet"/>
        <w:spacing w:after="60"/>
      </w:pPr>
      <w:r>
        <w:rPr>
          <w:color w:val="1F2937"/>
          <w:sz w:val="21"/>
        </w:rPr>
        <w:t>Bisa tambah multiple rekening</w:t>
      </w:r>
    </w:p>
    <w:p>
      <w:pPr>
        <w:pStyle w:val="ListBullet"/>
        <w:spacing w:after="60"/>
      </w:pPr>
      <w:r>
        <w:rPr>
          <w:color w:val="1F2937"/>
          <w:sz w:val="21"/>
        </w:rPr>
        <w:t>Switch antar rekening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Fee Withdrawal</w:t>
      </w:r>
    </w:p>
    <w:p>
      <w:pPr>
        <w:pStyle w:val="ListBullet"/>
        <w:spacing w:after="60"/>
      </w:pPr>
      <w:r>
        <w:rPr>
          <w:color w:val="1F2937"/>
          <w:sz w:val="21"/>
        </w:rPr>
        <w:t>Rp50.000 - 500.000: gratis 1x/bulan</w:t>
      </w:r>
    </w:p>
    <w:p>
      <w:pPr>
        <w:pStyle w:val="ListBullet"/>
        <w:spacing w:after="60"/>
      </w:pPr>
      <w:r>
        <w:rPr>
          <w:color w:val="1F2937"/>
          <w:sz w:val="21"/>
        </w:rPr>
        <w:t>&gt; 500.000: Rp2.500 per withdraw</w:t>
      </w:r>
    </w:p>
    <w:p>
      <w:pPr>
        <w:pStyle w:val="ListBullet"/>
        <w:spacing w:after="60"/>
      </w:pPr>
      <w:r>
        <w:rPr>
          <w:color w:val="1F2937"/>
          <w:sz w:val="21"/>
        </w:rPr>
        <w:t>Premium nakes: gratis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Pajak (Penting!)</w:t>
      </w:r>
    </w:p>
    <w:p>
      <w:pPr>
        <w:pStyle w:val="ListBullet"/>
        <w:spacing w:after="60"/>
      </w:pPr>
      <w:r>
        <w:rPr>
          <w:color w:val="1F2937"/>
          <w:sz w:val="21"/>
        </w:rPr>
        <w:t>Nakesmart auto-track earnings untuk laporan pajak</w:t>
      </w:r>
    </w:p>
    <w:p>
      <w:pPr>
        <w:pStyle w:val="ListBullet"/>
        <w:spacing w:after="60"/>
      </w:pPr>
      <w:r>
        <w:rPr>
          <w:color w:val="1F2937"/>
          <w:sz w:val="21"/>
        </w:rPr>
        <w:t>Export annual statement</w:t>
      </w:r>
    </w:p>
    <w:p>
      <w:pPr>
        <w:pStyle w:val="ListBullet"/>
        <w:spacing w:after="60"/>
      </w:pPr>
      <w:r>
        <w:rPr>
          <w:color w:val="1F2937"/>
          <w:sz w:val="21"/>
        </w:rPr>
        <w:t>PPh 21 (untuk nakes karyawan) sudah dihitung</w:t>
      </w:r>
    </w:p>
    <w:p>
      <w:pPr>
        <w:pStyle w:val="ListBullet"/>
        <w:spacing w:after="60"/>
      </w:pPr>
      <w:r>
        <w:rPr>
          <w:color w:val="1F2937"/>
          <w:sz w:val="21"/>
        </w:rPr>
        <w:t>PPh 23 (untuk nakes freelance) auto-deduct</w:t>
      </w:r>
    </w:p>
    <w:p>
      <w:pPr>
        <w:spacing w:before="240" w:after="120"/>
      </w:pPr>
      <w:r>
        <w:rPr>
          <w:b/>
          <w:color w:val="1B4D3E"/>
          <w:sz w:val="28"/>
        </w:rPr>
        <w:t>3.6 Nakes Recruitment — Cari Lowongan di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Recruitment — cari lowongan part-time atau full-time di faskes.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Tab Recruitment Menampilkan</w:t>
      </w:r>
    </w:p>
    <w:p>
      <w:pPr>
        <w:pStyle w:val="ListBullet"/>
        <w:spacing w:after="60"/>
      </w:pPr>
      <w:r>
        <w:rPr>
          <w:color w:val="1F2937"/>
          <w:sz w:val="21"/>
        </w:rPr>
        <w:t>Lowongan dari faskes partner</w:t>
      </w:r>
    </w:p>
    <w:p>
      <w:pPr>
        <w:pStyle w:val="ListBullet"/>
        <w:spacing w:after="60"/>
      </w:pPr>
      <w:r>
        <w:rPr>
          <w:color w:val="1F2937"/>
          <w:sz w:val="21"/>
        </w:rPr>
        <w:t>Filter:</w:t>
      </w:r>
    </w:p>
    <w:p>
      <w:pPr>
        <w:pStyle w:val="ListBullet"/>
        <w:spacing w:after="60"/>
      </w:pPr>
      <w:r>
        <w:rPr>
          <w:color w:val="1F2937"/>
          <w:sz w:val="21"/>
        </w:rPr>
        <w:t>Lokasi (provinsi, kota)</w:t>
      </w:r>
    </w:p>
    <w:p>
      <w:pPr>
        <w:pStyle w:val="ListBullet"/>
        <w:spacing w:after="60"/>
      </w:pPr>
      <w:r>
        <w:rPr>
          <w:color w:val="1F2937"/>
          <w:sz w:val="21"/>
        </w:rPr>
        <w:t>Spesialisasi yang dicari</w:t>
      </w:r>
    </w:p>
    <w:p>
      <w:pPr>
        <w:pStyle w:val="ListBullet"/>
        <w:spacing w:after="60"/>
      </w:pPr>
      <w:r>
        <w:rPr>
          <w:color w:val="1F2937"/>
          <w:sz w:val="21"/>
        </w:rPr>
        <w:t>Jenis (part-time, full-time, on-call)</w:t>
      </w:r>
    </w:p>
    <w:p>
      <w:pPr>
        <w:pStyle w:val="ListBullet"/>
        <w:spacing w:after="60"/>
      </w:pPr>
      <w:r>
        <w:rPr>
          <w:color w:val="1F2937"/>
          <w:sz w:val="21"/>
        </w:rPr>
        <w:t>Tarif yang ditawarkan</w:t>
      </w:r>
    </w:p>
    <w:p>
      <w:pPr>
        <w:pStyle w:val="ListBullet"/>
        <w:spacing w:after="60"/>
      </w:pPr>
      <w:r>
        <w:rPr>
          <w:color w:val="1F2937"/>
          <w:sz w:val="21"/>
        </w:rPr>
        <w:t>Benefit (BPJS, insentif, dll)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Aplikasi Lowongan</w:t>
      </w:r>
    </w:p>
    <w:p>
      <w:pPr>
        <w:spacing w:after="60"/>
        <w:ind w:left="360"/>
      </w:pPr>
      <w:r>
        <w:rPr>
          <w:color w:val="1F2937"/>
          <w:sz w:val="21"/>
        </w:rPr>
        <w:t>1. Klik "Apply" di lowongan</w:t>
      </w:r>
    </w:p>
    <w:p>
      <w:pPr>
        <w:spacing w:after="60"/>
        <w:ind w:left="360"/>
      </w:pPr>
      <w:r>
        <w:rPr>
          <w:color w:val="1F2937"/>
          <w:sz w:val="21"/>
        </w:rPr>
        <w:t>2. Auto-attach CV dari profile Anda</w:t>
      </w:r>
    </w:p>
    <w:p>
      <w:pPr>
        <w:spacing w:after="60"/>
        <w:ind w:left="360"/>
      </w:pPr>
      <w:r>
        <w:rPr>
          <w:color w:val="1F2937"/>
          <w:sz w:val="21"/>
        </w:rPr>
        <w:t>3. Isi cover letter singkat</w:t>
      </w:r>
    </w:p>
    <w:p>
      <w:pPr>
        <w:spacing w:after="60"/>
        <w:ind w:left="360"/>
      </w:pPr>
      <w:r>
        <w:rPr>
          <w:color w:val="1F2937"/>
          <w:sz w:val="21"/>
        </w:rPr>
        <w:t>4. Submit</w:t>
      </w:r>
    </w:p>
    <w:p>
      <w:pPr>
        <w:spacing w:after="60"/>
        <w:ind w:left="360"/>
      </w:pPr>
      <w:r>
        <w:rPr>
          <w:color w:val="1F2937"/>
          <w:sz w:val="21"/>
        </w:rPr>
        <w:t>5. Faskes review -&gt; schedule interview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Diterima</w:t>
      </w:r>
    </w:p>
    <w:p>
      <w:pPr>
        <w:pStyle w:val="ListBullet"/>
        <w:spacing w:after="60"/>
      </w:pPr>
      <w:r>
        <w:rPr>
          <w:color w:val="1F2937"/>
          <w:sz w:val="21"/>
        </w:rPr>
        <w:t>Auto-set up Faskes Affiliation</w:t>
      </w:r>
    </w:p>
    <w:p>
      <w:pPr>
        <w:pStyle w:val="ListBullet"/>
        <w:spacing w:after="60"/>
      </w:pPr>
      <w:r>
        <w:rPr>
          <w:color w:val="1F2937"/>
          <w:sz w:val="21"/>
        </w:rPr>
        <w:t>Sync ke jadwal Anda</w:t>
      </w:r>
    </w:p>
    <w:p>
      <w:pPr>
        <w:pStyle w:val="ListBullet"/>
        <w:spacing w:after="60"/>
      </w:pPr>
      <w:r>
        <w:rPr>
          <w:color w:val="1F2937"/>
          <w:sz w:val="21"/>
        </w:rPr>
        <w:t>Bisa terima booking dari pasien faskes tersebut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Insentif</w:t>
      </w:r>
    </w:p>
    <w:p>
      <w:pPr>
        <w:pStyle w:val="ListBullet"/>
        <w:spacing w:after="60"/>
      </w:pPr>
      <w:r>
        <w:rPr>
          <w:color w:val="1F2937"/>
          <w:sz w:val="21"/>
        </w:rPr>
        <w:t>Nakes Recruitment fee untuk Nakesmart: gratis</w:t>
      </w:r>
    </w:p>
    <w:p>
      <w:pPr>
        <w:pStyle w:val="ListBullet"/>
        <w:spacing w:after="60"/>
      </w:pPr>
      <w:r>
        <w:rPr>
          <w:color w:val="1F2937"/>
          <w:sz w:val="21"/>
        </w:rPr>
        <w:t>Negosiasi tarif &amp; jadwal: langsung dengan faskes</w:t>
      </w:r>
    </w:p>
    <w:p>
      <w:pPr>
        <w:pStyle w:val="ListBullet"/>
        <w:spacing w:after="60"/>
      </w:pPr>
      <w:r>
        <w:rPr>
          <w:color w:val="1F2937"/>
          <w:sz w:val="21"/>
        </w:rPr>
        <w:t>Nakesmart sebagai matchmaker only</w:t>
      </w:r>
    </w:p>
    <w:p>
      <w:pPr>
        <w:spacing w:before="240" w:after="120"/>
      </w:pPr>
      <w:r>
        <w:rPr>
          <w:b/>
          <w:color w:val="1B4D3E"/>
          <w:sz w:val="28"/>
        </w:rPr>
        <w:t>3.7 Faskes Affiliations — Praktek di Multi-Klinik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Affiliations — praktek di multi-faskes.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Affiliate</w:t>
      </w:r>
    </w:p>
    <w:p>
      <w:pPr>
        <w:pStyle w:val="ListBullet"/>
        <w:spacing w:after="60"/>
      </w:pPr>
      <w:r>
        <w:rPr>
          <w:color w:val="1F2937"/>
          <w:sz w:val="21"/>
        </w:rPr>
        <w:t>Diundang faskes via tab "Undangan Faskes"</w:t>
      </w:r>
    </w:p>
    <w:p>
      <w:pPr>
        <w:pStyle w:val="ListBullet"/>
        <w:spacing w:after="60"/>
      </w:pPr>
      <w:r>
        <w:rPr>
          <w:color w:val="1F2937"/>
          <w:sz w:val="21"/>
        </w:rPr>
        <w:t>Atau apply lowongan di "Nakes Recruitment"</w:t>
      </w:r>
    </w:p>
    <w:p>
      <w:pPr>
        <w:pStyle w:val="ListBullet"/>
        <w:spacing w:after="60"/>
      </w:pPr>
      <w:r>
        <w:rPr>
          <w:color w:val="1F2937"/>
          <w:sz w:val="21"/>
        </w:rPr>
        <w:t>Accept undangan/offer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Status Affiliation</w:t>
      </w:r>
    </w:p>
    <w:p>
      <w:pPr>
        <w:pStyle w:val="ListBullet"/>
        <w:spacing w:after="60"/>
      </w:pPr>
      <w:r>
        <w:rPr>
          <w:color w:val="1F2937"/>
          <w:sz w:val="21"/>
        </w:rPr>
        <w:t>Active — sedang praktek</w:t>
      </w:r>
    </w:p>
    <w:p>
      <w:pPr>
        <w:pStyle w:val="ListBullet"/>
        <w:spacing w:after="60"/>
      </w:pPr>
      <w:r>
        <w:rPr>
          <w:color w:val="1F2937"/>
          <w:sz w:val="21"/>
        </w:rPr>
        <w:t>Inactive — tidak aktif sementara</w:t>
      </w:r>
    </w:p>
    <w:p>
      <w:pPr>
        <w:pStyle w:val="ListBullet"/>
        <w:spacing w:after="60"/>
      </w:pPr>
      <w:r>
        <w:rPr>
          <w:color w:val="1F2937"/>
          <w:sz w:val="21"/>
        </w:rPr>
        <w:t>Terminated — sudah berhenti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 Faskes</w:t>
      </w:r>
    </w:p>
    <w:p>
      <w:pPr>
        <w:pStyle w:val="ListBullet"/>
        <w:spacing w:after="60"/>
      </w:pPr>
      <w:r>
        <w:rPr>
          <w:color w:val="1F2937"/>
          <w:sz w:val="21"/>
        </w:rPr>
        <w:t>Atur jadwal praktek di faskes tersebut</w:t>
      </w:r>
    </w:p>
    <w:p>
      <w:pPr>
        <w:pStyle w:val="ListBullet"/>
        <w:spacing w:after="60"/>
      </w:pPr>
      <w:r>
        <w:rPr>
          <w:color w:val="1F2937"/>
          <w:sz w:val="21"/>
        </w:rPr>
        <w:t>Atur tarif khusus (bisa berbeda dari tier telemedicine)</w:t>
      </w:r>
    </w:p>
    <w:p>
      <w:pPr>
        <w:pStyle w:val="ListBullet"/>
        <w:spacing w:after="60"/>
      </w:pPr>
      <w:r>
        <w:rPr>
          <w:color w:val="1F2937"/>
          <w:sz w:val="21"/>
        </w:rPr>
        <w:t>Sync e-Resep dengan SIMRS faskes</w:t>
      </w:r>
    </w:p>
    <w:p>
      <w:pPr>
        <w:pStyle w:val="ListBullet"/>
        <w:spacing w:after="60"/>
      </w:pPr>
      <w:r>
        <w:rPr>
          <w:color w:val="1F2937"/>
          <w:sz w:val="21"/>
        </w:rPr>
        <w:t>Akses pasien faskes yang assigned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Faskes-Specific Settings</w:t>
      </w:r>
    </w:p>
    <w:p>
      <w:pPr>
        <w:pStyle w:val="ListBullet"/>
        <w:spacing w:after="60"/>
      </w:pPr>
      <w:r>
        <w:rPr>
          <w:color w:val="1F2937"/>
          <w:sz w:val="21"/>
        </w:rPr>
        <w:t>Bisa setting beda per faskes</w:t>
      </w:r>
    </w:p>
    <w:p>
      <w:pPr>
        <w:pStyle w:val="ListBullet"/>
        <w:spacing w:after="60"/>
      </w:pPr>
      <w:r>
        <w:rPr>
          <w:color w:val="1F2937"/>
          <w:sz w:val="21"/>
        </w:rPr>
        <w:t>Hari Senin di Klinik A, Selasa di Klinik B</w:t>
      </w:r>
    </w:p>
    <w:p>
      <w:pPr>
        <w:pStyle w:val="ListBullet"/>
        <w:spacing w:after="60"/>
      </w:pPr>
      <w:r>
        <w:rPr>
          <w:color w:val="1F2937"/>
          <w:sz w:val="21"/>
        </w:rPr>
        <w:t>Tarif beda per faskes (Klinik A premium, Klinik B mid)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Sync Pasien</w:t>
      </w:r>
    </w:p>
    <w:p>
      <w:pPr>
        <w:pStyle w:val="ListBullet"/>
        <w:spacing w:after="60"/>
      </w:pPr>
      <w:r>
        <w:rPr>
          <w:color w:val="1F2937"/>
          <w:sz w:val="21"/>
        </w:rPr>
        <w:t>Riwayat pasien sync dengan SIMRS faskes</w:t>
      </w:r>
    </w:p>
    <w:p>
      <w:pPr>
        <w:pStyle w:val="ListBullet"/>
        <w:spacing w:after="60"/>
      </w:pPr>
      <w:r>
        <w:rPr>
          <w:color w:val="1F2937"/>
          <w:sz w:val="21"/>
        </w:rPr>
        <w:t>E-Resep tertulis di sistem faskes &amp; Nakesmart</w:t>
      </w:r>
    </w:p>
    <w:p>
      <w:pPr>
        <w:pStyle w:val="ListBullet"/>
        <w:spacing w:after="60"/>
      </w:pPr>
      <w:r>
        <w:rPr>
          <w:color w:val="1F2937"/>
          <w:sz w:val="21"/>
        </w:rPr>
        <w:t>Health Diary pasien tetap independen</w:t>
      </w:r>
    </w:p>
    <w:p>
      <w:pPr>
        <w:spacing w:before="240" w:after="120"/>
      </w:pPr>
      <w:r>
        <w:rPr>
          <w:b/>
          <w:color w:val="1B4D3E"/>
          <w:sz w:val="28"/>
        </w:rPr>
        <w:t>3.8 Article Authoring — Tulis Artikel Kesehatan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Article Authoring — tulis artikel kesehatan dan dapat passive income.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Tulis Artikel</w:t>
      </w:r>
    </w:p>
    <w:p>
      <w:pPr>
        <w:spacing w:after="60"/>
        <w:ind w:left="360"/>
      </w:pPr>
      <w:r>
        <w:rPr>
          <w:color w:val="1F2937"/>
          <w:sz w:val="21"/>
        </w:rPr>
        <w:t>1. Tab "Article Authoring"</w:t>
      </w:r>
    </w:p>
    <w:p>
      <w:pPr>
        <w:spacing w:after="60"/>
        <w:ind w:left="360"/>
      </w:pPr>
      <w:r>
        <w:rPr>
          <w:color w:val="1F2937"/>
          <w:sz w:val="21"/>
        </w:rPr>
        <w:t>2. Klik "Tulis Artikel Baru"</w:t>
      </w:r>
    </w:p>
    <w:p>
      <w:pPr>
        <w:spacing w:after="60"/>
        <w:ind w:left="360"/>
      </w:pPr>
      <w:r>
        <w:rPr>
          <w:color w:val="1F2937"/>
          <w:sz w:val="21"/>
        </w:rPr>
        <w:t>3. Editor lengkap dengan:</w:t>
      </w:r>
    </w:p>
    <w:p>
      <w:pPr>
        <w:pStyle w:val="ListBullet"/>
        <w:spacing w:after="60"/>
      </w:pPr>
      <w:r>
        <w:rPr>
          <w:color w:val="1F2937"/>
          <w:sz w:val="21"/>
        </w:rPr>
        <w:t>Format teks (heading, bold, list)</w:t>
      </w:r>
    </w:p>
    <w:p>
      <w:pPr>
        <w:pStyle w:val="ListBullet"/>
        <w:spacing w:after="60"/>
      </w:pPr>
      <w:r>
        <w:rPr>
          <w:color w:val="1F2937"/>
          <w:sz w:val="21"/>
        </w:rPr>
        <w:t>Insert gambar</w:t>
      </w:r>
    </w:p>
    <w:p>
      <w:pPr>
        <w:pStyle w:val="ListBullet"/>
        <w:spacing w:after="60"/>
      </w:pPr>
      <w:r>
        <w:rPr>
          <w:color w:val="1F2937"/>
          <w:sz w:val="21"/>
        </w:rPr>
        <w:t>Insert video (YouTube embed)</w:t>
      </w:r>
    </w:p>
    <w:p>
      <w:pPr>
        <w:pStyle w:val="ListBullet"/>
        <w:spacing w:after="60"/>
      </w:pPr>
      <w:r>
        <w:rPr>
          <w:color w:val="1F2937"/>
          <w:sz w:val="21"/>
        </w:rPr>
        <w:t>Insert kode markdown</w:t>
      </w:r>
    </w:p>
    <w:p>
      <w:pPr>
        <w:pStyle w:val="ListBullet"/>
        <w:spacing w:after="60"/>
      </w:pPr>
      <w:r>
        <w:rPr>
          <w:color w:val="1F2937"/>
          <w:sz w:val="21"/>
        </w:rPr>
        <w:t>Auto-save</w:t>
      </w:r>
    </w:p>
    <w:p>
      <w:pPr>
        <w:spacing w:after="60"/>
        <w:ind w:left="360"/>
      </w:pPr>
      <w:r>
        <w:rPr>
          <w:color w:val="1F2937"/>
          <w:sz w:val="21"/>
        </w:rPr>
        <w:t>4. Tambah:</w:t>
      </w:r>
    </w:p>
    <w:p>
      <w:pPr>
        <w:pStyle w:val="ListBullet"/>
        <w:spacing w:after="60"/>
      </w:pPr>
      <w:r>
        <w:rPr>
          <w:color w:val="1F2937"/>
          <w:sz w:val="21"/>
        </w:rPr>
        <w:t>Judul (max 100 karakter)</w:t>
      </w:r>
    </w:p>
    <w:p>
      <w:pPr>
        <w:pStyle w:val="ListBullet"/>
        <w:spacing w:after="60"/>
      </w:pPr>
      <w:r>
        <w:rPr>
          <w:color w:val="1F2937"/>
          <w:sz w:val="21"/>
        </w:rPr>
        <w:t>Excerpt (max 200 karakter)</w:t>
      </w:r>
    </w:p>
    <w:p>
      <w:pPr>
        <w:pStyle w:val="ListBullet"/>
        <w:spacing w:after="60"/>
      </w:pPr>
      <w:r>
        <w:rPr>
          <w:color w:val="1F2937"/>
          <w:sz w:val="21"/>
        </w:rPr>
        <w:t>Kategori</w:t>
      </w:r>
    </w:p>
    <w:p>
      <w:pPr>
        <w:pStyle w:val="ListBullet"/>
        <w:spacing w:after="60"/>
      </w:pPr>
      <w:r>
        <w:rPr>
          <w:color w:val="1F2937"/>
          <w:sz w:val="21"/>
        </w:rPr>
        <w:t>Tag</w:t>
      </w:r>
    </w:p>
    <w:p>
      <w:pPr>
        <w:pStyle w:val="ListBullet"/>
        <w:spacing w:after="60"/>
      </w:pPr>
      <w:r>
        <w:rPr>
          <w:color w:val="1F2937"/>
          <w:sz w:val="21"/>
        </w:rPr>
        <w:t>Featured image</w:t>
      </w:r>
    </w:p>
    <w:p>
      <w:pPr>
        <w:spacing w:after="60"/>
        <w:ind w:left="360"/>
      </w:pPr>
      <w:r>
        <w:rPr>
          <w:color w:val="1F2937"/>
          <w:sz w:val="21"/>
        </w:rPr>
        <w:t>5. Submit untuk review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Review Process</w:t>
      </w:r>
    </w:p>
    <w:p>
      <w:pPr>
        <w:pStyle w:val="ListBullet"/>
        <w:spacing w:after="60"/>
      </w:pPr>
      <w:r>
        <w:rPr>
          <w:color w:val="1F2937"/>
          <w:sz w:val="21"/>
        </w:rPr>
        <w:t>Admin medical advisor review 1-3 hari</w:t>
      </w:r>
    </w:p>
    <w:p>
      <w:pPr>
        <w:pStyle w:val="ListBullet"/>
        <w:spacing w:after="60"/>
      </w:pPr>
      <w:r>
        <w:rPr>
          <w:color w:val="1F2937"/>
          <w:sz w:val="21"/>
        </w:rPr>
        <w:t>Cek: akurasi medis, sumber, plagiarism</w:t>
      </w:r>
    </w:p>
    <w:p>
      <w:pPr>
        <w:pStyle w:val="ListBullet"/>
        <w:spacing w:after="60"/>
      </w:pPr>
      <w:r>
        <w:rPr>
          <w:color w:val="1F2937"/>
          <w:sz w:val="21"/>
        </w:rPr>
        <w:t>Approve atau request revision</w:t>
      </w:r>
    </w:p>
    <w:p>
      <w:pPr>
        <w:pStyle w:val="ListBullet"/>
        <w:spacing w:after="60"/>
      </w:pPr>
      <w:r>
        <w:rPr>
          <w:color w:val="1F2937"/>
          <w:sz w:val="21"/>
        </w:rPr>
        <w:t>Setelah approve: publish + notifikasi reader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Monetisasi Artikel</w:t>
      </w:r>
    </w:p>
    <w:p>
      <w:pPr>
        <w:pStyle w:val="ListBullet"/>
        <w:spacing w:after="60"/>
      </w:pPr>
      <w:r>
        <w:rPr>
          <w:color w:val="1F2937"/>
          <w:sz w:val="21"/>
        </w:rPr>
        <w:t>Setiap view: +0.5 poin (= Rp5)</w:t>
      </w:r>
    </w:p>
    <w:p>
      <w:pPr>
        <w:pStyle w:val="ListBullet"/>
        <w:spacing w:after="60"/>
      </w:pPr>
      <w:r>
        <w:rPr>
          <w:color w:val="1F2937"/>
          <w:sz w:val="21"/>
        </w:rPr>
        <w:t>Setiap like: +1 poin</w:t>
      </w:r>
    </w:p>
    <w:p>
      <w:pPr>
        <w:pStyle w:val="ListBullet"/>
        <w:spacing w:after="60"/>
      </w:pPr>
      <w:r>
        <w:rPr>
          <w:color w:val="1F2937"/>
          <w:sz w:val="21"/>
        </w:rPr>
        <w:t>Setiap share: +2 poin</w:t>
      </w:r>
    </w:p>
    <w:p>
      <w:pPr>
        <w:pStyle w:val="ListBullet"/>
        <w:spacing w:after="60"/>
      </w:pPr>
      <w:r>
        <w:rPr>
          <w:color w:val="1F2937"/>
          <w:sz w:val="21"/>
        </w:rPr>
        <w:t>Bookmark: +1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Top Artikel Bisa Earn</w:t>
      </w:r>
    </w:p>
    <w:p>
      <w:pPr>
        <w:pStyle w:val="ListBullet"/>
        <w:spacing w:after="60"/>
      </w:pPr>
      <w:r>
        <w:rPr>
          <w:color w:val="1F2937"/>
          <w:sz w:val="21"/>
        </w:rPr>
        <w:t>Viral artikel: 100K+ views/bulan</w:t>
      </w:r>
    </w:p>
    <w:p>
      <w:pPr>
        <w:pStyle w:val="ListBullet"/>
        <w:spacing w:after="60"/>
      </w:pPr>
      <w:r>
        <w:rPr>
          <w:color w:val="1F2937"/>
          <w:sz w:val="21"/>
        </w:rPr>
        <w:t>Earning potential: Rp500K - 10jt/bulan per artikel</w:t>
      </w:r>
    </w:p>
    <w:p>
      <w:pPr>
        <w:pStyle w:val="ListBullet"/>
        <w:spacing w:after="60"/>
      </w:pPr>
      <w:r>
        <w:rPr>
          <w:color w:val="1F2937"/>
          <w:sz w:val="21"/>
        </w:rPr>
        <w:t>Royalty selama artikel di-baca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Best Practices</w:t>
      </w:r>
    </w:p>
    <w:p>
      <w:pPr>
        <w:pStyle w:val="ListBullet"/>
        <w:spacing w:after="60"/>
      </w:pPr>
      <w:r>
        <w:rPr>
          <w:color w:val="1F2937"/>
          <w:sz w:val="21"/>
        </w:rPr>
        <w:t>Topik current/seasonal (flu di musim hujan)</w:t>
      </w:r>
    </w:p>
    <w:p>
      <w:pPr>
        <w:pStyle w:val="ListBullet"/>
        <w:spacing w:after="60"/>
      </w:pPr>
      <w:r>
        <w:rPr>
          <w:color w:val="1F2937"/>
          <w:sz w:val="21"/>
        </w:rPr>
        <w:t>Tulis untuk awam (jangan terlalu teknis)</w:t>
      </w:r>
    </w:p>
    <w:p>
      <w:pPr>
        <w:pStyle w:val="ListBullet"/>
        <w:spacing w:after="60"/>
      </w:pPr>
      <w:r>
        <w:rPr>
          <w:color w:val="1F2937"/>
          <w:sz w:val="21"/>
        </w:rPr>
        <w:t>Sertakan referensi</w:t>
      </w:r>
    </w:p>
    <w:p>
      <w:pPr>
        <w:pStyle w:val="ListBullet"/>
        <w:spacing w:after="60"/>
      </w:pPr>
      <w:r>
        <w:rPr>
          <w:color w:val="1F2937"/>
          <w:sz w:val="21"/>
        </w:rPr>
        <w:t>Add infographic</w:t>
      </w:r>
    </w:p>
    <w:p>
      <w:pPr>
        <w:pStyle w:val="ListBullet"/>
        <w:spacing w:after="60"/>
      </w:pPr>
      <w:r>
        <w:rPr>
          <w:color w:val="1F2937"/>
          <w:sz w:val="21"/>
        </w:rPr>
        <w:t>Update secara berkala</w:t>
      </w:r>
    </w:p>
    <w:p>
      <w:pPr>
        <w:spacing w:before="240" w:after="120"/>
      </w:pPr>
      <w:r>
        <w:rPr>
          <w:b/>
          <w:color w:val="1B4D3E"/>
          <w:sz w:val="28"/>
        </w:rPr>
        <w:t>3.9 Komunitas — Jawab Q&amp;A &amp; Earn Reputation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Komunitas — jawab Q&amp;A pasien &amp; sesama nakes.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Tab Q&amp;A</w:t>
      </w:r>
    </w:p>
    <w:p>
      <w:pPr>
        <w:pStyle w:val="ListBullet"/>
        <w:spacing w:after="60"/>
      </w:pPr>
      <w:r>
        <w:rPr>
          <w:color w:val="1F2937"/>
          <w:sz w:val="21"/>
        </w:rPr>
        <w:t>Pertanyaan dari pasien</w:t>
      </w:r>
    </w:p>
    <w:p>
      <w:pPr>
        <w:pStyle w:val="ListBullet"/>
        <w:spacing w:after="60"/>
      </w:pPr>
      <w:r>
        <w:rPr>
          <w:color w:val="1F2937"/>
          <w:sz w:val="21"/>
        </w:rPr>
        <w:t>Filter by spesialisasi</w:t>
      </w:r>
    </w:p>
    <w:p>
      <w:pPr>
        <w:pStyle w:val="ListBullet"/>
        <w:spacing w:after="60"/>
      </w:pPr>
      <w:r>
        <w:rPr>
          <w:color w:val="1F2937"/>
          <w:sz w:val="21"/>
        </w:rPr>
        <w:t>Sortir by terbaru / paling banyak engagement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Jawab Pertanyaan</w:t>
      </w:r>
    </w:p>
    <w:p>
      <w:pPr>
        <w:pStyle w:val="ListBullet"/>
        <w:spacing w:after="60"/>
      </w:pPr>
      <w:r>
        <w:rPr>
          <w:color w:val="1F2937"/>
          <w:sz w:val="21"/>
        </w:rPr>
        <w:t>Klik pertanyaan -&gt; tulis jawaban</w:t>
      </w:r>
    </w:p>
    <w:p>
      <w:pPr>
        <w:pStyle w:val="ListBullet"/>
        <w:spacing w:after="60"/>
      </w:pPr>
      <w:r>
        <w:rPr>
          <w:color w:val="1F2937"/>
          <w:sz w:val="21"/>
        </w:rPr>
        <w:t>Format teks lengkap</w:t>
      </w:r>
    </w:p>
    <w:p>
      <w:pPr>
        <w:pStyle w:val="ListBullet"/>
        <w:spacing w:after="60"/>
      </w:pPr>
      <w:r>
        <w:rPr>
          <w:color w:val="1F2937"/>
          <w:sz w:val="21"/>
        </w:rPr>
        <w:t>Bisa attach gambar</w:t>
      </w:r>
    </w:p>
    <w:p>
      <w:pPr>
        <w:pStyle w:val="ListBullet"/>
        <w:spacing w:after="60"/>
      </w:pPr>
      <w:r>
        <w:rPr>
          <w:color w:val="1F2937"/>
          <w:sz w:val="21"/>
        </w:rPr>
        <w:t>Submit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Reputation System</w:t>
      </w:r>
    </w:p>
    <w:p>
      <w:pPr>
        <w:pStyle w:val="ListBullet"/>
        <w:spacing w:after="60"/>
      </w:pPr>
      <w:r>
        <w:rPr>
          <w:color w:val="1F2937"/>
          <w:sz w:val="21"/>
        </w:rPr>
        <w:t>Best Answer: +50 poin + badge</w:t>
      </w:r>
    </w:p>
    <w:p>
      <w:pPr>
        <w:pStyle w:val="ListBullet"/>
        <w:spacing w:after="60"/>
      </w:pPr>
      <w:r>
        <w:rPr>
          <w:color w:val="1F2937"/>
          <w:sz w:val="21"/>
        </w:rPr>
        <w:t>Most helpful (vote): +20 poin</w:t>
      </w:r>
    </w:p>
    <w:p>
      <w:pPr>
        <w:pStyle w:val="ListBullet"/>
        <w:spacing w:after="60"/>
      </w:pPr>
      <w:r>
        <w:rPr>
          <w:color w:val="1F2937"/>
          <w:sz w:val="21"/>
        </w:rPr>
        <w:t>Top contributor: featured profile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Aturan Komunitas</w:t>
      </w:r>
    </w:p>
    <w:p>
      <w:pPr>
        <w:pStyle w:val="ListBullet"/>
        <w:spacing w:after="60"/>
      </w:pPr>
      <w:r>
        <w:rPr>
          <w:color w:val="1F2937"/>
          <w:sz w:val="21"/>
        </w:rPr>
        <w:t>Tidak boleh diagnosis spesifik (jawab umum)</w:t>
      </w:r>
    </w:p>
    <w:p>
      <w:pPr>
        <w:pStyle w:val="ListBullet"/>
        <w:spacing w:after="60"/>
      </w:pPr>
      <w:r>
        <w:rPr>
          <w:color w:val="1F2937"/>
          <w:sz w:val="21"/>
        </w:rPr>
        <w:t>Tidak boleh ask DM untuk konsultasi (harus via Nakesmart)</w:t>
      </w:r>
    </w:p>
    <w:p>
      <w:pPr>
        <w:pStyle w:val="ListBullet"/>
        <w:spacing w:after="60"/>
      </w:pPr>
      <w:r>
        <w:rPr>
          <w:color w:val="1F2937"/>
          <w:sz w:val="21"/>
        </w:rPr>
        <w:t>Tidak boleh promote obat ilegal</w:t>
      </w:r>
    </w:p>
    <w:p>
      <w:pPr>
        <w:pStyle w:val="ListBullet"/>
        <w:spacing w:after="60"/>
      </w:pPr>
      <w:r>
        <w:rPr>
          <w:color w:val="1F2937"/>
          <w:sz w:val="21"/>
        </w:rPr>
        <w:t>Wajib disclaimer "konsultasikan dengan dokter"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Discussion Hub</w:t>
      </w:r>
    </w:p>
    <w:p>
      <w:pPr>
        <w:pStyle w:val="ListBullet"/>
        <w:spacing w:after="60"/>
      </w:pPr>
      <w:r>
        <w:rPr>
          <w:color w:val="1F2937"/>
          <w:sz w:val="21"/>
        </w:rPr>
        <w:t>Topik mingguan (e.g. Diabetes Awareness)</w:t>
      </w:r>
    </w:p>
    <w:p>
      <w:pPr>
        <w:pStyle w:val="ListBullet"/>
        <w:spacing w:after="60"/>
      </w:pPr>
      <w:r>
        <w:rPr>
          <w:color w:val="1F2937"/>
          <w:sz w:val="21"/>
        </w:rPr>
        <w:t>Anda jadi expert host</w:t>
      </w:r>
    </w:p>
    <w:p>
      <w:pPr>
        <w:pStyle w:val="ListBullet"/>
        <w:spacing w:after="60"/>
      </w:pPr>
      <w:r>
        <w:rPr>
          <w:color w:val="1F2937"/>
          <w:sz w:val="21"/>
        </w:rPr>
        <w:t>Engagement = reputation</w:t>
      </w:r>
    </w:p>
    <w:p>
      <w:pPr>
        <w:spacing w:before="240" w:after="120"/>
      </w:pPr>
      <w:r>
        <w:rPr>
          <w:b/>
          <w:color w:val="1B4D3E"/>
          <w:sz w:val="28"/>
        </w:rPr>
        <w:t>3.10 SKP &amp; Sertifikat — Kelola Pengembangan Diri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&amp; Sertifikat — kelola pengembangan profesional.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Tracker (Auto)</w:t>
      </w:r>
    </w:p>
    <w:p>
      <w:pPr>
        <w:spacing w:before="160" w:after="80"/>
      </w:pPr>
      <w:r>
        <w:rPr>
          <w:b/>
          <w:color w:val="0F5132"/>
          <w:sz w:val="22"/>
        </w:rPr>
        <w:t>Tracking otomatis SKP dari:</w:t>
      </w:r>
    </w:p>
    <w:p>
      <w:pPr>
        <w:pStyle w:val="ListBullet"/>
        <w:spacing w:after="60"/>
      </w:pPr>
      <w:r>
        <w:rPr>
          <w:color w:val="1F2937"/>
          <w:sz w:val="21"/>
        </w:rPr>
        <w:t>Konsultasi (5 SKP per 50 konsultasi)</w:t>
      </w:r>
    </w:p>
    <w:p>
      <w:pPr>
        <w:pStyle w:val="ListBullet"/>
        <w:spacing w:after="60"/>
      </w:pPr>
      <w:r>
        <w:rPr>
          <w:color w:val="1F2937"/>
          <w:sz w:val="21"/>
        </w:rPr>
        <w:t>Article authoring (10 SKP per 5 artikel published)</w:t>
      </w:r>
    </w:p>
    <w:p>
      <w:pPr>
        <w:pStyle w:val="ListBullet"/>
        <w:spacing w:after="60"/>
      </w:pPr>
      <w:r>
        <w:rPr>
          <w:color w:val="1F2937"/>
          <w:sz w:val="21"/>
        </w:rPr>
        <w:t>Webinar attendance (sesuai SKP webinar)</w:t>
      </w:r>
    </w:p>
    <w:p>
      <w:pPr>
        <w:pStyle w:val="ListBullet"/>
        <w:spacing w:after="60"/>
      </w:pPr>
      <w:r>
        <w:rPr>
          <w:color w:val="1F2937"/>
          <w:sz w:val="21"/>
        </w:rPr>
        <w:t>Best Answer komunitas (1 SKP per 10 best answers)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Sertifikat Digital</w:t>
      </w:r>
    </w:p>
    <w:p>
      <w:pPr>
        <w:spacing w:before="160" w:after="80"/>
      </w:pPr>
      <w:r>
        <w:rPr>
          <w:b/>
          <w:color w:val="0F5132"/>
          <w:sz w:val="22"/>
        </w:rPr>
        <w:t>Dari event di Nakesmart:</w:t>
      </w:r>
    </w:p>
    <w:p>
      <w:pPr>
        <w:pStyle w:val="ListBullet"/>
        <w:spacing w:after="60"/>
      </w:pPr>
      <w:r>
        <w:rPr>
          <w:color w:val="1F2937"/>
          <w:sz w:val="21"/>
        </w:rPr>
        <w:t>Webinar (auto-issue setelah attend &gt; 75%)</w:t>
      </w:r>
    </w:p>
    <w:p>
      <w:pPr>
        <w:pStyle w:val="ListBullet"/>
        <w:spacing w:after="60"/>
      </w:pPr>
      <w:r>
        <w:rPr>
          <w:color w:val="1F2937"/>
          <w:sz w:val="21"/>
        </w:rPr>
        <w:t>Workshop (issue manual oleh organizer)</w:t>
      </w:r>
    </w:p>
    <w:p>
      <w:pPr>
        <w:pStyle w:val="ListBullet"/>
        <w:spacing w:after="60"/>
      </w:pPr>
      <w:r>
        <w:rPr>
          <w:color w:val="1F2937"/>
          <w:sz w:val="21"/>
        </w:rPr>
        <w:t>Course completion</w:t>
      </w:r>
    </w:p>
    <w:p>
      <w:pPr>
        <w:pStyle w:val="ListBullet"/>
        <w:spacing w:after="60"/>
      </w:pPr>
      <w:r>
        <w:rPr>
          <w:color w:val="1F2937"/>
          <w:sz w:val="21"/>
        </w:rPr>
        <w:t>Speaker fee at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Download Sertifikat</w:t>
      </w:r>
    </w:p>
    <w:p>
      <w:pPr>
        <w:pStyle w:val="ListBullet"/>
        <w:spacing w:after="60"/>
      </w:pPr>
      <w:r>
        <w:rPr>
          <w:color w:val="1F2937"/>
          <w:sz w:val="21"/>
        </w:rPr>
        <w:t>PDF dengan QR code verify</w:t>
      </w:r>
    </w:p>
    <w:p>
      <w:pPr>
        <w:pStyle w:val="ListBullet"/>
        <w:spacing w:after="60"/>
      </w:pPr>
      <w:r>
        <w:rPr>
          <w:color w:val="1F2937"/>
          <w:sz w:val="21"/>
        </w:rPr>
        <w:t>Logo nakesmart + organizer + Kemenkes (jika partnered)</w:t>
      </w:r>
    </w:p>
    <w:p>
      <w:pPr>
        <w:pStyle w:val="ListBullet"/>
        <w:spacing w:after="60"/>
      </w:pPr>
      <w:r>
        <w:rPr>
          <w:color w:val="1F2937"/>
          <w:sz w:val="21"/>
        </w:rPr>
        <w:t>Bisa dipakai untuk re-registrasi STR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CME Synchronization</w:t>
      </w:r>
    </w:p>
    <w:p>
      <w:pPr>
        <w:pStyle w:val="ListBullet"/>
        <w:spacing w:after="60"/>
      </w:pPr>
      <w:r>
        <w:rPr>
          <w:color w:val="1F2937"/>
          <w:sz w:val="21"/>
        </w:rPr>
        <w:t>Untuk dokter: sync dengan KKI/IDI</w:t>
      </w:r>
    </w:p>
    <w:p>
      <w:pPr>
        <w:pStyle w:val="ListBullet"/>
        <w:spacing w:after="60"/>
      </w:pPr>
      <w:r>
        <w:rPr>
          <w:color w:val="1F2937"/>
          <w:sz w:val="21"/>
        </w:rPr>
        <w:t>Untuk perawat: sync dengan PPNI</w:t>
      </w:r>
    </w:p>
    <w:p>
      <w:pPr>
        <w:pStyle w:val="ListBullet"/>
        <w:spacing w:after="60"/>
      </w:pPr>
      <w:r>
        <w:rPr>
          <w:color w:val="1F2937"/>
          <w:sz w:val="21"/>
        </w:rPr>
        <w:t>Untuk bidan: sync dengan IBI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Reminder Re-Registrasi</w:t>
      </w:r>
    </w:p>
    <w:p>
      <w:pPr>
        <w:pStyle w:val="ListBullet"/>
        <w:spacing w:after="60"/>
      </w:pPr>
      <w:r>
        <w:rPr>
          <w:color w:val="1F2937"/>
          <w:sz w:val="21"/>
        </w:rPr>
        <w:t>Notifikasi 6 bulan sebelum STR expired</w:t>
      </w:r>
    </w:p>
    <w:p>
      <w:pPr>
        <w:pStyle w:val="ListBullet"/>
        <w:spacing w:after="60"/>
      </w:pPr>
      <w:r>
        <w:rPr>
          <w:color w:val="1F2937"/>
          <w:sz w:val="21"/>
        </w:rPr>
        <w:t>Total SKP yang harus dipenuhi</w:t>
      </w:r>
    </w:p>
    <w:p>
      <w:pPr>
        <w:pStyle w:val="ListBullet"/>
        <w:spacing w:after="60"/>
      </w:pPr>
      <w:r>
        <w:rPr>
          <w:color w:val="1F2937"/>
          <w:sz w:val="21"/>
        </w:rPr>
        <w:t>Saran event/webinar untuk fulfill SKP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4 — FITUR PELENGKAP UNTUK NAKES</w:t>
      </w:r>
    </w:p>
    <w:p>
      <w:pPr>
        <w:spacing w:before="240" w:after="120"/>
      </w:pPr>
      <w:r>
        <w:rPr>
          <w:b/>
          <w:color w:val="1B4D3E"/>
          <w:sz w:val="28"/>
        </w:rPr>
        <w:t>4.1 Nakes Wallet — Earnings Multi-Sumber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Wallet — pusat earnings multi-sumber.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Sumber Income di Wallet</w:t>
      </w:r>
    </w:p>
    <w:p>
      <w:pPr>
        <w:pStyle w:val="ListBullet"/>
        <w:spacing w:after="60"/>
      </w:pPr>
      <w:r>
        <w:rPr>
          <w:color w:val="1F2937"/>
          <w:sz w:val="21"/>
        </w:rPr>
        <w:t>Telemedicine sessions (80%)</w:t>
      </w:r>
    </w:p>
    <w:p>
      <w:pPr>
        <w:pStyle w:val="ListBullet"/>
        <w:spacing w:after="60"/>
      </w:pPr>
      <w:r>
        <w:rPr>
          <w:color w:val="1F2937"/>
          <w:sz w:val="21"/>
        </w:rPr>
        <w:t>Article authoring royalty</w:t>
      </w:r>
    </w:p>
    <w:p>
      <w:pPr>
        <w:pStyle w:val="ListBullet"/>
        <w:spacing w:after="60"/>
      </w:pPr>
      <w:r>
        <w:rPr>
          <w:color w:val="1F2937"/>
          <w:sz w:val="21"/>
        </w:rPr>
        <w:t>Faskes affiliation fee (sesuai kontrak)</w:t>
      </w:r>
    </w:p>
    <w:p>
      <w:pPr>
        <w:pStyle w:val="ListBullet"/>
        <w:spacing w:after="60"/>
      </w:pPr>
      <w:r>
        <w:rPr>
          <w:color w:val="1F2937"/>
          <w:sz w:val="21"/>
        </w:rPr>
        <w:t>Webinar speaker fee</w:t>
      </w:r>
    </w:p>
    <w:p>
      <w:pPr>
        <w:pStyle w:val="ListBullet"/>
        <w:spacing w:after="60"/>
      </w:pPr>
      <w:r>
        <w:rPr>
          <w:color w:val="1F2937"/>
          <w:sz w:val="21"/>
        </w:rPr>
        <w:t>Referral fee</w:t>
      </w:r>
    </w:p>
    <w:p>
      <w:pPr>
        <w:pStyle w:val="ListBullet"/>
        <w:spacing w:after="60"/>
      </w:pPr>
      <w:r>
        <w:rPr>
          <w:color w:val="1F2937"/>
          <w:sz w:val="21"/>
        </w:rPr>
        <w:t>Affiliate commission</w:t>
      </w:r>
    </w:p>
    <w:p>
      <w:pPr>
        <w:pStyle w:val="ListBullet"/>
        <w:spacing w:after="60"/>
      </w:pPr>
      <w:r>
        <w:rPr>
          <w:color w:val="1F2937"/>
          <w:sz w:val="21"/>
        </w:rPr>
        <w:t>Best Answer rewards</w:t>
      </w:r>
    </w:p>
    <w:p>
      <w:pPr>
        <w:pStyle w:val="ListBullet"/>
        <w:spacing w:after="60"/>
      </w:pPr>
      <w:r>
        <w:rPr>
          <w:color w:val="1F2937"/>
          <w:sz w:val="21"/>
        </w:rPr>
        <w:t>Course earnings (Phase 3)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Wallet Status</w:t>
      </w:r>
    </w:p>
    <w:p>
      <w:pPr>
        <w:pStyle w:val="ListBullet"/>
        <w:spacing w:after="60"/>
      </w:pPr>
      <w:r>
        <w:rPr>
          <w:color w:val="1F2937"/>
          <w:sz w:val="21"/>
        </w:rPr>
        <w:t>Available balance</w:t>
      </w:r>
    </w:p>
    <w:p>
      <w:pPr>
        <w:pStyle w:val="ListBullet"/>
        <w:spacing w:after="60"/>
      </w:pPr>
      <w:r>
        <w:rPr>
          <w:color w:val="1F2937"/>
          <w:sz w:val="21"/>
        </w:rPr>
        <w:t>Pending balance (belum cleared)</w:t>
      </w:r>
    </w:p>
    <w:p>
      <w:pPr>
        <w:pStyle w:val="ListBullet"/>
        <w:spacing w:after="60"/>
      </w:pPr>
      <w:r>
        <w:rPr>
          <w:color w:val="1F2937"/>
          <w:sz w:val="21"/>
        </w:rPr>
        <w:t>Withdrawable balance</w:t>
      </w:r>
    </w:p>
    <w:p>
      <w:pPr>
        <w:pStyle w:val="ListBullet"/>
        <w:spacing w:after="60"/>
      </w:pPr>
      <w:r>
        <w:rPr>
          <w:color w:val="1F2937"/>
          <w:sz w:val="21"/>
        </w:rPr>
        <w:t>Total earnings (lifetime)</w:t>
      </w:r>
    </w:p>
    <w:p>
      <w:pPr>
        <w:pStyle w:val="ListBullet"/>
        <w:spacing w:after="60"/>
      </w:pPr>
      <w:r>
        <w:rPr>
          <w:color w:val="1F2937"/>
          <w:sz w:val="21"/>
        </w:rPr>
        <w:t>Total payouts (lifetime)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Transaksi</w:t>
      </w:r>
    </w:p>
    <w:p>
      <w:pPr>
        <w:pStyle w:val="ListBullet"/>
        <w:spacing w:after="60"/>
      </w:pPr>
      <w:r>
        <w:rPr>
          <w:color w:val="1F2937"/>
          <w:sz w:val="21"/>
        </w:rPr>
        <w:t>Riwayat detail dengan filter</w:t>
      </w:r>
    </w:p>
    <w:p>
      <w:pPr>
        <w:pStyle w:val="ListBullet"/>
        <w:spacing w:after="60"/>
      </w:pPr>
      <w:r>
        <w:rPr>
          <w:color w:val="1F2937"/>
          <w:sz w:val="21"/>
        </w:rPr>
        <w:t>Search by tanggal, jenis, pasien</w:t>
      </w:r>
    </w:p>
    <w:p>
      <w:pPr>
        <w:pStyle w:val="ListBullet"/>
        <w:spacing w:after="60"/>
      </w:pPr>
      <w:r>
        <w:rPr>
          <w:color w:val="1F2937"/>
          <w:sz w:val="21"/>
        </w:rPr>
        <w:t>Export CSV/PDF untuk pajak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Convert Poin</w:t>
      </w:r>
    </w:p>
    <w:p>
      <w:pPr>
        <w:pStyle w:val="ListBullet"/>
        <w:spacing w:after="60"/>
      </w:pPr>
      <w:r>
        <w:rPr>
          <w:color w:val="1F2937"/>
          <w:sz w:val="21"/>
        </w:rPr>
        <w:t>Poin (dari reputation) -&gt; wallet</w:t>
      </w:r>
    </w:p>
    <w:p>
      <w:pPr>
        <w:pStyle w:val="ListBullet"/>
        <w:spacing w:after="60"/>
      </w:pPr>
      <w:r>
        <w:rPr>
          <w:color w:val="1F2937"/>
          <w:sz w:val="21"/>
        </w:rPr>
        <w:t>100 poin = Rp1.000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Auto-Reinvest Option</w:t>
      </w:r>
    </w:p>
    <w:p>
      <w:pPr>
        <w:pStyle w:val="ListBullet"/>
        <w:spacing w:after="60"/>
      </w:pPr>
      <w:r>
        <w:rPr>
          <w:color w:val="1F2937"/>
          <w:sz w:val="21"/>
        </w:rPr>
        <w:t>Bisa setting % saldo auto-buy course/webinar untuk SKP</w:t>
      </w:r>
    </w:p>
    <w:p>
      <w:pPr>
        <w:pStyle w:val="ListBullet"/>
        <w:spacing w:after="60"/>
      </w:pPr>
      <w:r>
        <w:rPr>
          <w:color w:val="1F2937"/>
          <w:sz w:val="21"/>
        </w:rPr>
        <w:t>Atau auto-donate ke charity partner</w:t>
      </w:r>
    </w:p>
    <w:p>
      <w:pPr>
        <w:spacing w:before="240" w:after="120"/>
      </w:pPr>
      <w:r>
        <w:rPr>
          <w:b/>
          <w:color w:val="1B4D3E"/>
          <w:sz w:val="28"/>
        </w:rPr>
        <w:t>4.2 Nakes Availability — Atur Jadwal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Availability — atur jadwal otomatis.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Calendar View</w:t>
      </w:r>
    </w:p>
    <w:p>
      <w:pPr>
        <w:pStyle w:val="ListBullet"/>
        <w:spacing w:after="60"/>
      </w:pPr>
      <w:r>
        <w:rPr>
          <w:color w:val="1F2937"/>
          <w:sz w:val="21"/>
        </w:rPr>
        <w:t>Lihat semua slot per minggu/bulan</w:t>
      </w:r>
    </w:p>
    <w:p>
      <w:pPr>
        <w:pStyle w:val="ListBullet"/>
        <w:spacing w:after="60"/>
      </w:pPr>
      <w:r>
        <w:rPr>
          <w:color w:val="1F2937"/>
          <w:sz w:val="21"/>
        </w:rPr>
        <w:t>Color coding:</w:t>
      </w:r>
    </w:p>
    <w:p>
      <w:pPr>
        <w:pStyle w:val="ListBullet"/>
        <w:spacing w:after="60"/>
      </w:pPr>
      <w:r>
        <w:rPr>
          <w:color w:val="1F2937"/>
          <w:sz w:val="21"/>
        </w:rPr>
        <w:t>Hijau: available untuk booking</w:t>
      </w:r>
    </w:p>
    <w:p>
      <w:pPr>
        <w:pStyle w:val="ListBullet"/>
        <w:spacing w:after="60"/>
      </w:pPr>
      <w:r>
        <w:rPr>
          <w:color w:val="1F2937"/>
          <w:sz w:val="21"/>
        </w:rPr>
        <w:t>Kuning: tentative (bisa rejected)</w:t>
      </w:r>
    </w:p>
    <w:p>
      <w:pPr>
        <w:pStyle w:val="ListBullet"/>
        <w:spacing w:after="60"/>
      </w:pPr>
      <w:r>
        <w:rPr>
          <w:color w:val="1F2937"/>
          <w:sz w:val="21"/>
        </w:rPr>
        <w:t>Merah: blocked (cuti, libur)</w:t>
      </w:r>
    </w:p>
    <w:p>
      <w:pPr>
        <w:pStyle w:val="ListBullet"/>
        <w:spacing w:after="60"/>
      </w:pPr>
      <w:r>
        <w:rPr>
          <w:color w:val="1F2937"/>
          <w:sz w:val="21"/>
        </w:rPr>
        <w:t>Biru: sudah dibooking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Bulk Setting</w:t>
      </w:r>
    </w:p>
    <w:p>
      <w:pPr>
        <w:pStyle w:val="ListBullet"/>
        <w:spacing w:after="60"/>
      </w:pPr>
      <w:r>
        <w:rPr>
          <w:color w:val="1F2937"/>
          <w:sz w:val="21"/>
        </w:rPr>
        <w:t>Set jam praktek default (e.g. Senin-Jumat 9-17)</w:t>
      </w:r>
    </w:p>
    <w:p>
      <w:pPr>
        <w:pStyle w:val="ListBullet"/>
        <w:spacing w:after="60"/>
      </w:pPr>
      <w:r>
        <w:rPr>
          <w:color w:val="1F2937"/>
          <w:sz w:val="21"/>
        </w:rPr>
        <w:t>Set buffer antar slot (15-30 menit)</w:t>
      </w:r>
    </w:p>
    <w:p>
      <w:pPr>
        <w:pStyle w:val="ListBullet"/>
        <w:spacing w:after="60"/>
      </w:pPr>
      <w:r>
        <w:rPr>
          <w:color w:val="1F2937"/>
          <w:sz w:val="21"/>
        </w:rPr>
        <w:t>Set max booking per hari (e.g. 10 telemedicine)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Block Specific Dates</w:t>
      </w:r>
    </w:p>
    <w:p>
      <w:pPr>
        <w:pStyle w:val="ListBullet"/>
        <w:spacing w:after="60"/>
      </w:pPr>
      <w:r>
        <w:rPr>
          <w:color w:val="1F2937"/>
          <w:sz w:val="21"/>
        </w:rPr>
        <w:t>Cuti, libur nasional, agenda pribadi</w:t>
      </w:r>
    </w:p>
    <w:p>
      <w:pPr>
        <w:pStyle w:val="ListBullet"/>
        <w:spacing w:after="60"/>
      </w:pPr>
      <w:r>
        <w:rPr>
          <w:color w:val="1F2937"/>
          <w:sz w:val="21"/>
        </w:rPr>
        <w:t>Recurring (setiap minggu di hari X)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Vacation Mode</w:t>
      </w:r>
    </w:p>
    <w:p>
      <w:pPr>
        <w:pStyle w:val="ListBullet"/>
        <w:spacing w:after="60"/>
      </w:pPr>
      <w:r>
        <w:rPr>
          <w:color w:val="1F2937"/>
          <w:sz w:val="21"/>
        </w:rPr>
        <w:t>Set auto-decline semua booking</w:t>
      </w:r>
    </w:p>
    <w:p>
      <w:pPr>
        <w:pStyle w:val="ListBullet"/>
        <w:spacing w:after="60"/>
      </w:pPr>
      <w:r>
        <w:rPr>
          <w:color w:val="1F2937"/>
          <w:sz w:val="21"/>
        </w:rPr>
        <w:t>Auto-reply ke pasien yang mau book</w:t>
      </w:r>
    </w:p>
    <w:p>
      <w:pPr>
        <w:pStyle w:val="ListBullet"/>
        <w:spacing w:after="60"/>
      </w:pPr>
      <w:r>
        <w:rPr>
          <w:color w:val="1F2937"/>
          <w:sz w:val="21"/>
        </w:rPr>
        <w:t>Resume dengan toggle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Smart Suggestions</w:t>
      </w:r>
    </w:p>
    <w:p>
      <w:pPr>
        <w:pStyle w:val="ListBullet"/>
        <w:spacing w:after="60"/>
      </w:pPr>
      <w:r>
        <w:rPr>
          <w:color w:val="1F2937"/>
          <w:sz w:val="21"/>
        </w:rPr>
        <w:t>AI saran slot popular (jam pasien sering book)</w:t>
      </w:r>
    </w:p>
    <w:p>
      <w:pPr>
        <w:pStyle w:val="ListBullet"/>
        <w:spacing w:after="60"/>
      </w:pPr>
      <w:r>
        <w:rPr>
          <w:color w:val="1F2937"/>
          <w:sz w:val="21"/>
        </w:rPr>
        <w:t>Suggest harga adjustment berdasarkan demand</w:t>
      </w:r>
    </w:p>
    <w:p>
      <w:pPr>
        <w:pStyle w:val="ListBullet"/>
        <w:spacing w:after="60"/>
      </w:pPr>
      <w:r>
        <w:rPr>
          <w:color w:val="1F2937"/>
          <w:sz w:val="21"/>
        </w:rPr>
        <w:t>Suggest expand availability jika overbook</w:t>
      </w:r>
    </w:p>
    <w:p>
      <w:pPr>
        <w:spacing w:before="240" w:after="120"/>
      </w:pPr>
      <w:r>
        <w:rPr>
          <w:b/>
          <w:color w:val="1B4D3E"/>
          <w:sz w:val="28"/>
        </w:rPr>
        <w:t>4.3 Referral Program — Earn dengan Refer Faskes &amp;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Program untuk Nakes — earn dengan ajak faskes &amp; pasien.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Faskes</w:t>
      </w:r>
    </w:p>
    <w:p>
      <w:pPr>
        <w:pStyle w:val="ListBullet"/>
        <w:spacing w:after="60"/>
      </w:pPr>
      <w:r>
        <w:rPr>
          <w:color w:val="1F2937"/>
          <w:sz w:val="21"/>
        </w:rPr>
        <w:t>Anda kenal klinik yang mau onboard?</w:t>
      </w:r>
    </w:p>
    <w:p>
      <w:pPr>
        <w:pStyle w:val="ListBullet"/>
        <w:spacing w:after="60"/>
      </w:pPr>
      <w:r>
        <w:rPr>
          <w:color w:val="1F2937"/>
          <w:sz w:val="21"/>
        </w:rPr>
        <w:t>Share kode referral Anda ke faskes</w:t>
      </w:r>
    </w:p>
    <w:p>
      <w:pPr>
        <w:pStyle w:val="ListBullet"/>
        <w:spacing w:after="60"/>
      </w:pPr>
      <w:r>
        <w:rPr>
          <w:color w:val="1F2937"/>
          <w:sz w:val="21"/>
        </w:rPr>
        <w:t>Setelah faskes subscribe -&gt; Anda dapat:</w:t>
      </w:r>
    </w:p>
    <w:p>
      <w:pPr>
        <w:pStyle w:val="ListBullet"/>
        <w:spacing w:after="60"/>
      </w:pPr>
      <w:r>
        <w:rPr>
          <w:color w:val="1F2937"/>
          <w:sz w:val="21"/>
        </w:rPr>
        <w:t>Rp500K-1jt onboarding fee per faskes</w:t>
      </w:r>
    </w:p>
    <w:p>
      <w:pPr>
        <w:pStyle w:val="ListBullet"/>
        <w:spacing w:after="60"/>
      </w:pPr>
      <w:r>
        <w:rPr>
          <w:color w:val="1F2937"/>
          <w:sz w:val="21"/>
        </w:rPr>
        <w:t>5% recurring fee selama mereka aktif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Pasien</w:t>
      </w:r>
    </w:p>
    <w:p>
      <w:pPr>
        <w:pStyle w:val="ListBullet"/>
        <w:spacing w:after="60"/>
      </w:pPr>
      <w:r>
        <w:rPr>
          <w:color w:val="1F2937"/>
          <w:sz w:val="21"/>
        </w:rPr>
        <w:t>Bagikan kode ke pasien baru</w:t>
      </w:r>
    </w:p>
    <w:p>
      <w:pPr>
        <w:pStyle w:val="ListBullet"/>
        <w:spacing w:after="60"/>
      </w:pPr>
      <w:r>
        <w:rPr>
          <w:color w:val="1F2937"/>
          <w:sz w:val="21"/>
        </w:rPr>
        <w:t>Setelah pasien daftar + transaksi pertama:</w:t>
      </w:r>
    </w:p>
    <w:p>
      <w:pPr>
        <w:pStyle w:val="ListBullet"/>
        <w:spacing w:after="60"/>
      </w:pPr>
      <w:r>
        <w:rPr>
          <w:color w:val="1F2937"/>
          <w:sz w:val="21"/>
        </w:rPr>
        <w:t>Anda: 1.000 poin (= Rp10K)</w:t>
      </w:r>
    </w:p>
    <w:p>
      <w:pPr>
        <w:pStyle w:val="ListBullet"/>
        <w:spacing w:after="60"/>
      </w:pPr>
      <w:r>
        <w:rPr>
          <w:color w:val="1F2937"/>
          <w:sz w:val="21"/>
        </w:rPr>
        <w:t>Pasien: voucher Rp10K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Nakes Lain</w:t>
      </w:r>
    </w:p>
    <w:p>
      <w:pPr>
        <w:pStyle w:val="ListBullet"/>
        <w:spacing w:after="60"/>
      </w:pPr>
      <w:r>
        <w:rPr>
          <w:color w:val="1F2937"/>
          <w:sz w:val="21"/>
        </w:rPr>
        <w:t>Ajak kolega nakes untuk join Nakesmart</w:t>
      </w:r>
    </w:p>
    <w:p>
      <w:pPr>
        <w:pStyle w:val="ListBullet"/>
        <w:spacing w:after="60"/>
      </w:pPr>
      <w:r>
        <w:rPr>
          <w:color w:val="1F2937"/>
          <w:sz w:val="21"/>
        </w:rPr>
        <w:t>Setelah mereka verify + first earning:</w:t>
      </w:r>
    </w:p>
    <w:p>
      <w:pPr>
        <w:pStyle w:val="ListBullet"/>
        <w:spacing w:after="60"/>
      </w:pPr>
      <w:r>
        <w:rPr>
          <w:color w:val="1F2937"/>
          <w:sz w:val="21"/>
        </w:rPr>
        <w:t>Anda: Rp100K bonus</w:t>
      </w:r>
    </w:p>
    <w:p>
      <w:pPr>
        <w:pStyle w:val="ListBullet"/>
        <w:spacing w:after="60"/>
      </w:pPr>
      <w:r>
        <w:rPr>
          <w:color w:val="1F2937"/>
          <w:sz w:val="21"/>
        </w:rPr>
        <w:t>Nakes baru: priority verifikasi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Anti-Fraud</w:t>
      </w:r>
    </w:p>
    <w:p>
      <w:pPr>
        <w:pStyle w:val="ListBullet"/>
        <w:spacing w:after="60"/>
      </w:pPr>
      <w:r>
        <w:rPr>
          <w:color w:val="1F2937"/>
          <w:sz w:val="21"/>
        </w:rPr>
        <w:t>Verifikasi by phone + email</w:t>
      </w:r>
    </w:p>
    <w:p>
      <w:pPr>
        <w:pStyle w:val="ListBullet"/>
        <w:spacing w:after="60"/>
      </w:pPr>
      <w:r>
        <w:rPr>
          <w:color w:val="1F2937"/>
          <w:sz w:val="21"/>
        </w:rPr>
        <w:t>Device fingerprint</w:t>
      </w:r>
    </w:p>
    <w:p>
      <w:pPr>
        <w:pStyle w:val="ListBullet"/>
        <w:spacing w:after="60"/>
      </w:pPr>
      <w:r>
        <w:rPr>
          <w:color w:val="1F2937"/>
          <w:sz w:val="21"/>
        </w:rPr>
        <w:t>AI fraud detection</w:t>
      </w:r>
    </w:p>
    <w:p>
      <w:pPr>
        <w:spacing w:before="240" w:after="120"/>
      </w:pPr>
      <w:r>
        <w:rPr>
          <w:b/>
          <w:color w:val="1B4D3E"/>
          <w:sz w:val="28"/>
        </w:rPr>
        <w:t>4.4 Affiliate Earnings — Komisi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Affiliate Earnings — komisi dari layanan partner.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Affiliate Partners</w:t>
      </w:r>
    </w:p>
    <w:p>
      <w:pPr>
        <w:pStyle w:val="ListBullet"/>
        <w:spacing w:after="60"/>
      </w:pPr>
      <w:r>
        <w:rPr>
          <w:color w:val="1F2937"/>
          <w:sz w:val="21"/>
        </w:rPr>
        <w:t>Apotek online (komisi 5-10% per resep tebusan)</w:t>
      </w:r>
    </w:p>
    <w:p>
      <w:pPr>
        <w:pStyle w:val="ListBullet"/>
        <w:spacing w:after="60"/>
      </w:pPr>
      <w:r>
        <w:rPr>
          <w:color w:val="1F2937"/>
          <w:sz w:val="21"/>
        </w:rPr>
        <w:t>Lab partner (komisi per rujukan)</w:t>
      </w:r>
    </w:p>
    <w:p>
      <w:pPr>
        <w:pStyle w:val="ListBullet"/>
        <w:spacing w:after="60"/>
      </w:pPr>
      <w:r>
        <w:rPr>
          <w:color w:val="1F2937"/>
          <w:sz w:val="21"/>
        </w:rPr>
        <w:t>Asuransi kesehatan (komisi per polis terjual)</w:t>
      </w:r>
    </w:p>
    <w:p>
      <w:pPr>
        <w:pStyle w:val="ListBullet"/>
        <w:spacing w:after="60"/>
      </w:pPr>
      <w:r>
        <w:rPr>
          <w:color w:val="1F2937"/>
          <w:sz w:val="21"/>
        </w:rPr>
        <w:t>Kursus medical (komisi per registrasi)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Earn</w:t>
      </w:r>
    </w:p>
    <w:p>
      <w:pPr>
        <w:pStyle w:val="ListBullet"/>
        <w:spacing w:after="60"/>
      </w:pPr>
      <w:r>
        <w:rPr>
          <w:color w:val="1F2937"/>
          <w:sz w:val="21"/>
        </w:rPr>
        <w:t>Bagikan link affiliate Anda</w:t>
      </w:r>
    </w:p>
    <w:p>
      <w:pPr>
        <w:pStyle w:val="ListBullet"/>
        <w:spacing w:after="60"/>
      </w:pPr>
      <w:r>
        <w:rPr>
          <w:color w:val="1F2937"/>
          <w:sz w:val="21"/>
        </w:rPr>
        <w:t>Track per click + conversion</w:t>
      </w:r>
    </w:p>
    <w:p>
      <w:pPr>
        <w:pStyle w:val="ListBullet"/>
        <w:spacing w:after="60"/>
      </w:pPr>
      <w:r>
        <w:rPr>
          <w:color w:val="1F2937"/>
          <w:sz w:val="21"/>
        </w:rPr>
        <w:t>Komisi auto-credit ke wallet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Tracking</w:t>
      </w:r>
    </w:p>
    <w:p>
      <w:pPr>
        <w:pStyle w:val="ListBullet"/>
        <w:spacing w:after="60"/>
      </w:pPr>
      <w:r>
        <w:rPr>
          <w:color w:val="1F2937"/>
          <w:sz w:val="21"/>
        </w:rPr>
        <w:t>Dashboard affiliate dengan analytics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 per partner</w:t>
      </w:r>
    </w:p>
    <w:p>
      <w:pPr>
        <w:pStyle w:val="ListBullet"/>
        <w:spacing w:after="60"/>
      </w:pPr>
      <w:r>
        <w:rPr>
          <w:color w:val="1F2937"/>
          <w:sz w:val="21"/>
        </w:rPr>
        <w:t>Earnings per bulan</w:t>
      </w:r>
    </w:p>
    <w:p>
      <w:pPr>
        <w:pStyle w:val="ListBullet"/>
        <w:spacing w:after="60"/>
      </w:pPr>
      <w:r>
        <w:rPr>
          <w:color w:val="1F2937"/>
          <w:sz w:val="21"/>
        </w:rPr>
        <w:t>Top performing campaigns</w:t>
      </w:r>
    </w:p>
    <w:p>
      <w:pPr>
        <w:spacing w:before="240" w:after="120"/>
      </w:pPr>
      <w:r>
        <w:rPr>
          <w:b/>
          <w:color w:val="1B4D3E"/>
          <w:sz w:val="28"/>
        </w:rPr>
        <w:t>4.5 Gamification — Badges &amp;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Gamification — Badges &amp; Poin untuk Nakes.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Badges yang Bisa Diperoleh</w:t>
      </w:r>
    </w:p>
    <w:p>
      <w:pPr>
        <w:pStyle w:val="ListBullet"/>
        <w:spacing w:after="60"/>
      </w:pPr>
      <w:r>
        <w:rPr>
          <w:color w:val="1F2937"/>
          <w:sz w:val="21"/>
        </w:rPr>
        <w:t>First Consultation (1 sesi)</w:t>
      </w:r>
    </w:p>
    <w:p>
      <w:pPr>
        <w:pStyle w:val="ListBullet"/>
        <w:spacing w:after="60"/>
      </w:pPr>
      <w:r>
        <w:rPr>
          <w:color w:val="1F2937"/>
          <w:sz w:val="21"/>
        </w:rPr>
        <w:t>Power Consultant (100 sesi)</w:t>
      </w:r>
    </w:p>
    <w:p>
      <w:pPr>
        <w:pStyle w:val="ListBullet"/>
        <w:spacing w:after="60"/>
      </w:pPr>
      <w:r>
        <w:rPr>
          <w:color w:val="1F2937"/>
          <w:sz w:val="21"/>
        </w:rPr>
        <w:t>Top Rated (rating &gt; 4.8, &gt; 50 ulasan)</w:t>
      </w:r>
    </w:p>
    <w:p>
      <w:pPr>
        <w:pStyle w:val="ListBullet"/>
        <w:spacing w:after="60"/>
      </w:pPr>
      <w:r>
        <w:rPr>
          <w:color w:val="1F2937"/>
          <w:sz w:val="21"/>
        </w:rPr>
        <w:t>Article Author (5 artikel published)</w:t>
      </w:r>
    </w:p>
    <w:p>
      <w:pPr>
        <w:pStyle w:val="ListBullet"/>
        <w:spacing w:after="60"/>
      </w:pPr>
      <w:r>
        <w:rPr>
          <w:color w:val="1F2937"/>
          <w:sz w:val="21"/>
        </w:rPr>
        <w:t>Best Answer Champion (50+ best answers)</w:t>
      </w:r>
    </w:p>
    <w:p>
      <w:pPr>
        <w:pStyle w:val="ListBullet"/>
        <w:spacing w:after="60"/>
      </w:pPr>
      <w:r>
        <w:rPr>
          <w:color w:val="1F2937"/>
          <w:sz w:val="21"/>
        </w:rPr>
        <w:t>SKP Master (200+ SKP earned)</w:t>
      </w:r>
    </w:p>
    <w:p>
      <w:pPr>
        <w:pStyle w:val="ListBullet"/>
        <w:spacing w:after="60"/>
      </w:pPr>
      <w:r>
        <w:rPr>
          <w:color w:val="1F2937"/>
          <w:sz w:val="21"/>
        </w:rPr>
        <w:t>Veteran (1 tahun di Nakesmart)</w:t>
      </w:r>
    </w:p>
    <w:p>
      <w:pPr>
        <w:pStyle w:val="ListBullet"/>
        <w:spacing w:after="60"/>
      </w:pPr>
      <w:r>
        <w:rPr>
          <w:color w:val="1F2937"/>
          <w:sz w:val="21"/>
        </w:rPr>
        <w:t>Specialist Pioneer (top performer di spesialisasi)</w:t>
      </w:r>
    </w:p>
    <w:p>
      <w:pPr>
        <w:pStyle w:val="ListBullet"/>
        <w:spacing w:after="60"/>
      </w:pPr>
      <w:r>
        <w:rPr>
          <w:color w:val="1F2937"/>
          <w:sz w:val="21"/>
        </w:rPr>
        <w:t>Community Hero (top contributor)</w:t>
      </w:r>
    </w:p>
    <w:p>
      <w:pPr>
        <w:pStyle w:val="ListBullet"/>
        <w:spacing w:after="60"/>
      </w:pPr>
      <w:r>
        <w:rPr>
          <w:color w:val="1F2937"/>
          <w:sz w:val="21"/>
        </w:rPr>
        <w:t>Featured Doctor (di profile public)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Leaderboards</w:t>
      </w:r>
    </w:p>
    <w:p>
      <w:pPr>
        <w:pStyle w:val="ListBullet"/>
        <w:spacing w:after="60"/>
      </w:pPr>
      <w:r>
        <w:rPr>
          <w:color w:val="1F2937"/>
          <w:sz w:val="21"/>
        </w:rPr>
        <w:t>Top Earners per spesialisasi</w:t>
      </w:r>
    </w:p>
    <w:p>
      <w:pPr>
        <w:pStyle w:val="ListBullet"/>
        <w:spacing w:after="60"/>
      </w:pPr>
      <w:r>
        <w:rPr>
          <w:color w:val="1F2937"/>
          <w:sz w:val="21"/>
        </w:rPr>
        <w:t>Top Rated per kota</w:t>
      </w:r>
    </w:p>
    <w:p>
      <w:pPr>
        <w:pStyle w:val="ListBullet"/>
        <w:spacing w:after="60"/>
      </w:pPr>
      <w:r>
        <w:rPr>
          <w:color w:val="1F2937"/>
          <w:sz w:val="21"/>
        </w:rPr>
        <w:t>Top Article Authors</w:t>
      </w:r>
    </w:p>
    <w:p>
      <w:pPr>
        <w:pStyle w:val="ListBullet"/>
        <w:spacing w:after="60"/>
      </w:pPr>
      <w:r>
        <w:rPr>
          <w:color w:val="1F2937"/>
          <w:sz w:val="21"/>
        </w:rPr>
        <w:t>Top Q&amp;A Contributors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Featured Nakes</w:t>
      </w:r>
    </w:p>
    <w:p>
      <w:pPr>
        <w:pStyle w:val="ListBullet"/>
        <w:spacing w:after="60"/>
      </w:pPr>
      <w:r>
        <w:rPr>
          <w:color w:val="1F2937"/>
          <w:sz w:val="21"/>
        </w:rPr>
        <w:t>Featured di homepage Nakesmart</w:t>
      </w:r>
    </w:p>
    <w:p>
      <w:pPr>
        <w:pStyle w:val="ListBullet"/>
        <w:spacing w:after="60"/>
      </w:pPr>
      <w:r>
        <w:rPr>
          <w:color w:val="1F2937"/>
          <w:sz w:val="21"/>
        </w:rPr>
        <w:t>Banner di category page</w:t>
      </w:r>
    </w:p>
    <w:p>
      <w:pPr>
        <w:pStyle w:val="ListBullet"/>
        <w:spacing w:after="60"/>
      </w:pPr>
      <w:r>
        <w:rPr>
          <w:color w:val="1F2937"/>
          <w:sz w:val="21"/>
        </w:rPr>
        <w:t>Hadiah eksklusif untuk top performer</w:t>
      </w:r>
    </w:p>
    <w:p>
      <w:pPr>
        <w:spacing w:before="240" w:after="120"/>
      </w:pPr>
      <w:r>
        <w:rPr>
          <w:b/>
          <w:color w:val="1B4D3E"/>
          <w:sz w:val="28"/>
        </w:rPr>
        <w:t>4.6 Notification Preferences — Atur Notif Pintar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Notification Preferences — atur notif pintar untuk efisiensi.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Notifikasi yang Bisa Diatur</w:t>
      </w:r>
    </w:p>
    <w:p>
      <w:pPr>
        <w:pStyle w:val="ListBullet"/>
        <w:spacing w:after="60"/>
      </w:pPr>
      <w:r>
        <w:rPr>
          <w:color w:val="1F2937"/>
          <w:sz w:val="21"/>
        </w:rPr>
        <w:t>Booking baru (push + email)</w:t>
      </w:r>
    </w:p>
    <w:p>
      <w:pPr>
        <w:pStyle w:val="ListBullet"/>
        <w:spacing w:after="60"/>
      </w:pPr>
      <w:r>
        <w:rPr>
          <w:color w:val="1F2937"/>
          <w:sz w:val="21"/>
        </w:rPr>
        <w:t>Reminder konsultasi (1 jam, 5 menit)</w:t>
      </w:r>
    </w:p>
    <w:p>
      <w:pPr>
        <w:pStyle w:val="ListBullet"/>
        <w:spacing w:after="60"/>
      </w:pPr>
      <w:r>
        <w:rPr>
          <w:color w:val="1F2937"/>
          <w:sz w:val="21"/>
        </w:rPr>
        <w:t>Pasien chat masuk (push)</w:t>
      </w:r>
    </w:p>
    <w:p>
      <w:pPr>
        <w:pStyle w:val="ListBullet"/>
        <w:spacing w:after="60"/>
      </w:pPr>
      <w:r>
        <w:rPr>
          <w:color w:val="1F2937"/>
          <w:sz w:val="21"/>
        </w:rPr>
        <w:t>E-Resep di-tebus pasien</w:t>
      </w:r>
    </w:p>
    <w:p>
      <w:pPr>
        <w:pStyle w:val="ListBullet"/>
        <w:spacing w:after="60"/>
      </w:pPr>
      <w:r>
        <w:rPr>
          <w:color w:val="1F2937"/>
          <w:sz w:val="21"/>
        </w:rPr>
        <w:t>Article approved/rejected</w:t>
      </w:r>
    </w:p>
    <w:p>
      <w:pPr>
        <w:pStyle w:val="ListBullet"/>
        <w:spacing w:after="60"/>
      </w:pPr>
      <w:r>
        <w:rPr>
          <w:color w:val="1F2937"/>
          <w:sz w:val="21"/>
        </w:rPr>
        <w:t>Earnings masuk wallet</w:t>
      </w:r>
    </w:p>
    <w:p>
      <w:pPr>
        <w:pStyle w:val="ListBullet"/>
        <w:spacing w:after="60"/>
      </w:pPr>
      <w:r>
        <w:rPr>
          <w:color w:val="1F2937"/>
          <w:sz w:val="21"/>
        </w:rPr>
        <w:t>Withdrawal status</w:t>
      </w:r>
    </w:p>
    <w:p>
      <w:pPr>
        <w:pStyle w:val="ListBullet"/>
        <w:spacing w:after="60"/>
      </w:pPr>
      <w:r>
        <w:rPr>
          <w:color w:val="1F2937"/>
          <w:sz w:val="21"/>
        </w:rPr>
        <w:t>Q&amp;A new question (filter by spesialisasi)</w:t>
      </w:r>
    </w:p>
    <w:p>
      <w:pPr>
        <w:pStyle w:val="ListBullet"/>
        <w:spacing w:after="60"/>
      </w:pPr>
      <w:r>
        <w:rPr>
          <w:color w:val="1F2937"/>
          <w:sz w:val="21"/>
        </w:rPr>
        <w:t>Komunitas mention/reply</w:t>
      </w:r>
    </w:p>
    <w:p>
      <w:pPr>
        <w:pStyle w:val="ListBullet"/>
        <w:spacing w:after="60"/>
      </w:pPr>
      <w:r>
        <w:rPr>
          <w:color w:val="1F2937"/>
          <w:sz w:val="21"/>
        </w:rPr>
        <w:t>SKP earned</w:t>
      </w:r>
    </w:p>
    <w:p>
      <w:pPr>
        <w:pStyle w:val="ListBullet"/>
        <w:spacing w:after="60"/>
      </w:pPr>
      <w:r>
        <w:rPr>
          <w:color w:val="1F2937"/>
          <w:sz w:val="21"/>
        </w:rPr>
        <w:t>Sertifikat issued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Channels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(mobile)</w:t>
      </w:r>
    </w:p>
    <w:p>
      <w:pPr>
        <w:pStyle w:val="ListBullet"/>
        <w:spacing w:after="60"/>
      </w:pPr>
      <w:r>
        <w:rPr>
          <w:color w:val="1F2937"/>
          <w:sz w:val="21"/>
        </w:rPr>
        <w:t>Email</w:t>
      </w:r>
    </w:p>
    <w:p>
      <w:pPr>
        <w:pStyle w:val="ListBullet"/>
        <w:spacing w:after="60"/>
      </w:pPr>
      <w:r>
        <w:rPr>
          <w:color w:val="1F2937"/>
          <w:sz w:val="21"/>
        </w:rPr>
        <w:t>WhatsApp (untuk urgent)</w:t>
      </w:r>
    </w:p>
    <w:p>
      <w:pPr>
        <w:pStyle w:val="ListBullet"/>
        <w:spacing w:after="60"/>
      </w:pPr>
      <w:r>
        <w:rPr>
          <w:color w:val="1F2937"/>
          <w:sz w:val="21"/>
        </w:rPr>
        <w:t>SMS (only urgent)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Quiet Hours</w:t>
      </w:r>
    </w:p>
    <w:p>
      <w:pPr>
        <w:pStyle w:val="ListBullet"/>
        <w:spacing w:after="60"/>
      </w:pPr>
      <w:r>
        <w:rPr>
          <w:color w:val="1F2937"/>
          <w:sz w:val="21"/>
        </w:rPr>
        <w:t>Set silent dari jam X-Y</w:t>
      </w:r>
    </w:p>
    <w:p>
      <w:pPr>
        <w:pStyle w:val="ListBullet"/>
        <w:spacing w:after="60"/>
      </w:pPr>
      <w:r>
        <w:rPr>
          <w:color w:val="1F2937"/>
          <w:sz w:val="21"/>
        </w:rPr>
        <w:t>Tetap log, tapi tidak push</w:t>
      </w:r>
    </w:p>
    <w:p>
      <w:pPr>
        <w:spacing w:before="240" w:after="120"/>
      </w:pPr>
      <w:r>
        <w:rPr>
          <w:b/>
          <w:color w:val="1B4D3E"/>
          <w:sz w:val="28"/>
        </w:rPr>
        <w:t>4.7 Health Diary Doctor Report — Lihat Trend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Diary Doctor Report — lihat trend pasien Anda.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Saat Pasien Booking Anda</w:t>
      </w:r>
    </w:p>
    <w:p>
      <w:pPr>
        <w:pStyle w:val="ListBullet"/>
        <w:spacing w:after="60"/>
      </w:pPr>
      <w:r>
        <w:rPr>
          <w:color w:val="1F2937"/>
          <w:sz w:val="21"/>
        </w:rPr>
        <w:t>Otomatis request akses ke Health Diary mereka</w:t>
      </w:r>
    </w:p>
    <w:p>
      <w:pPr>
        <w:pStyle w:val="ListBullet"/>
        <w:spacing w:after="60"/>
      </w:pPr>
      <w:r>
        <w:rPr>
          <w:color w:val="1F2937"/>
          <w:sz w:val="21"/>
        </w:rPr>
        <w:t>Pasien grant akses 30 hari terakhir (default)</w:t>
      </w:r>
    </w:p>
    <w:p>
      <w:pPr>
        <w:pStyle w:val="ListBullet"/>
        <w:spacing w:after="60"/>
      </w:pPr>
      <w:r>
        <w:rPr>
          <w:color w:val="1F2937"/>
          <w:sz w:val="21"/>
        </w:rPr>
        <w:t>Atau full history (jika pasien izinkan)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Trend Analytics</w:t>
      </w:r>
    </w:p>
    <w:p>
      <w:pPr>
        <w:pStyle w:val="ListBullet"/>
        <w:spacing w:after="60"/>
      </w:pPr>
      <w:r>
        <w:rPr>
          <w:color w:val="1F2937"/>
          <w:sz w:val="21"/>
        </w:rPr>
        <w:t>Grafik tekanan darah pasien selama 30 hari</w:t>
      </w:r>
    </w:p>
    <w:p>
      <w:pPr>
        <w:pStyle w:val="ListBullet"/>
        <w:spacing w:after="60"/>
      </w:pPr>
      <w:r>
        <w:rPr>
          <w:color w:val="1F2937"/>
          <w:sz w:val="21"/>
        </w:rPr>
        <w:t>Grafik gula darah</w:t>
      </w:r>
    </w:p>
    <w:p>
      <w:pPr>
        <w:pStyle w:val="ListBullet"/>
        <w:spacing w:after="60"/>
      </w:pPr>
      <w:r>
        <w:rPr>
          <w:color w:val="1F2937"/>
          <w:sz w:val="21"/>
        </w:rPr>
        <w:t>Pola mood</w:t>
      </w:r>
    </w:p>
    <w:p>
      <w:pPr>
        <w:pStyle w:val="ListBullet"/>
        <w:spacing w:after="60"/>
      </w:pPr>
      <w:r>
        <w:rPr>
          <w:color w:val="1F2937"/>
          <w:sz w:val="21"/>
        </w:rPr>
        <w:t>Gejala harian dengan severity</w:t>
      </w:r>
    </w:p>
    <w:p>
      <w:pPr>
        <w:pStyle w:val="ListBullet"/>
        <w:spacing w:after="60"/>
      </w:pPr>
      <w:r>
        <w:rPr>
          <w:color w:val="1F2937"/>
          <w:sz w:val="21"/>
        </w:rPr>
        <w:t>Korelasi: mood vs tidur, BP vs aktivitas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Insights untuk Diagnosis</w:t>
      </w:r>
    </w:p>
    <w:p>
      <w:pPr>
        <w:pStyle w:val="ListBullet"/>
        <w:spacing w:after="60"/>
      </w:pPr>
      <w:r>
        <w:rPr>
          <w:color w:val="1F2937"/>
          <w:sz w:val="21"/>
        </w:rPr>
        <w:t>Pasien BP tidak terkontrol meskipun obat? -&gt; cek pola medikasi</w:t>
      </w:r>
    </w:p>
    <w:p>
      <w:pPr>
        <w:pStyle w:val="ListBullet"/>
        <w:spacing w:after="60"/>
      </w:pPr>
      <w:r>
        <w:rPr>
          <w:color w:val="1F2937"/>
          <w:sz w:val="21"/>
        </w:rPr>
        <w:t>Mood drop di akhir pekan? -&gt; mungkin work stress</w:t>
      </w:r>
    </w:p>
    <w:p>
      <w:pPr>
        <w:pStyle w:val="ListBullet"/>
        <w:spacing w:after="60"/>
      </w:pPr>
      <w:r>
        <w:rPr>
          <w:color w:val="1F2937"/>
          <w:sz w:val="21"/>
        </w:rPr>
        <w:t>Gula darah spike di malam? -&gt; check dinner habits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Konsultasi</w:t>
      </w:r>
    </w:p>
    <w:p>
      <w:pPr>
        <w:pStyle w:val="ListBullet"/>
        <w:spacing w:after="60"/>
      </w:pPr>
      <w:r>
        <w:rPr>
          <w:color w:val="1F2937"/>
          <w:sz w:val="21"/>
        </w:rPr>
        <w:t>Tambah catatan ke Health Diary pasien (dokter view only)</w:t>
      </w:r>
    </w:p>
    <w:p>
      <w:pPr>
        <w:pStyle w:val="ListBullet"/>
        <w:spacing w:after="60"/>
      </w:pPr>
      <w:r>
        <w:rPr>
          <w:color w:val="1F2937"/>
          <w:sz w:val="21"/>
        </w:rPr>
        <w:t>Atau saran ke pasien untuk add catatan tertentu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5 — FLOW NAKES MENERIMA &amp; MENGELOLA KONSULTASI</w:t>
      </w:r>
    </w:p>
    <w:p>
      <w:pPr>
        <w:spacing w:before="240" w:after="120"/>
      </w:pPr>
      <w:r>
        <w:rPr>
          <w:b/>
          <w:color w:val="1B4D3E"/>
          <w:sz w:val="28"/>
        </w:rPr>
        <w:t>5.1 Overview Flow Nakes</w:t>
      </w:r>
    </w:p>
    <w:p>
      <w:pPr>
        <w:spacing w:before="160" w:after="80"/>
      </w:pPr>
      <w:r>
        <w:rPr>
          <w:b/>
          <w:color w:val="0F5132"/>
          <w:sz w:val="22"/>
        </w:rPr>
        <w:t>Flow Nakes dari onboarding hingga payout: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Verifikasi (1-3 hari)</w:t>
      </w:r>
    </w:p>
    <w:p>
      <w:pPr>
        <w:pStyle w:val="ListBullet"/>
        <w:spacing w:after="60"/>
      </w:pPr>
      <w:r>
        <w:rPr>
          <w:color w:val="1F2937"/>
          <w:sz w:val="21"/>
        </w:rPr>
        <w:t>Daftar akun</w:t>
      </w:r>
    </w:p>
    <w:p>
      <w:pPr>
        <w:pStyle w:val="ListBullet"/>
        <w:spacing w:after="60"/>
      </w:pPr>
      <w:r>
        <w:rPr>
          <w:color w:val="1F2937"/>
          <w:sz w:val="21"/>
        </w:rPr>
        <w:t>Upload STR, SIP, KTP</w:t>
      </w:r>
    </w:p>
    <w:p>
      <w:pPr>
        <w:pStyle w:val="ListBullet"/>
        <w:spacing w:after="60"/>
      </w:pPr>
      <w:r>
        <w:rPr>
          <w:color w:val="1F2937"/>
          <w:sz w:val="21"/>
        </w:rPr>
        <w:t>Admin verifikasi</w:t>
      </w:r>
    </w:p>
    <w:p>
      <w:pPr>
        <w:pStyle w:val="ListBullet"/>
        <w:spacing w:after="60"/>
      </w:pPr>
      <w:r>
        <w:rPr>
          <w:color w:val="1F2937"/>
          <w:sz w:val="21"/>
        </w:rPr>
        <w:t>Badge [OK] Verified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Tier (30 menit)</w:t>
      </w:r>
    </w:p>
    <w:p>
      <w:pPr>
        <w:pStyle w:val="ListBullet"/>
        <w:spacing w:after="60"/>
      </w:pPr>
      <w:r>
        <w:rPr>
          <w:color w:val="1F2937"/>
          <w:sz w:val="21"/>
        </w:rPr>
        <w:t>Lengkapi profil profesional</w:t>
      </w:r>
    </w:p>
    <w:p>
      <w:pPr>
        <w:pStyle w:val="ListBullet"/>
        <w:spacing w:after="60"/>
      </w:pPr>
      <w:r>
        <w:rPr>
          <w:color w:val="1F2937"/>
          <w:sz w:val="21"/>
        </w:rPr>
        <w:t>Setup 3 tier telemedicine</w:t>
      </w:r>
    </w:p>
    <w:p>
      <w:pPr>
        <w:pStyle w:val="ListBullet"/>
        <w:spacing w:after="60"/>
      </w:pPr>
      <w:r>
        <w:rPr>
          <w:color w:val="1F2937"/>
          <w:sz w:val="21"/>
        </w:rPr>
        <w:t>Setup jadwal availability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Marketing Profile (ongoing)</w:t>
      </w:r>
    </w:p>
    <w:p>
      <w:pPr>
        <w:pStyle w:val="ListBullet"/>
        <w:spacing w:after="60"/>
      </w:pPr>
      <w:r>
        <w:rPr>
          <w:color w:val="1F2937"/>
          <w:sz w:val="21"/>
        </w:rPr>
        <w:t>Tulis bio menarik</w:t>
      </w:r>
    </w:p>
    <w:p>
      <w:pPr>
        <w:pStyle w:val="ListBullet"/>
        <w:spacing w:after="60"/>
      </w:pPr>
      <w:r>
        <w:rPr>
          <w:color w:val="1F2937"/>
          <w:sz w:val="21"/>
        </w:rPr>
        <w:t>Upload foto profesional</w:t>
      </w:r>
    </w:p>
    <w:p>
      <w:pPr>
        <w:pStyle w:val="ListBullet"/>
        <w:spacing w:after="60"/>
      </w:pPr>
      <w:r>
        <w:rPr>
          <w:color w:val="1F2937"/>
          <w:sz w:val="21"/>
        </w:rPr>
        <w:t>Setup spesialisasi &amp; focus area</w:t>
      </w:r>
    </w:p>
    <w:p>
      <w:pPr>
        <w:pStyle w:val="ListBullet"/>
        <w:spacing w:after="60"/>
      </w:pPr>
      <w:r>
        <w:rPr>
          <w:color w:val="1F2937"/>
          <w:sz w:val="21"/>
        </w:rPr>
        <w:t>Build reputation via Q&amp;A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Terima Booking (real-time)</w:t>
      </w:r>
    </w:p>
    <w:p>
      <w:pPr>
        <w:pStyle w:val="ListBullet"/>
        <w:spacing w:after="60"/>
      </w:pPr>
      <w:r>
        <w:rPr>
          <w:color w:val="1F2937"/>
          <w:sz w:val="21"/>
        </w:rPr>
        <w:t>Pasien book -&gt; notification masuk</w:t>
      </w:r>
    </w:p>
    <w:p>
      <w:pPr>
        <w:pStyle w:val="ListBullet"/>
        <w:spacing w:after="60"/>
      </w:pPr>
      <w:r>
        <w:rPr>
          <w:color w:val="1F2937"/>
          <w:sz w:val="21"/>
        </w:rPr>
        <w:t>Accept/reject dalam 30 menit</w:t>
      </w:r>
    </w:p>
    <w:p>
      <w:pPr>
        <w:pStyle w:val="ListBullet"/>
        <w:spacing w:after="60"/>
      </w:pPr>
      <w:r>
        <w:rPr>
          <w:color w:val="1F2937"/>
          <w:sz w:val="21"/>
        </w:rPr>
        <w:t>Sync ke calendar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Konsultasi (15-60 menit)</w:t>
      </w:r>
    </w:p>
    <w:p>
      <w:pPr>
        <w:pStyle w:val="ListBullet"/>
        <w:spacing w:after="60"/>
      </w:pPr>
      <w:r>
        <w:rPr>
          <w:color w:val="1F2937"/>
          <w:sz w:val="21"/>
        </w:rPr>
        <w:t>Chat/voice/video session</w:t>
      </w:r>
    </w:p>
    <w:p>
      <w:pPr>
        <w:pStyle w:val="ListBullet"/>
        <w:spacing w:after="60"/>
      </w:pPr>
      <w:r>
        <w:rPr>
          <w:color w:val="1F2937"/>
          <w:sz w:val="21"/>
        </w:rPr>
        <w:t>Diagnosis &amp; saran</w:t>
      </w:r>
    </w:p>
    <w:p>
      <w:pPr>
        <w:pStyle w:val="ListBullet"/>
        <w:spacing w:after="60"/>
      </w:pPr>
      <w:r>
        <w:rPr>
          <w:color w:val="1F2937"/>
          <w:sz w:val="21"/>
        </w:rPr>
        <w:t>Catat di EMR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E-Resep (10 menit)</w:t>
      </w:r>
    </w:p>
    <w:p>
      <w:pPr>
        <w:pStyle w:val="ListBullet"/>
        <w:spacing w:after="60"/>
      </w:pPr>
      <w:r>
        <w:rPr>
          <w:color w:val="1F2937"/>
          <w:sz w:val="21"/>
        </w:rPr>
        <w:t>Tulis e-Resep digital</w:t>
      </w:r>
    </w:p>
    <w:p>
      <w:pPr>
        <w:pStyle w:val="ListBullet"/>
        <w:spacing w:after="60"/>
      </w:pPr>
      <w:r>
        <w:rPr>
          <w:color w:val="1F2937"/>
          <w:sz w:val="21"/>
        </w:rPr>
        <w:t>Submit dengan tanda tangan digital</w:t>
      </w:r>
    </w:p>
    <w:p>
      <w:pPr>
        <w:pStyle w:val="ListBullet"/>
        <w:spacing w:after="60"/>
      </w:pPr>
      <w:r>
        <w:rPr>
          <w:color w:val="1F2937"/>
          <w:sz w:val="21"/>
        </w:rPr>
        <w:t>Auto kirim ke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Payout (1-2 hari)</w:t>
      </w:r>
    </w:p>
    <w:p>
      <w:pPr>
        <w:pStyle w:val="ListBullet"/>
        <w:spacing w:after="60"/>
      </w:pPr>
      <w:r>
        <w:rPr>
          <w:color w:val="1F2937"/>
          <w:sz w:val="21"/>
        </w:rPr>
        <w:t>Earnings masuk wallet</w:t>
      </w:r>
    </w:p>
    <w:p>
      <w:pPr>
        <w:pStyle w:val="ListBullet"/>
        <w:spacing w:after="60"/>
      </w:pPr>
      <w:r>
        <w:rPr>
          <w:color w:val="1F2937"/>
          <w:sz w:val="21"/>
        </w:rPr>
        <w:t>24 jam protection period</w:t>
      </w:r>
    </w:p>
    <w:p>
      <w:pPr>
        <w:pStyle w:val="ListBullet"/>
        <w:spacing w:after="60"/>
      </w:pPr>
      <w:r>
        <w:rPr>
          <w:color w:val="1F2937"/>
          <w:sz w:val="21"/>
        </w:rPr>
        <w:t>Withdrawable</w:t>
      </w:r>
    </w:p>
    <w:p>
      <w:pPr>
        <w:pStyle w:val="ListBullet"/>
        <w:spacing w:after="60"/>
      </w:pPr>
      <w:r>
        <w:rPr>
          <w:color w:val="1F2937"/>
          <w:sz w:val="21"/>
        </w:rPr>
        <w:t>Withdraw ke bank</w:t>
      </w:r>
    </w:p>
    <w:p>
      <w:pPr>
        <w:spacing w:before="240" w:after="120"/>
      </w:pPr>
      <w:r>
        <w:rPr>
          <w:b/>
          <w:color w:val="1B4D3E"/>
          <w:sz w:val="28"/>
        </w:rPr>
        <w:t>5.2 Phase 1: Registrasi &amp; Verifikasi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VERIFIKASI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1.1: Daftar Akun</w:t>
      </w:r>
    </w:p>
    <w:p>
      <w:pPr>
        <w:pStyle w:val="ListBullet"/>
        <w:spacing w:after="60"/>
      </w:pPr>
      <w:r>
        <w:rPr>
          <w:color w:val="1F2937"/>
          <w:sz w:val="21"/>
        </w:rPr>
        <w:t>Buka nakesmart.com</w:t>
      </w:r>
    </w:p>
    <w:p>
      <w:pPr>
        <w:pStyle w:val="ListBullet"/>
        <w:spacing w:after="60"/>
      </w:pPr>
      <w:r>
        <w:rPr>
          <w:color w:val="1F2937"/>
          <w:sz w:val="21"/>
        </w:rPr>
        <w:t>Klik "Daftar Sebagai Nakes"</w:t>
      </w:r>
    </w:p>
    <w:p>
      <w:pPr>
        <w:pStyle w:val="ListBullet"/>
        <w:spacing w:after="60"/>
      </w:pPr>
      <w:r>
        <w:rPr>
          <w:color w:val="1F2937"/>
          <w:sz w:val="21"/>
        </w:rPr>
        <w:t>Pilih role: Dokter / Bidan / Perawat / Apoteker / Psikolog / Ahli Gizi / Fisioterapis</w:t>
      </w:r>
    </w:p>
    <w:p>
      <w:pPr>
        <w:pStyle w:val="ListBullet"/>
        <w:spacing w:after="60"/>
      </w:pPr>
      <w:r>
        <w:rPr>
          <w:color w:val="1F2937"/>
          <w:sz w:val="21"/>
        </w:rPr>
        <w:t>Email + password atau Google login</w:t>
      </w:r>
    </w:p>
    <w:p>
      <w:pPr>
        <w:pStyle w:val="ListBullet"/>
        <w:spacing w:after="60"/>
      </w:pPr>
      <w:r>
        <w:rPr>
          <w:color w:val="1F2937"/>
          <w:sz w:val="21"/>
        </w:rPr>
        <w:t>Verifikasi OTP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1.2: Upload Dokumen Verifikasi</w:t>
      </w:r>
    </w:p>
    <w:p>
      <w:pPr>
        <w:spacing w:before="160" w:after="80"/>
      </w:pPr>
      <w:r>
        <w:rPr>
          <w:b/>
          <w:color w:val="0F5132"/>
          <w:sz w:val="22"/>
        </w:rPr>
        <w:t>Wajib (semua role):</w:t>
      </w:r>
    </w:p>
    <w:p>
      <w:pPr>
        <w:pStyle w:val="ListBullet"/>
        <w:spacing w:after="60"/>
      </w:pPr>
      <w:r>
        <w:rPr>
          <w:color w:val="1F2937"/>
          <w:sz w:val="21"/>
        </w:rPr>
        <w:t>Foto KTP (jelas, terbaca semua data)</w:t>
      </w:r>
    </w:p>
    <w:p>
      <w:pPr>
        <w:pStyle w:val="ListBullet"/>
        <w:spacing w:after="60"/>
      </w:pPr>
      <w:r>
        <w:rPr>
          <w:color w:val="1F2937"/>
          <w:sz w:val="21"/>
        </w:rPr>
        <w:t>Foto STR depan + belakang</w:t>
      </w:r>
    </w:p>
    <w:p>
      <w:pPr>
        <w:pStyle w:val="ListBullet"/>
        <w:spacing w:after="60"/>
      </w:pPr>
      <w:r>
        <w:rPr>
          <w:color w:val="1F2937"/>
          <w:sz w:val="21"/>
        </w:rPr>
        <w:t>Selfie pegang KTP</w:t>
      </w:r>
    </w:p>
    <w:p>
      <w:pPr>
        <w:spacing w:before="160" w:after="80"/>
      </w:pPr>
      <w:r>
        <w:rPr>
          <w:b/>
          <w:color w:val="0F5132"/>
          <w:sz w:val="22"/>
        </w:rPr>
        <w:t>Tambahan per Role:</w:t>
      </w:r>
    </w:p>
    <w:p>
      <w:pPr>
        <w:pStyle w:val="ListBullet"/>
        <w:spacing w:after="60"/>
      </w:pPr>
      <w:r>
        <w:rPr>
          <w:color w:val="1F2937"/>
          <w:sz w:val="21"/>
        </w:rPr>
        <w:t>Dokter: SIP, ijazah dokter, sertifikat spesialisasi (jika ada)</w:t>
      </w:r>
    </w:p>
    <w:p>
      <w:pPr>
        <w:pStyle w:val="ListBullet"/>
        <w:spacing w:after="60"/>
      </w:pPr>
      <w:r>
        <w:rPr>
          <w:color w:val="1F2937"/>
          <w:sz w:val="21"/>
        </w:rPr>
        <w:t>Perawat: SIP perawat, ijazah keperawatan</w:t>
      </w:r>
    </w:p>
    <w:p>
      <w:pPr>
        <w:pStyle w:val="ListBullet"/>
        <w:spacing w:after="60"/>
      </w:pPr>
      <w:r>
        <w:rPr>
          <w:color w:val="1F2937"/>
          <w:sz w:val="21"/>
        </w:rPr>
        <w:t>Bidan: SIP bidan, ijazah kebidanan</w:t>
      </w:r>
    </w:p>
    <w:p>
      <w:pPr>
        <w:pStyle w:val="ListBullet"/>
        <w:spacing w:after="60"/>
      </w:pPr>
      <w:r>
        <w:rPr>
          <w:color w:val="1F2937"/>
          <w:sz w:val="21"/>
        </w:rPr>
        <w:t>Apoteker: SIPA, ijazah apoteker</w:t>
      </w:r>
    </w:p>
    <w:p>
      <w:pPr>
        <w:pStyle w:val="ListBullet"/>
        <w:spacing w:after="60"/>
      </w:pPr>
      <w:r>
        <w:rPr>
          <w:color w:val="1F2937"/>
          <w:sz w:val="21"/>
        </w:rPr>
        <w:t>Psikolog: SIPP, ijazah psikologi + S2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1.3: Tunggu Verifikasi</w:t>
      </w:r>
    </w:p>
    <w:p>
      <w:pPr>
        <w:pStyle w:val="ListBullet"/>
        <w:spacing w:after="60"/>
      </w:pPr>
      <w:r>
        <w:rPr>
          <w:color w:val="1F2937"/>
          <w:sz w:val="21"/>
        </w:rPr>
        <w:t>Admin verifikasi 1-3 hari kerja</w:t>
      </w:r>
    </w:p>
    <w:p>
      <w:pPr>
        <w:pStyle w:val="ListBullet"/>
        <w:spacing w:after="60"/>
      </w:pPr>
      <w:r>
        <w:rPr>
          <w:color w:val="1F2937"/>
          <w:sz w:val="21"/>
        </w:rPr>
        <w:t>Notifikasi via email + push</w:t>
      </w:r>
    </w:p>
    <w:p>
      <w:pPr>
        <w:pStyle w:val="ListBullet"/>
        <w:spacing w:after="60"/>
      </w:pPr>
      <w:r>
        <w:rPr>
          <w:color w:val="1F2937"/>
          <w:sz w:val="21"/>
        </w:rPr>
        <w:t>Jika ada data kurang/salah -&gt; revision request</w:t>
      </w:r>
    </w:p>
    <w:p>
      <w:pPr>
        <w:pStyle w:val="ListBullet"/>
        <w:spacing w:after="60"/>
      </w:pPr>
      <w:r>
        <w:rPr>
          <w:color w:val="1F2937"/>
          <w:sz w:val="21"/>
        </w:rPr>
        <w:t>Setelah approved -&gt; badge [OK] Verified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1.4: Aktivasi Akun</w:t>
      </w:r>
    </w:p>
    <w:p>
      <w:pPr>
        <w:pStyle w:val="ListBullet"/>
        <w:spacing w:after="60"/>
      </w:pPr>
      <w:r>
        <w:rPr>
          <w:color w:val="1F2937"/>
          <w:sz w:val="21"/>
        </w:rPr>
        <w:t>Akun aktif untuk terima booking</w:t>
      </w:r>
    </w:p>
    <w:p>
      <w:pPr>
        <w:pStyle w:val="ListBullet"/>
        <w:spacing w:after="60"/>
      </w:pPr>
      <w:r>
        <w:rPr>
          <w:color w:val="1F2937"/>
          <w:sz w:val="21"/>
        </w:rPr>
        <w:t>Tampil di marketplace nakes</w:t>
      </w:r>
    </w:p>
    <w:p>
      <w:pPr>
        <w:pStyle w:val="ListBullet"/>
        <w:spacing w:after="60"/>
      </w:pPr>
      <w:r>
        <w:rPr>
          <w:color w:val="1F2937"/>
          <w:sz w:val="21"/>
        </w:rPr>
        <w:t>Bisa mulai setup tier</w:t>
      </w:r>
    </w:p>
    <w:p>
      <w:pPr>
        <w:spacing w:before="240" w:after="120"/>
      </w:pPr>
      <w:r>
        <w:rPr>
          <w:b/>
          <w:color w:val="1B4D3E"/>
          <w:sz w:val="28"/>
        </w:rPr>
        <w:t>5.3 Phase 2: Setup Profil &amp;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2.1: Lengkapi Profil Profesional</w:t>
      </w:r>
    </w:p>
    <w:p>
      <w:pPr>
        <w:pStyle w:val="ListBullet"/>
        <w:spacing w:after="60"/>
      </w:pPr>
      <w:r>
        <w:rPr>
          <w:color w:val="1F2937"/>
          <w:sz w:val="21"/>
        </w:rPr>
        <w:t>Foto profesional (formal, latar netral)</w:t>
      </w:r>
    </w:p>
    <w:p>
      <w:pPr>
        <w:pStyle w:val="ListBullet"/>
        <w:spacing w:after="60"/>
      </w:pPr>
      <w:r>
        <w:rPr>
          <w:color w:val="1F2937"/>
          <w:sz w:val="21"/>
        </w:rPr>
        <w:t>Bio: 200 karakter, highlight pengalaman + spesialisasi</w:t>
      </w:r>
    </w:p>
    <w:p>
      <w:pPr>
        <w:pStyle w:val="ListBullet"/>
        <w:spacing w:after="60"/>
      </w:pPr>
      <w:r>
        <w:rPr>
          <w:color w:val="1F2937"/>
          <w:sz w:val="21"/>
        </w:rPr>
        <w:t>Education:</w:t>
      </w:r>
    </w:p>
    <w:p>
      <w:pPr>
        <w:pStyle w:val="ListBullet"/>
        <w:spacing w:after="60"/>
      </w:pPr>
      <w:r>
        <w:rPr>
          <w:color w:val="1F2937"/>
          <w:sz w:val="21"/>
        </w:rPr>
        <w:t>Pendidikan dokter</w:t>
      </w:r>
    </w:p>
    <w:p>
      <w:pPr>
        <w:pStyle w:val="ListBullet"/>
        <w:spacing w:after="60"/>
      </w:pPr>
      <w:r>
        <w:rPr>
          <w:color w:val="1F2937"/>
          <w:sz w:val="21"/>
        </w:rPr>
        <w:t>PPDS (jika spesialis)</w:t>
      </w:r>
    </w:p>
    <w:p>
      <w:pPr>
        <w:pStyle w:val="ListBullet"/>
        <w:spacing w:after="60"/>
      </w:pPr>
      <w:r>
        <w:rPr>
          <w:color w:val="1F2937"/>
          <w:sz w:val="21"/>
        </w:rPr>
        <w:t>Fellowship/subspesialisasi</w:t>
      </w:r>
    </w:p>
    <w:p>
      <w:pPr>
        <w:pStyle w:val="ListBullet"/>
        <w:spacing w:after="60"/>
      </w:pPr>
      <w:r>
        <w:rPr>
          <w:color w:val="1F2937"/>
          <w:sz w:val="21"/>
        </w:rPr>
        <w:t>Pengalaman kerja (RS, klinik, organisasi)</w:t>
      </w:r>
    </w:p>
    <w:p>
      <w:pPr>
        <w:pStyle w:val="ListBullet"/>
        <w:spacing w:after="60"/>
      </w:pPr>
      <w:r>
        <w:rPr>
          <w:color w:val="1F2937"/>
          <w:sz w:val="21"/>
        </w:rPr>
        <w:t>Bahasa yang dikuasai</w:t>
      </w:r>
    </w:p>
    <w:p>
      <w:pPr>
        <w:pStyle w:val="ListBullet"/>
        <w:spacing w:after="60"/>
      </w:pPr>
      <w:r>
        <w:rPr>
          <w:color w:val="1F2937"/>
          <w:sz w:val="21"/>
        </w:rPr>
        <w:t>Fokus area (3-5 topik utama)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2.2: Setup 3 Tier Telemedicine</w:t>
      </w:r>
    </w:p>
    <w:p>
      <w:pPr>
        <w:spacing w:before="160" w:after="80"/>
      </w:pPr>
      <w:r>
        <w:rPr>
          <w:b/>
          <w:color w:val="0F5132"/>
          <w:sz w:val="22"/>
        </w:rPr>
        <w:t>Tab "Tier Telemedicine":</w:t>
      </w:r>
    </w:p>
    <w:p>
      <w:pPr>
        <w:pStyle w:val="ListBullet"/>
        <w:spacing w:after="60"/>
      </w:pPr>
      <w:r>
        <w:rPr>
          <w:color w:val="1F2937"/>
          <w:sz w:val="21"/>
        </w:rPr>
        <w:t>Reguler (Chat 30 menit): tarif</w:t>
      </w:r>
    </w:p>
    <w:p>
      <w:pPr>
        <w:pStyle w:val="ListBullet"/>
        <w:spacing w:after="60"/>
      </w:pPr>
      <w:r>
        <w:rPr>
          <w:color w:val="1F2937"/>
          <w:sz w:val="21"/>
        </w:rPr>
        <w:t>Premium (Chat 45 menit): tarif</w:t>
      </w:r>
    </w:p>
    <w:p>
      <w:pPr>
        <w:pStyle w:val="ListBullet"/>
        <w:spacing w:after="60"/>
      </w:pPr>
      <w:r>
        <w:rPr>
          <w:color w:val="1F2937"/>
          <w:sz w:val="21"/>
        </w:rPr>
        <w:t>Exclusive (Video 15 menit): tarif (hanya jika spesialis)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Rekomendasi Tarif (Junior Dokter Umum)</w:t>
      </w:r>
    </w:p>
    <w:p>
      <w:pPr>
        <w:pStyle w:val="ListBullet"/>
        <w:spacing w:after="60"/>
      </w:pPr>
      <w:r>
        <w:rPr>
          <w:color w:val="1F2937"/>
          <w:sz w:val="21"/>
        </w:rPr>
        <w:t>Reguler: Rp45.000</w:t>
      </w:r>
    </w:p>
    <w:p>
      <w:pPr>
        <w:pStyle w:val="ListBullet"/>
        <w:spacing w:after="60"/>
      </w:pPr>
      <w:r>
        <w:rPr>
          <w:color w:val="1F2937"/>
          <w:sz w:val="21"/>
        </w:rPr>
        <w:t>Premium: Rp75.000</w:t>
      </w:r>
    </w:p>
    <w:p>
      <w:pPr>
        <w:pStyle w:val="ListBullet"/>
        <w:spacing w:after="60"/>
      </w:pPr>
      <w:r>
        <w:rPr>
          <w:color w:val="1F2937"/>
          <w:sz w:val="21"/>
        </w:rPr>
        <w:t>Exclusive: tidak diaktifkan dulu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Rekomendasi Tarif (Spesialis 5+ tahun)</w:t>
      </w:r>
    </w:p>
    <w:p>
      <w:pPr>
        <w:pStyle w:val="ListBullet"/>
        <w:spacing w:after="60"/>
      </w:pPr>
      <w:r>
        <w:rPr>
          <w:color w:val="1F2937"/>
          <w:sz w:val="21"/>
        </w:rPr>
        <w:t>Reguler: Rp75.000</w:t>
      </w:r>
    </w:p>
    <w:p>
      <w:pPr>
        <w:pStyle w:val="ListBullet"/>
        <w:spacing w:after="60"/>
      </w:pPr>
      <w:r>
        <w:rPr>
          <w:color w:val="1F2937"/>
          <w:sz w:val="21"/>
        </w:rPr>
        <w:t>Premium: Rp125.000</w:t>
      </w:r>
    </w:p>
    <w:p>
      <w:pPr>
        <w:pStyle w:val="ListBullet"/>
        <w:spacing w:after="60"/>
      </w:pPr>
      <w:r>
        <w:rPr>
          <w:color w:val="1F2937"/>
          <w:sz w:val="21"/>
        </w:rPr>
        <w:t>Exclusive: Rp250.000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2.3: Setup Tipe Layanan</w:t>
      </w:r>
    </w:p>
    <w:p>
      <w:pPr>
        <w:pStyle w:val="ListBullet"/>
        <w:spacing w:after="60"/>
      </w:pPr>
      <w:r>
        <w:rPr>
          <w:color w:val="1F2937"/>
          <w:sz w:val="21"/>
        </w:rPr>
        <w:t>Chat only / Chat + Voice / Chat + Voice + Video</w:t>
      </w:r>
    </w:p>
    <w:p>
      <w:pPr>
        <w:pStyle w:val="ListBullet"/>
        <w:spacing w:after="60"/>
      </w:pPr>
      <w:r>
        <w:rPr>
          <w:color w:val="1F2937"/>
          <w:sz w:val="21"/>
        </w:rPr>
        <w:t>Spesialisasi yang dilayani</w:t>
      </w:r>
    </w:p>
    <w:p>
      <w:pPr>
        <w:pStyle w:val="ListBullet"/>
        <w:spacing w:after="60"/>
      </w:pPr>
      <w:r>
        <w:rPr>
          <w:color w:val="1F2937"/>
          <w:sz w:val="21"/>
        </w:rPr>
        <w:t>Jenis konsultasi (Konsultasi awal / Follow-up / Second opinion)</w:t>
      </w:r>
    </w:p>
    <w:p>
      <w:pPr>
        <w:spacing w:before="240" w:after="120"/>
      </w:pPr>
      <w:r>
        <w:rPr>
          <w:b/>
          <w:color w:val="1B4D3E"/>
          <w:sz w:val="28"/>
        </w:rPr>
        <w:t>5.4 Phase 3: Atur Jadwal &amp; Availability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ATUR JADWAL &amp; AVAILABILITY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3.1: Set Jam Praktek Default</w:t>
      </w:r>
    </w:p>
    <w:p>
      <w:pPr>
        <w:spacing w:before="160" w:after="80"/>
      </w:pPr>
      <w:r>
        <w:rPr>
          <w:b/>
          <w:color w:val="0F5132"/>
          <w:sz w:val="22"/>
        </w:rPr>
        <w:t>Tab "Availability":</w:t>
      </w:r>
    </w:p>
    <w:p>
      <w:pPr>
        <w:pStyle w:val="ListBullet"/>
        <w:spacing w:after="60"/>
      </w:pPr>
      <w:r>
        <w:rPr>
          <w:color w:val="1F2937"/>
          <w:sz w:val="21"/>
        </w:rPr>
        <w:t>Senin: 9-17 (telemedicine)</w:t>
      </w:r>
    </w:p>
    <w:p>
      <w:pPr>
        <w:pStyle w:val="ListBullet"/>
        <w:spacing w:after="60"/>
      </w:pPr>
      <w:r>
        <w:rPr>
          <w:color w:val="1F2937"/>
          <w:sz w:val="21"/>
        </w:rPr>
        <w:t>Selasa: 9-17</w:t>
      </w:r>
    </w:p>
    <w:p>
      <w:pPr>
        <w:pStyle w:val="ListBullet"/>
        <w:spacing w:after="60"/>
      </w:pPr>
      <w:r>
        <w:rPr>
          <w:color w:val="1F2937"/>
          <w:sz w:val="21"/>
        </w:rPr>
        <w:t>Rabu: 9-13 (off PM)</w:t>
      </w:r>
    </w:p>
    <w:p>
      <w:pPr>
        <w:pStyle w:val="ListBullet"/>
        <w:spacing w:after="60"/>
      </w:pPr>
      <w:r>
        <w:rPr>
          <w:color w:val="1F2937"/>
          <w:sz w:val="21"/>
        </w:rPr>
        <w:t>Kamis: 9-17</w:t>
      </w:r>
    </w:p>
    <w:p>
      <w:pPr>
        <w:pStyle w:val="ListBullet"/>
        <w:spacing w:after="60"/>
      </w:pPr>
      <w:r>
        <w:rPr>
          <w:color w:val="1F2937"/>
          <w:sz w:val="21"/>
        </w:rPr>
        <w:t>Jumat: 9-15</w:t>
      </w:r>
    </w:p>
    <w:p>
      <w:pPr>
        <w:pStyle w:val="ListBullet"/>
        <w:spacing w:after="60"/>
      </w:pPr>
      <w:r>
        <w:rPr>
          <w:color w:val="1F2937"/>
          <w:sz w:val="21"/>
        </w:rPr>
        <w:t>Sabtu: 9-13</w:t>
      </w:r>
    </w:p>
    <w:p>
      <w:pPr>
        <w:pStyle w:val="ListBullet"/>
        <w:spacing w:after="60"/>
      </w:pPr>
      <w:r>
        <w:rPr>
          <w:color w:val="1F2937"/>
          <w:sz w:val="21"/>
        </w:rPr>
        <w:t>Minggu: off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3.2: Set Buffer &amp; Limit</w:t>
      </w:r>
    </w:p>
    <w:p>
      <w:pPr>
        <w:pStyle w:val="ListBullet"/>
        <w:spacing w:after="60"/>
      </w:pPr>
      <w:r>
        <w:rPr>
          <w:color w:val="1F2937"/>
          <w:sz w:val="21"/>
        </w:rPr>
        <w:t>Buffer antar sesi: 15 menit (recommended)</w:t>
      </w:r>
    </w:p>
    <w:p>
      <w:pPr>
        <w:pStyle w:val="ListBullet"/>
        <w:spacing w:after="60"/>
      </w:pPr>
      <w:r>
        <w:rPr>
          <w:color w:val="1F2937"/>
          <w:sz w:val="21"/>
        </w:rPr>
        <w:t>Max booking per hari: 10 telemedicine</w:t>
      </w:r>
    </w:p>
    <w:p>
      <w:pPr>
        <w:pStyle w:val="ListBullet"/>
        <w:spacing w:after="60"/>
      </w:pPr>
      <w:r>
        <w:rPr>
          <w:color w:val="1F2937"/>
          <w:sz w:val="21"/>
        </w:rPr>
        <w:t>Hari off: cuti tanggal X, Y, Z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3.3: Sync dengan Faskes (Jika Affiliasi)</w:t>
      </w:r>
    </w:p>
    <w:p>
      <w:pPr>
        <w:spacing w:before="160" w:after="80"/>
      </w:pPr>
      <w:r>
        <w:rPr>
          <w:b/>
          <w:color w:val="0F5132"/>
          <w:sz w:val="22"/>
        </w:rPr>
        <w:t>Jika praktek di klinik A:</w:t>
      </w:r>
    </w:p>
    <w:p>
      <w:pPr>
        <w:pStyle w:val="ListBullet"/>
        <w:spacing w:after="60"/>
      </w:pPr>
      <w:r>
        <w:rPr>
          <w:color w:val="1F2937"/>
          <w:sz w:val="21"/>
        </w:rPr>
        <w:t>Senin AM: di klinik A (telemedicine off)</w:t>
      </w:r>
    </w:p>
    <w:p>
      <w:pPr>
        <w:pStyle w:val="ListBullet"/>
        <w:spacing w:after="60"/>
      </w:pPr>
      <w:r>
        <w:rPr>
          <w:color w:val="1F2937"/>
          <w:sz w:val="21"/>
        </w:rPr>
        <w:t>Senin PM: telemedicine 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Sync dengan SIMRS faskes 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3.4: Vacation Mode (Saat Cuti)</w:t>
      </w:r>
    </w:p>
    <w:p>
      <w:pPr>
        <w:pStyle w:val="ListBullet"/>
        <w:spacing w:after="60"/>
      </w:pPr>
      <w:r>
        <w:rPr>
          <w:color w:val="1F2937"/>
          <w:sz w:val="21"/>
        </w:rPr>
        <w:t>Set start - end date</w:t>
      </w:r>
    </w:p>
    <w:p>
      <w:pPr>
        <w:pStyle w:val="ListBullet"/>
        <w:spacing w:after="60"/>
      </w:pPr>
      <w:r>
        <w:rPr>
          <w:color w:val="1F2937"/>
          <w:sz w:val="21"/>
        </w:rPr>
        <w:t>Auto-decline semua booking</w:t>
      </w:r>
    </w:p>
    <w:p>
      <w:pPr>
        <w:pStyle w:val="ListBullet"/>
        <w:spacing w:after="60"/>
      </w:pPr>
      <w:r>
        <w:rPr>
          <w:color w:val="1F2937"/>
          <w:sz w:val="21"/>
        </w:rPr>
        <w:t>Auto-reply ke pasien</w:t>
      </w:r>
    </w:p>
    <w:p>
      <w:pPr>
        <w:spacing w:before="240" w:after="120"/>
      </w:pPr>
      <w:r>
        <w:rPr>
          <w:b/>
          <w:color w:val="1B4D3E"/>
          <w:sz w:val="28"/>
        </w:rPr>
        <w:t>5.5 Phase 4: Terima Booking dari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TERIMA BOOKING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Masuk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+ email</w:t>
      </w:r>
    </w:p>
    <w:p>
      <w:pPr>
        <w:pStyle w:val="ListBullet"/>
        <w:spacing w:after="60"/>
      </w:pPr>
      <w:r>
        <w:rPr>
          <w:color w:val="1F2937"/>
          <w:sz w:val="21"/>
        </w:rPr>
        <w:t>Detail booking:</w:t>
      </w:r>
    </w:p>
    <w:p>
      <w:pPr>
        <w:pStyle w:val="ListBullet"/>
        <w:spacing w:after="60"/>
      </w:pPr>
      <w:r>
        <w:rPr>
          <w:color w:val="1F2937"/>
          <w:sz w:val="21"/>
        </w:rPr>
        <w:t>Nama pasien</w:t>
      </w:r>
    </w:p>
    <w:p>
      <w:pPr>
        <w:pStyle w:val="ListBullet"/>
        <w:spacing w:after="60"/>
      </w:pPr>
      <w:r>
        <w:rPr>
          <w:color w:val="1F2937"/>
          <w:sz w:val="21"/>
        </w:rPr>
        <w:t>Tier dipilih</w:t>
      </w:r>
    </w:p>
    <w:p>
      <w:pPr>
        <w:pStyle w:val="ListBullet"/>
        <w:spacing w:after="60"/>
      </w:pPr>
      <w:r>
        <w:rPr>
          <w:color w:val="1F2937"/>
          <w:sz w:val="21"/>
        </w:rPr>
        <w:t>Slot waktu</w:t>
      </w:r>
    </w:p>
    <w:p>
      <w:pPr>
        <w:pStyle w:val="ListBullet"/>
        <w:spacing w:after="60"/>
      </w:pPr>
      <w:r>
        <w:rPr>
          <w:color w:val="1F2937"/>
          <w:sz w:val="21"/>
        </w:rPr>
        <w:t>Keluhan awal pasien</w:t>
      </w:r>
    </w:p>
    <w:p>
      <w:pPr>
        <w:pStyle w:val="ListBullet"/>
        <w:spacing w:after="60"/>
      </w:pPr>
      <w:r>
        <w:rPr>
          <w:color w:val="1F2937"/>
          <w:sz w:val="21"/>
        </w:rPr>
        <w:t>Health Diary access (jika diberi)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Decision (Within 30 Minutes)</w:t>
      </w:r>
    </w:p>
    <w:p>
      <w:pPr>
        <w:pStyle w:val="ListBullet"/>
        <w:spacing w:after="60"/>
      </w:pPr>
      <w:r>
        <w:rPr>
          <w:color w:val="1F2937"/>
          <w:sz w:val="21"/>
        </w:rPr>
        <w:t>Accept -&gt; notifikasi pasien</w:t>
      </w:r>
    </w:p>
    <w:p>
      <w:pPr>
        <w:pStyle w:val="ListBullet"/>
        <w:spacing w:after="60"/>
      </w:pPr>
      <w:r>
        <w:rPr>
          <w:color w:val="1F2937"/>
          <w:sz w:val="21"/>
        </w:rPr>
        <w:t>Reject (dengan alasan: "Tidak available hari itu", "Bukan spesialisasi saya")</w:t>
      </w:r>
    </w:p>
    <w:p>
      <w:pPr>
        <w:pStyle w:val="ListBullet"/>
        <w:spacing w:after="60"/>
      </w:pPr>
      <w:r>
        <w:rPr>
          <w:color w:val="1F2937"/>
          <w:sz w:val="21"/>
        </w:rPr>
        <w:t>Reschedule (propose 3 alternative slots)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Accept</w:t>
      </w:r>
    </w:p>
    <w:p>
      <w:pPr>
        <w:pStyle w:val="ListBullet"/>
        <w:spacing w:after="60"/>
      </w:pPr>
      <w:r>
        <w:rPr>
          <w:color w:val="1F2937"/>
          <w:sz w:val="21"/>
        </w:rPr>
        <w:t>Slot terblock di calendar</w:t>
      </w:r>
    </w:p>
    <w:p>
      <w:pPr>
        <w:pStyle w:val="ListBullet"/>
        <w:spacing w:after="60"/>
      </w:pPr>
      <w:r>
        <w:rPr>
          <w:color w:val="1F2937"/>
          <w:sz w:val="21"/>
        </w:rPr>
        <w:t>Pasien dapat konfirmasi &amp; QR code</w:t>
      </w:r>
    </w:p>
    <w:p>
      <w:pPr>
        <w:pStyle w:val="ListBullet"/>
        <w:spacing w:after="60"/>
      </w:pPr>
      <w:r>
        <w:rPr>
          <w:color w:val="1F2937"/>
          <w:sz w:val="21"/>
        </w:rPr>
        <w:t>Reminder otomatis 1 jam &amp; 5 menit sebelum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Persiapan Pra-Konsultasi</w:t>
      </w:r>
    </w:p>
    <w:p>
      <w:pPr>
        <w:pStyle w:val="ListBullet"/>
        <w:spacing w:after="60"/>
      </w:pPr>
      <w:r>
        <w:rPr>
          <w:color w:val="1F2937"/>
          <w:sz w:val="21"/>
        </w:rPr>
        <w:t>Buka Health Diary pasien (jika ada akses)</w:t>
      </w:r>
    </w:p>
    <w:p>
      <w:pPr>
        <w:pStyle w:val="ListBullet"/>
        <w:spacing w:after="60"/>
      </w:pPr>
      <w:r>
        <w:rPr>
          <w:color w:val="1F2937"/>
          <w:sz w:val="21"/>
        </w:rPr>
        <w:t>Review riwayat konsultasi sebelumnya</w:t>
      </w:r>
    </w:p>
    <w:p>
      <w:pPr>
        <w:pStyle w:val="ListBullet"/>
        <w:spacing w:after="60"/>
      </w:pPr>
      <w:r>
        <w:rPr>
          <w:color w:val="1F2937"/>
          <w:sz w:val="21"/>
        </w:rPr>
        <w:t>Siapkan kemungkinan diagnosis differential</w:t>
      </w:r>
    </w:p>
    <w:p>
      <w:pPr>
        <w:spacing w:before="240" w:after="120"/>
      </w:pPr>
      <w:r>
        <w:rPr>
          <w:b/>
          <w:color w:val="1B4D3E"/>
          <w:sz w:val="28"/>
        </w:rPr>
        <w:t>5.6 Phase 5: Konsultasi &amp; Diagnosis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KONSULTASI &amp; DIAGNOSIS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Reguler/Premium (Chat)</w:t>
      </w:r>
    </w:p>
    <w:p>
      <w:pPr>
        <w:spacing w:after="60"/>
        <w:ind w:left="360"/>
      </w:pPr>
      <w:r>
        <w:rPr>
          <w:color w:val="1F2937"/>
          <w:sz w:val="21"/>
        </w:rPr>
        <w:t>1. 5 menit sebelum mulai, tombol "Mulai Sesi" aktif</w:t>
      </w:r>
    </w:p>
    <w:p>
      <w:pPr>
        <w:spacing w:after="60"/>
        <w:ind w:left="360"/>
      </w:pPr>
      <w:r>
        <w:rPr>
          <w:color w:val="1F2937"/>
          <w:sz w:val="21"/>
        </w:rPr>
        <w:t>2. Klik -&gt; masuk ke chat room</w:t>
      </w:r>
    </w:p>
    <w:p>
      <w:pPr>
        <w:spacing w:after="60"/>
        <w:ind w:left="360"/>
      </w:pPr>
      <w:r>
        <w:rPr>
          <w:color w:val="1F2937"/>
          <w:sz w:val="21"/>
        </w:rPr>
        <w:t>3. Sapa pasien dengan profesional</w:t>
      </w:r>
    </w:p>
    <w:p>
      <w:pPr>
        <w:spacing w:after="60"/>
        <w:ind w:left="360"/>
      </w:pPr>
      <w:r>
        <w:rPr>
          <w:color w:val="1F2937"/>
          <w:sz w:val="21"/>
        </w:rPr>
        <w:t>4. Tanya keluhan utama (lalu detail)</w:t>
      </w:r>
    </w:p>
    <w:p>
      <w:pPr>
        <w:spacing w:after="60"/>
        <w:ind w:left="360"/>
      </w:pPr>
      <w:r>
        <w:rPr>
          <w:color w:val="1F2937"/>
          <w:sz w:val="21"/>
        </w:rPr>
        <w:t>5. Anamnesa lengkap:</w:t>
      </w:r>
    </w:p>
    <w:p>
      <w:pPr>
        <w:pStyle w:val="ListBullet"/>
        <w:spacing w:after="60"/>
      </w:pPr>
      <w:r>
        <w:rPr>
          <w:color w:val="1F2937"/>
          <w:sz w:val="21"/>
        </w:rPr>
        <w:t>Kapan mulai, lokasi, severity, faktor pemicu</w:t>
      </w:r>
    </w:p>
    <w:p>
      <w:pPr>
        <w:pStyle w:val="ListBullet"/>
        <w:spacing w:after="60"/>
      </w:pPr>
      <w:r>
        <w:rPr>
          <w:color w:val="1F2937"/>
          <w:sz w:val="21"/>
        </w:rPr>
        <w:t>Riwayat obat, alergi</w:t>
      </w:r>
    </w:p>
    <w:p>
      <w:pPr>
        <w:pStyle w:val="ListBullet"/>
        <w:spacing w:after="60"/>
      </w:pPr>
      <w:r>
        <w:rPr>
          <w:color w:val="1F2937"/>
          <w:sz w:val="21"/>
        </w:rPr>
        <w:t>Riwayat penyakit</w:t>
      </w:r>
    </w:p>
    <w:p>
      <w:pPr>
        <w:pStyle w:val="ListBullet"/>
        <w:spacing w:after="60"/>
      </w:pPr>
      <w:r>
        <w:rPr>
          <w:color w:val="1F2937"/>
          <w:sz w:val="21"/>
        </w:rPr>
        <w:t>Lifestyle (rokok, alkohol, olahraga)</w:t>
      </w:r>
    </w:p>
    <w:p>
      <w:pPr>
        <w:spacing w:after="60"/>
        <w:ind w:left="360"/>
      </w:pPr>
      <w:r>
        <w:rPr>
          <w:color w:val="1F2937"/>
          <w:sz w:val="21"/>
        </w:rPr>
        <w:t>6. Jika perlu, minta foto/video tambahan</w:t>
      </w:r>
    </w:p>
    <w:p>
      <w:pPr>
        <w:spacing w:after="60"/>
        <w:ind w:left="360"/>
      </w:pPr>
      <w:r>
        <w:rPr>
          <w:color w:val="1F2937"/>
          <w:sz w:val="21"/>
        </w:rPr>
        <w:t>7. Berikan diagnosis (atau diagnosis differential)</w:t>
      </w:r>
    </w:p>
    <w:p>
      <w:pPr>
        <w:spacing w:after="60"/>
        <w:ind w:left="360"/>
      </w:pPr>
      <w:r>
        <w:rPr>
          <w:color w:val="1F2937"/>
          <w:sz w:val="21"/>
        </w:rPr>
        <w:t>8. Edukasi pasien</w:t>
      </w:r>
    </w:p>
    <w:p>
      <w:pPr>
        <w:spacing w:after="60"/>
        <w:ind w:left="360"/>
      </w:pPr>
      <w:r>
        <w:rPr>
          <w:color w:val="1F2937"/>
          <w:sz w:val="21"/>
        </w:rPr>
        <w:t>9. Berikan saran/resep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Exclusive (Video)</w:t>
      </w:r>
    </w:p>
    <w:p>
      <w:pPr>
        <w:spacing w:after="60"/>
        <w:ind w:left="360"/>
      </w:pPr>
      <w:r>
        <w:rPr>
          <w:color w:val="1F2937"/>
          <w:sz w:val="21"/>
        </w:rPr>
        <w:t>1. 5 menit sebelum, tombol "Join Video" aktif</w:t>
      </w:r>
    </w:p>
    <w:p>
      <w:pPr>
        <w:spacing w:after="60"/>
        <w:ind w:left="360"/>
      </w:pPr>
      <w:r>
        <w:rPr>
          <w:color w:val="1F2937"/>
          <w:sz w:val="21"/>
        </w:rPr>
        <w:t>2. Klik -&gt; masuk Zoom (embed di Nakesmart)</w:t>
      </w:r>
    </w:p>
    <w:p>
      <w:pPr>
        <w:spacing w:after="60"/>
        <w:ind w:left="360"/>
      </w:pPr>
      <w:r>
        <w:rPr>
          <w:color w:val="1F2937"/>
          <w:sz w:val="21"/>
        </w:rPr>
        <w:t>3. Cek koneksi, intro</w:t>
      </w:r>
    </w:p>
    <w:p>
      <w:pPr>
        <w:spacing w:after="60"/>
        <w:ind w:left="360"/>
      </w:pPr>
      <w:r>
        <w:rPr>
          <w:color w:val="1F2937"/>
          <w:sz w:val="21"/>
        </w:rPr>
        <w:t>4. Anamnesa + pemeriksaan visual (lihat ruam, mata, mulut)</w:t>
      </w:r>
    </w:p>
    <w:p>
      <w:pPr>
        <w:spacing w:after="60"/>
        <w:ind w:left="360"/>
      </w:pPr>
      <w:r>
        <w:rPr>
          <w:color w:val="1F2937"/>
          <w:sz w:val="21"/>
        </w:rPr>
        <w:t>5. Diagnosis lebih confident</w:t>
      </w:r>
    </w:p>
    <w:p>
      <w:pPr>
        <w:spacing w:after="60"/>
        <w:ind w:left="360"/>
      </w:pPr>
      <w:r>
        <w:rPr>
          <w:color w:val="1F2937"/>
          <w:sz w:val="21"/>
        </w:rPr>
        <w:t>6. Edukasi + 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 Klinis</w:t>
      </w:r>
    </w:p>
    <w:p>
      <w:pPr>
        <w:pStyle w:val="ListBullet"/>
        <w:spacing w:after="60"/>
      </w:pPr>
      <w:r>
        <w:rPr>
          <w:color w:val="1F2937"/>
          <w:sz w:val="21"/>
        </w:rPr>
        <w:t>Tulis di "Notes" panel</w:t>
      </w:r>
    </w:p>
    <w:p>
      <w:pPr>
        <w:pStyle w:val="ListBullet"/>
        <w:spacing w:after="60"/>
      </w:pPr>
      <w:r>
        <w:rPr>
          <w:color w:val="1F2937"/>
          <w:sz w:val="21"/>
        </w:rPr>
        <w:t>Auto-saved</w:t>
      </w:r>
    </w:p>
    <w:p>
      <w:pPr>
        <w:pStyle w:val="ListBullet"/>
        <w:spacing w:after="60"/>
      </w:pPr>
      <w:r>
        <w:rPr>
          <w:color w:val="1F2937"/>
          <w:sz w:val="21"/>
        </w:rPr>
        <w:t>Pasien tidak lihat (kecuali Anda share)</w:t>
      </w:r>
    </w:p>
    <w:p>
      <w:pPr>
        <w:pStyle w:val="ListBullet"/>
        <w:spacing w:after="60"/>
      </w:pPr>
      <w:r>
        <w:rPr>
          <w:color w:val="1F2937"/>
          <w:sz w:val="21"/>
        </w:rPr>
        <w:t>Pakai SOAP format jika perlu:</w:t>
      </w:r>
    </w:p>
    <w:p>
      <w:pPr>
        <w:pStyle w:val="ListBullet"/>
        <w:spacing w:after="60"/>
      </w:pPr>
      <w:r>
        <w:rPr>
          <w:color w:val="1F2937"/>
          <w:sz w:val="21"/>
        </w:rPr>
        <w:t>Subjective: keluhan pasien</w:t>
      </w:r>
    </w:p>
    <w:p>
      <w:pPr>
        <w:pStyle w:val="ListBullet"/>
        <w:spacing w:after="60"/>
      </w:pPr>
      <w:r>
        <w:rPr>
          <w:color w:val="1F2937"/>
          <w:sz w:val="21"/>
        </w:rPr>
        <w:t>Objective: hasil pemeriksaan</w:t>
      </w:r>
    </w:p>
    <w:p>
      <w:pPr>
        <w:pStyle w:val="ListBullet"/>
        <w:spacing w:after="60"/>
      </w:pPr>
      <w:r>
        <w:rPr>
          <w:color w:val="1F2937"/>
          <w:sz w:val="21"/>
        </w:rPr>
        <w:t>Assessment: diagnosis</w:t>
      </w:r>
    </w:p>
    <w:p>
      <w:pPr>
        <w:pStyle w:val="ListBullet"/>
        <w:spacing w:after="60"/>
      </w:pPr>
      <w:r>
        <w:rPr>
          <w:color w:val="1F2937"/>
          <w:sz w:val="21"/>
        </w:rPr>
        <w:t>Plan: rencana terapi</w:t>
      </w:r>
    </w:p>
    <w:p>
      <w:pPr>
        <w:spacing w:before="240" w:after="120"/>
      </w:pPr>
      <w:r>
        <w:rPr>
          <w:b/>
          <w:color w:val="1B4D3E"/>
          <w:sz w:val="28"/>
        </w:rPr>
        <w:t>5.7 Phase 6: E-Resep &amp; Follow-up Plan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E-RESEP &amp;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Tulis E-Resep</w:t>
      </w:r>
    </w:p>
    <w:p>
      <w:pPr>
        <w:spacing w:after="60"/>
        <w:ind w:left="360"/>
      </w:pPr>
      <w:r>
        <w:rPr>
          <w:color w:val="1F2937"/>
          <w:sz w:val="21"/>
        </w:rPr>
        <w:t>1. Klik "Tulis E-Resep"</w:t>
      </w:r>
    </w:p>
    <w:p>
      <w:pPr>
        <w:spacing w:after="60"/>
        <w:ind w:left="360"/>
      </w:pPr>
      <w:r>
        <w:rPr>
          <w:color w:val="1F2937"/>
          <w:sz w:val="21"/>
        </w:rPr>
        <w:t>2. Add obat:</w:t>
      </w:r>
    </w:p>
    <w:p>
      <w:pPr>
        <w:pStyle w:val="ListBullet"/>
        <w:spacing w:after="60"/>
      </w:pPr>
      <w:r>
        <w:rPr>
          <w:color w:val="1F2937"/>
          <w:sz w:val="21"/>
        </w:rPr>
        <w:t>Search nama obat</w:t>
      </w:r>
    </w:p>
    <w:p>
      <w:pPr>
        <w:pStyle w:val="ListBullet"/>
        <w:spacing w:after="60"/>
      </w:pPr>
      <w:r>
        <w:rPr>
          <w:color w:val="1F2937"/>
          <w:sz w:val="21"/>
        </w:rPr>
        <w:t>Pilih kekuatan/dosis</w:t>
      </w:r>
    </w:p>
    <w:p>
      <w:pPr>
        <w:pStyle w:val="ListBullet"/>
        <w:spacing w:after="60"/>
      </w:pPr>
      <w:r>
        <w:rPr>
          <w:color w:val="1F2937"/>
          <w:sz w:val="21"/>
        </w:rPr>
        <w:t>Pilih frekuensi</w:t>
      </w:r>
    </w:p>
    <w:p>
      <w:pPr>
        <w:pStyle w:val="ListBullet"/>
        <w:spacing w:after="60"/>
      </w:pPr>
      <w:r>
        <w:rPr>
          <w:color w:val="1F2937"/>
          <w:sz w:val="21"/>
        </w:rPr>
        <w:t>Durasi</w:t>
      </w:r>
    </w:p>
    <w:p>
      <w:pPr>
        <w:pStyle w:val="ListBullet"/>
        <w:spacing w:after="60"/>
      </w:pPr>
      <w:r>
        <w:rPr>
          <w:color w:val="1F2937"/>
          <w:sz w:val="21"/>
        </w:rPr>
        <w:t>Catatan</w:t>
      </w:r>
    </w:p>
    <w:p>
      <w:pPr>
        <w:spacing w:after="60"/>
        <w:ind w:left="360"/>
      </w:pPr>
      <w:r>
        <w:rPr>
          <w:color w:val="1F2937"/>
          <w:sz w:val="21"/>
        </w:rPr>
        <w:t>3. Add as many as needed</w:t>
      </w:r>
    </w:p>
    <w:p>
      <w:pPr>
        <w:spacing w:after="60"/>
        <w:ind w:left="360"/>
      </w:pPr>
      <w:r>
        <w:rPr>
          <w:color w:val="1F2937"/>
          <w:sz w:val="21"/>
        </w:rPr>
        <w:t>4. Preview e-Resep PDF</w:t>
      </w:r>
    </w:p>
    <w:p>
      <w:pPr>
        <w:spacing w:after="60"/>
        <w:ind w:left="360"/>
      </w:pPr>
      <w:r>
        <w:rPr>
          <w:color w:val="1F2937"/>
          <w:sz w:val="21"/>
        </w:rPr>
        <w:t>5. Tanda tangan digital</w:t>
      </w:r>
    </w:p>
    <w:p>
      <w:pPr>
        <w:spacing w:after="60"/>
        <w:ind w:left="360"/>
      </w:pPr>
      <w:r>
        <w:rPr>
          <w:color w:val="1F2937"/>
          <w:sz w:val="21"/>
        </w:rPr>
        <w:t>6. Submit -&gt; kirim ke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Follow-Up Plan</w:t>
      </w:r>
    </w:p>
    <w:p>
      <w:pPr>
        <w:pStyle w:val="ListBullet"/>
        <w:spacing w:after="60"/>
      </w:pPr>
      <w:r>
        <w:rPr>
          <w:color w:val="1F2937"/>
          <w:sz w:val="21"/>
        </w:rPr>
        <w:t>Saran follow-up 7-14 hari</w:t>
      </w:r>
    </w:p>
    <w:p>
      <w:pPr>
        <w:pStyle w:val="ListBullet"/>
        <w:spacing w:after="60"/>
      </w:pPr>
      <w:r>
        <w:rPr>
          <w:color w:val="1F2937"/>
          <w:sz w:val="21"/>
        </w:rPr>
        <w:t>Booking otomatis: "Book Follow-Up dengan Dr. X"</w:t>
      </w:r>
    </w:p>
    <w:p>
      <w:pPr>
        <w:pStyle w:val="ListBullet"/>
        <w:spacing w:after="60"/>
      </w:pPr>
      <w:r>
        <w:rPr>
          <w:color w:val="1F2937"/>
          <w:sz w:val="21"/>
        </w:rPr>
        <w:t>Diskon 20% untuk follow-up dalam 7 hari (pasien)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Edukasi Lifestyle</w:t>
      </w:r>
    </w:p>
    <w:p>
      <w:pPr>
        <w:pStyle w:val="ListBullet"/>
        <w:spacing w:after="60"/>
      </w:pPr>
      <w:r>
        <w:rPr>
          <w:color w:val="1F2937"/>
          <w:sz w:val="21"/>
        </w:rPr>
        <w:t>Catatan di Health Diary pasien</w:t>
      </w:r>
    </w:p>
    <w:p>
      <w:pPr>
        <w:pStyle w:val="ListBullet"/>
        <w:spacing w:after="60"/>
      </w:pPr>
      <w:r>
        <w:rPr>
          <w:color w:val="1F2937"/>
          <w:sz w:val="21"/>
        </w:rPr>
        <w:t>Saran: "Catat tekanan darah pagi &amp; malam selama 7 hari"</w:t>
      </w:r>
    </w:p>
    <w:p>
      <w:pPr>
        <w:pStyle w:val="ListBullet"/>
        <w:spacing w:after="60"/>
      </w:pPr>
      <w:r>
        <w:rPr>
          <w:color w:val="1F2937"/>
          <w:sz w:val="21"/>
        </w:rPr>
        <w:t>Pantangan: makanan/aktivitas</w:t>
      </w:r>
    </w:p>
    <w:p>
      <w:pPr>
        <w:pStyle w:val="ListBullet"/>
        <w:spacing w:after="60"/>
      </w:pPr>
      <w:r>
        <w:rPr>
          <w:color w:val="1F2937"/>
          <w:sz w:val="21"/>
        </w:rPr>
        <w:t>Tanda darurat: kapan harus ke IGD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ke Spesialis</w:t>
      </w:r>
    </w:p>
    <w:p>
      <w:pPr>
        <w:pStyle w:val="ListBullet"/>
        <w:spacing w:after="60"/>
      </w:pPr>
      <w:r>
        <w:rPr>
          <w:color w:val="1F2937"/>
          <w:sz w:val="21"/>
        </w:rPr>
        <w:t>Jika butuh rujukan, suggest via Nakesmart</w:t>
      </w:r>
    </w:p>
    <w:p>
      <w:pPr>
        <w:pStyle w:val="ListBullet"/>
        <w:spacing w:after="60"/>
      </w:pPr>
      <w:r>
        <w:rPr>
          <w:color w:val="1F2937"/>
          <w:sz w:val="21"/>
        </w:rPr>
        <w:t>Pasien bisa book langsung ke spesialis tsb</w:t>
      </w:r>
    </w:p>
    <w:p>
      <w:pPr>
        <w:spacing w:before="240" w:after="120"/>
      </w:pPr>
      <w:r>
        <w:rPr>
          <w:b/>
          <w:color w:val="1B4D3E"/>
          <w:sz w:val="28"/>
        </w:rPr>
        <w:t>5.8 Phase 7: Payout &amp; Rating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PAYOUT &amp; RATING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24 Jam Setelah Konsultasi</w:t>
      </w:r>
    </w:p>
    <w:p>
      <w:pPr>
        <w:pStyle w:val="ListBullet"/>
        <w:spacing w:after="60"/>
      </w:pPr>
      <w:r>
        <w:rPr>
          <w:color w:val="1F2937"/>
          <w:sz w:val="21"/>
        </w:rPr>
        <w:t>Earnings 80% masuk wallet dengan status "pending"</w:t>
      </w:r>
    </w:p>
    <w:p>
      <w:pPr>
        <w:pStyle w:val="ListBullet"/>
        <w:spacing w:after="60"/>
      </w:pPr>
      <w:r>
        <w:rPr>
          <w:color w:val="1F2937"/>
          <w:sz w:val="21"/>
        </w:rPr>
        <w:t>Jika pasien tidak protest dalam 24 jam -&gt; status "withdrawable"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Withdraw ke Bank</w:t>
      </w:r>
    </w:p>
    <w:p>
      <w:pPr>
        <w:spacing w:after="60"/>
        <w:ind w:left="360"/>
      </w:pPr>
      <w:r>
        <w:rPr>
          <w:color w:val="1F2937"/>
          <w:sz w:val="21"/>
        </w:rPr>
        <w:t>1. Tab "Payouts"</w:t>
      </w:r>
    </w:p>
    <w:p>
      <w:pPr>
        <w:spacing w:after="60"/>
        <w:ind w:left="360"/>
      </w:pPr>
      <w:r>
        <w:rPr>
          <w:color w:val="1F2937"/>
          <w:sz w:val="21"/>
        </w:rPr>
        <w:t>2. Klik "Withdraw"</w:t>
      </w:r>
    </w:p>
    <w:p>
      <w:pPr>
        <w:spacing w:after="60"/>
        <w:ind w:left="360"/>
      </w:pPr>
      <w:r>
        <w:rPr>
          <w:color w:val="1F2937"/>
          <w:sz w:val="21"/>
        </w:rPr>
        <w:t>3. Jumlah (min Rp50K)</w:t>
      </w:r>
    </w:p>
    <w:p>
      <w:pPr>
        <w:spacing w:after="60"/>
        <w:ind w:left="360"/>
      </w:pPr>
      <w:r>
        <w:rPr>
          <w:color w:val="1F2937"/>
          <w:sz w:val="21"/>
        </w:rPr>
        <w:t>4. Pilih rekening</w:t>
      </w:r>
    </w:p>
    <w:p>
      <w:pPr>
        <w:spacing w:after="60"/>
        <w:ind w:left="360"/>
      </w:pPr>
      <w:r>
        <w:rPr>
          <w:color w:val="1F2937"/>
          <w:sz w:val="21"/>
        </w:rPr>
        <w:t>5. OTP verifikasi</w:t>
      </w:r>
    </w:p>
    <w:p>
      <w:pPr>
        <w:spacing w:after="60"/>
        <w:ind w:left="360"/>
      </w:pPr>
      <w:r>
        <w:rPr>
          <w:color w:val="1F2937"/>
          <w:sz w:val="21"/>
        </w:rPr>
        <w:t>6. Status: processing</w:t>
      </w:r>
    </w:p>
    <w:p>
      <w:pPr>
        <w:spacing w:after="60"/>
        <w:ind w:left="360"/>
      </w:pPr>
      <w:r>
        <w:rPr>
          <w:color w:val="1F2937"/>
          <w:sz w:val="21"/>
        </w:rPr>
        <w:t>7. 1-2 hari kerja masuk rekening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Rating dari Pasien</w:t>
      </w:r>
    </w:p>
    <w:p>
      <w:pPr>
        <w:pStyle w:val="ListBullet"/>
        <w:spacing w:after="60"/>
      </w:pPr>
      <w:r>
        <w:rPr>
          <w:color w:val="1F2937"/>
          <w:sz w:val="21"/>
        </w:rPr>
        <w:t>Pasien dapat rate 1-5 star</w:t>
      </w:r>
    </w:p>
    <w:p>
      <w:pPr>
        <w:pStyle w:val="ListBullet"/>
        <w:spacing w:after="60"/>
      </w:pPr>
      <w:r>
        <w:rPr>
          <w:color w:val="1F2937"/>
          <w:sz w:val="21"/>
        </w:rPr>
        <w:t>Pasien dapat tulis review</w:t>
      </w:r>
    </w:p>
    <w:p>
      <w:pPr>
        <w:pStyle w:val="ListBullet"/>
        <w:spacing w:after="60"/>
      </w:pPr>
      <w:r>
        <w:rPr>
          <w:color w:val="1F2937"/>
          <w:sz w:val="21"/>
        </w:rPr>
        <w:t>Rating Anda update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Build Reputation</w:t>
      </w:r>
    </w:p>
    <w:p>
      <w:pPr>
        <w:pStyle w:val="ListBullet"/>
        <w:spacing w:after="60"/>
      </w:pPr>
      <w:r>
        <w:rPr>
          <w:color w:val="1F2937"/>
          <w:sz w:val="21"/>
        </w:rPr>
        <w:t>Rating &gt; 4.5 + 50 ulasan -&gt; badge "Top Rated"</w:t>
      </w:r>
    </w:p>
    <w:p>
      <w:pPr>
        <w:pStyle w:val="ListBullet"/>
        <w:spacing w:after="60"/>
      </w:pPr>
      <w:r>
        <w:rPr>
          <w:color w:val="1F2937"/>
          <w:sz w:val="21"/>
        </w:rPr>
        <w:t>Top Rated -&gt; priority di marketplace search</w:t>
      </w:r>
    </w:p>
    <w:p>
      <w:pPr>
        <w:pStyle w:val="ListBullet"/>
        <w:spacing w:after="60"/>
      </w:pPr>
      <w:r>
        <w:rPr>
          <w:color w:val="1F2937"/>
          <w:sz w:val="21"/>
        </w:rPr>
        <w:t>More booking -&gt; more earnings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6 — MAKSIMALKAN INCOME (MULTI-REVENUE STREAMS)</w:t>
      </w:r>
    </w:p>
    <w:p>
      <w:pPr>
        <w:spacing w:before="240" w:after="120"/>
      </w:pPr>
      <w:r>
        <w:rPr>
          <w:b/>
          <w:color w:val="1B4D3E"/>
          <w:sz w:val="28"/>
        </w:rPr>
        <w:t>6.1 Telemedicine Income (Main Revenue)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Maksimalkan Telemedicine Income — main revenue stream Anda.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1: Optimize Pricing</w:t>
      </w:r>
    </w:p>
    <w:p>
      <w:pPr>
        <w:pStyle w:val="ListBullet"/>
        <w:spacing w:after="60"/>
      </w:pPr>
      <w:r>
        <w:rPr>
          <w:color w:val="1F2937"/>
          <w:sz w:val="21"/>
        </w:rPr>
        <w:t>Junior: mulai dari range bawah, build review</w:t>
      </w:r>
    </w:p>
    <w:p>
      <w:pPr>
        <w:pStyle w:val="ListBullet"/>
        <w:spacing w:after="60"/>
      </w:pPr>
      <w:r>
        <w:rPr>
          <w:color w:val="1F2937"/>
          <w:sz w:val="21"/>
        </w:rPr>
        <w:t>Mid: range tengah, fokus quality</w:t>
      </w:r>
    </w:p>
    <w:p>
      <w:pPr>
        <w:pStyle w:val="ListBullet"/>
        <w:spacing w:after="60"/>
      </w:pPr>
      <w:r>
        <w:rPr>
          <w:color w:val="1F2937"/>
          <w:sz w:val="21"/>
        </w:rPr>
        <w:t>Senior: range atas, eksklusivitas</w:t>
      </w:r>
    </w:p>
    <w:p>
      <w:pPr>
        <w:pStyle w:val="ListBullet"/>
        <w:spacing w:after="60"/>
      </w:pPr>
      <w:r>
        <w:rPr>
          <w:color w:val="1F2937"/>
          <w:sz w:val="21"/>
        </w:rPr>
        <w:t>Update tarif setiap 3 bulan berdasarkan demand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2: Maximize Availability</w:t>
      </w:r>
    </w:p>
    <w:p>
      <w:pPr>
        <w:pStyle w:val="ListBullet"/>
        <w:spacing w:after="60"/>
      </w:pPr>
      <w:r>
        <w:rPr>
          <w:color w:val="1F2937"/>
          <w:sz w:val="21"/>
        </w:rPr>
        <w:t>Buka jam yang banyak diminati (sore, malam, weekend)</w:t>
      </w:r>
    </w:p>
    <w:p>
      <w:pPr>
        <w:pStyle w:val="ListBullet"/>
        <w:spacing w:after="60"/>
      </w:pPr>
      <w:r>
        <w:rPr>
          <w:color w:val="1F2937"/>
          <w:sz w:val="21"/>
        </w:rPr>
        <w:t>Pasien sering book malam 19-22, weekend pagi 9-12</w:t>
      </w:r>
    </w:p>
    <w:p>
      <w:pPr>
        <w:pStyle w:val="ListBullet"/>
        <w:spacing w:after="60"/>
      </w:pPr>
      <w:r>
        <w:rPr>
          <w:color w:val="1F2937"/>
          <w:sz w:val="21"/>
        </w:rPr>
        <w:t>Junior nakes: mulai dengan 40 jam/minggu untuk volume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3: Response Time</w:t>
      </w:r>
    </w:p>
    <w:p>
      <w:pPr>
        <w:pStyle w:val="ListBullet"/>
        <w:spacing w:after="60"/>
      </w:pPr>
      <w:r>
        <w:rPr>
          <w:color w:val="1F2937"/>
          <w:sz w:val="21"/>
        </w:rPr>
        <w:t>Respond booking &lt; 5 menit</w:t>
      </w:r>
    </w:p>
    <w:p>
      <w:pPr>
        <w:pStyle w:val="ListBullet"/>
        <w:spacing w:after="60"/>
      </w:pPr>
      <w:r>
        <w:rPr>
          <w:color w:val="1F2937"/>
          <w:sz w:val="21"/>
        </w:rPr>
        <w:t>AI prioritize Anda di matching</w:t>
      </w:r>
    </w:p>
    <w:p>
      <w:pPr>
        <w:pStyle w:val="ListBullet"/>
        <w:spacing w:after="60"/>
      </w:pPr>
      <w:r>
        <w:rPr>
          <w:color w:val="1F2937"/>
          <w:sz w:val="21"/>
        </w:rPr>
        <w:t>Pasien lebih likely book Anda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4: Quality &gt; Quantity</w:t>
      </w:r>
    </w:p>
    <w:p>
      <w:pPr>
        <w:pStyle w:val="ListBullet"/>
        <w:spacing w:after="60"/>
      </w:pPr>
      <w:r>
        <w:rPr>
          <w:color w:val="1F2937"/>
          <w:sz w:val="21"/>
        </w:rPr>
        <w:t>Konsultasi tepat waktu (jangan ngaret)</w:t>
      </w:r>
    </w:p>
    <w:p>
      <w:pPr>
        <w:pStyle w:val="ListBullet"/>
        <w:spacing w:after="60"/>
      </w:pPr>
      <w:r>
        <w:rPr>
          <w:color w:val="1F2937"/>
          <w:sz w:val="21"/>
        </w:rPr>
        <w:t>Tidak cancel last-minute</w:t>
      </w:r>
    </w:p>
    <w:p>
      <w:pPr>
        <w:pStyle w:val="ListBullet"/>
        <w:spacing w:after="60"/>
      </w:pPr>
      <w:r>
        <w:rPr>
          <w:color w:val="1F2937"/>
          <w:sz w:val="21"/>
        </w:rPr>
        <w:t>Profesional + ramah</w:t>
      </w:r>
    </w:p>
    <w:p>
      <w:pPr>
        <w:pStyle w:val="ListBullet"/>
        <w:spacing w:after="60"/>
      </w:pPr>
      <w:r>
        <w:rPr>
          <w:color w:val="1F2937"/>
          <w:sz w:val="21"/>
        </w:rPr>
        <w:t>Hasil rating tinggi -&gt; more booking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5: Specialty Focus</w:t>
      </w:r>
    </w:p>
    <w:p>
      <w:pPr>
        <w:pStyle w:val="ListBullet"/>
        <w:spacing w:after="60"/>
      </w:pPr>
      <w:r>
        <w:rPr>
          <w:color w:val="1F2937"/>
          <w:sz w:val="21"/>
        </w:rPr>
        <w:t>Fokus 1-2 spesialisasi untuk build reputation</w:t>
      </w:r>
    </w:p>
    <w:p>
      <w:pPr>
        <w:pStyle w:val="ListBullet"/>
        <w:spacing w:after="60"/>
      </w:pPr>
      <w:r>
        <w:rPr>
          <w:color w:val="1F2937"/>
          <w:sz w:val="21"/>
        </w:rPr>
        <w:t>Daripada "all-rounder"</w:t>
      </w:r>
    </w:p>
    <w:p>
      <w:pPr>
        <w:pStyle w:val="ListBullet"/>
        <w:spacing w:after="60"/>
      </w:pPr>
      <w:r>
        <w:rPr>
          <w:color w:val="1F2937"/>
          <w:sz w:val="21"/>
        </w:rPr>
        <w:t>Specialist earnings biasanya 2-3x lebih tinggi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Potensi Earnings</w:t>
      </w:r>
    </w:p>
    <w:p>
      <w:pPr>
        <w:pStyle w:val="ListBullet"/>
        <w:spacing w:after="60"/>
      </w:pPr>
      <w:r>
        <w:rPr>
          <w:color w:val="1F2937"/>
          <w:sz w:val="21"/>
        </w:rPr>
        <w:t>Junior dokter umum: 30 konsultasi/minggu × Rp36K = Rp4.3jt/bulan</w:t>
      </w:r>
    </w:p>
    <w:p>
      <w:pPr>
        <w:pStyle w:val="ListBullet"/>
        <w:spacing w:after="60"/>
      </w:pPr>
      <w:r>
        <w:rPr>
          <w:color w:val="1F2937"/>
          <w:sz w:val="21"/>
        </w:rPr>
        <w:t>Mid dokter umum: 50 konsultasi/minggu × Rp60K = Rp12jt/bulan</w:t>
      </w:r>
    </w:p>
    <w:p>
      <w:pPr>
        <w:pStyle w:val="ListBullet"/>
        <w:spacing w:after="60"/>
      </w:pPr>
      <w:r>
        <w:rPr>
          <w:color w:val="1F2937"/>
          <w:sz w:val="21"/>
        </w:rPr>
        <w:t>Senior spesialis: 70 konsultasi/minggu × Rp200K = Rp56jt/bulan</w:t>
      </w:r>
    </w:p>
    <w:p>
      <w:pPr>
        <w:spacing w:before="240" w:after="120"/>
      </w:pPr>
      <w:r>
        <w:rPr>
          <w:b/>
          <w:color w:val="1B4D3E"/>
          <w:sz w:val="28"/>
        </w:rPr>
        <w:t>6.2 Faskes Affiliations Income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Maksimalkan Faskes Affiliations Income.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Affiliate Multi-Faskes</w:t>
      </w:r>
    </w:p>
    <w:p>
      <w:pPr>
        <w:pStyle w:val="ListBullet"/>
        <w:spacing w:after="60"/>
      </w:pPr>
      <w:r>
        <w:rPr>
          <w:color w:val="1F2937"/>
          <w:sz w:val="21"/>
        </w:rPr>
        <w:t>Affiliate dengan 2-3 faskes</w:t>
      </w:r>
    </w:p>
    <w:p>
      <w:pPr>
        <w:pStyle w:val="ListBullet"/>
        <w:spacing w:after="60"/>
      </w:pPr>
      <w:r>
        <w:rPr>
          <w:color w:val="1F2937"/>
          <w:sz w:val="21"/>
        </w:rPr>
        <w:t>Atur jadwal: Klinik A Senin AM, Klinik B Selasa PM</w:t>
      </w:r>
    </w:p>
    <w:p>
      <w:pPr>
        <w:pStyle w:val="ListBullet"/>
        <w:spacing w:after="60"/>
      </w:pPr>
      <w:r>
        <w:rPr>
          <w:color w:val="1F2937"/>
          <w:sz w:val="21"/>
        </w:rPr>
        <w:t>Telemedicine di sisa waktu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Tarif Negotiasi</w:t>
      </w:r>
    </w:p>
    <w:p>
      <w:pPr>
        <w:pStyle w:val="ListBullet"/>
        <w:spacing w:after="60"/>
      </w:pPr>
      <w:r>
        <w:rPr>
          <w:color w:val="1F2937"/>
          <w:sz w:val="21"/>
        </w:rPr>
        <w:t>Per session base (Rp200-500K tergantung jam)</w:t>
      </w:r>
    </w:p>
    <w:p>
      <w:pPr>
        <w:pStyle w:val="ListBullet"/>
        <w:spacing w:after="60"/>
      </w:pPr>
      <w:r>
        <w:rPr>
          <w:color w:val="1F2937"/>
          <w:sz w:val="21"/>
        </w:rPr>
        <w:t>Atau gaji bulanan (Rp10-25jt untuk part-time)</w:t>
      </w:r>
    </w:p>
    <w:p>
      <w:pPr>
        <w:pStyle w:val="ListBullet"/>
        <w:spacing w:after="60"/>
      </w:pPr>
      <w:r>
        <w:rPr>
          <w:color w:val="1F2937"/>
          <w:sz w:val="21"/>
        </w:rPr>
        <w:t>Atau revenue share (60-70% untuk nakes)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Premium</w:t>
      </w:r>
    </w:p>
    <w:p>
      <w:pPr>
        <w:pStyle w:val="ListBullet"/>
        <w:spacing w:after="60"/>
      </w:pPr>
      <w:r>
        <w:rPr>
          <w:color w:val="1F2937"/>
          <w:sz w:val="21"/>
        </w:rPr>
        <w:t>Faskes dengan reputasi baik = lebih banyak pasien</w:t>
      </w:r>
    </w:p>
    <w:p>
      <w:pPr>
        <w:pStyle w:val="ListBullet"/>
        <w:spacing w:after="60"/>
      </w:pPr>
      <w:r>
        <w:rPr>
          <w:color w:val="1F2937"/>
          <w:sz w:val="21"/>
        </w:rPr>
        <w:t>Klinik VVIP = tarif lebih tinggi</w:t>
      </w:r>
    </w:p>
    <w:p>
      <w:pPr>
        <w:pStyle w:val="ListBullet"/>
        <w:spacing w:after="60"/>
      </w:pPr>
      <w:r>
        <w:rPr>
          <w:color w:val="1F2937"/>
          <w:sz w:val="21"/>
        </w:rPr>
        <w:t>RS swasta vs RSUD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Insentif Tambahan</w:t>
      </w:r>
    </w:p>
    <w:p>
      <w:pPr>
        <w:pStyle w:val="ListBullet"/>
        <w:spacing w:after="60"/>
      </w:pPr>
      <w:r>
        <w:rPr>
          <w:color w:val="1F2937"/>
          <w:sz w:val="21"/>
        </w:rPr>
        <w:t>Bonus jika capai target pasien/bulan</w:t>
      </w:r>
    </w:p>
    <w:p>
      <w:pPr>
        <w:pStyle w:val="ListBullet"/>
        <w:spacing w:after="60"/>
      </w:pPr>
      <w:r>
        <w:rPr>
          <w:color w:val="1F2937"/>
          <w:sz w:val="21"/>
        </w:rPr>
        <w:t>Bonus untuk rujukan pasien (referral fee)</w:t>
      </w:r>
    </w:p>
    <w:p>
      <w:pPr>
        <w:pStyle w:val="ListBullet"/>
        <w:spacing w:after="60"/>
      </w:pPr>
      <w:r>
        <w:rPr>
          <w:color w:val="1F2937"/>
          <w:sz w:val="21"/>
        </w:rPr>
        <w:t>Akses pelatihan + sertifikat dari faskes</w:t>
      </w:r>
    </w:p>
    <w:p>
      <w:pPr>
        <w:spacing w:before="240" w:after="120"/>
      </w:pPr>
      <w:r>
        <w:rPr>
          <w:b/>
          <w:color w:val="1B4D3E"/>
          <w:sz w:val="28"/>
        </w:rPr>
        <w:t>6.3 Article Authoring Income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Article Authoring Income — passive income dari konten.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Tulis Artikel Populer</w:t>
      </w:r>
    </w:p>
    <w:p>
      <w:pPr>
        <w:spacing w:after="60"/>
        <w:ind w:left="360"/>
      </w:pPr>
      <w:r>
        <w:rPr>
          <w:color w:val="1F2937"/>
          <w:sz w:val="21"/>
        </w:rPr>
        <w:t>1. Topik trending (cek Google Trends, social media)</w:t>
      </w:r>
    </w:p>
    <w:p>
      <w:pPr>
        <w:spacing w:after="60"/>
        <w:ind w:left="360"/>
      </w:pPr>
      <w:r>
        <w:rPr>
          <w:color w:val="1F2937"/>
          <w:sz w:val="21"/>
        </w:rPr>
        <w:t>2. Topik current (musim flu, vaksinasi anak)</w:t>
      </w:r>
    </w:p>
    <w:p>
      <w:pPr>
        <w:spacing w:after="60"/>
        <w:ind w:left="360"/>
      </w:pPr>
      <w:r>
        <w:rPr>
          <w:color w:val="1F2937"/>
          <w:sz w:val="21"/>
        </w:rPr>
        <w:t>3. SEO-friendly (gunakan keyword yang dicari)</w:t>
      </w:r>
    </w:p>
    <w:p>
      <w:pPr>
        <w:spacing w:after="60"/>
        <w:ind w:left="360"/>
      </w:pPr>
      <w:r>
        <w:rPr>
          <w:color w:val="1F2937"/>
          <w:sz w:val="21"/>
        </w:rPr>
        <w:t>4. Format mudah dibaca (subheading, list, infografis)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Topik dengan Engagement Tinggi</w:t>
      </w:r>
    </w:p>
    <w:p>
      <w:pPr>
        <w:pStyle w:val="ListBullet"/>
        <w:spacing w:after="60"/>
      </w:pPr>
      <w:r>
        <w:rPr>
          <w:color w:val="1F2937"/>
          <w:sz w:val="21"/>
        </w:rPr>
        <w:t>"Cara Atasi Demam Anak"</w:t>
      </w:r>
    </w:p>
    <w:p>
      <w:pPr>
        <w:pStyle w:val="ListBullet"/>
        <w:spacing w:after="60"/>
      </w:pPr>
      <w:r>
        <w:rPr>
          <w:color w:val="1F2937"/>
          <w:sz w:val="21"/>
        </w:rPr>
        <w:t>"Diet untuk Penderita Diabetes"</w:t>
      </w:r>
    </w:p>
    <w:p>
      <w:pPr>
        <w:pStyle w:val="ListBullet"/>
        <w:spacing w:after="60"/>
      </w:pPr>
      <w:r>
        <w:rPr>
          <w:color w:val="1F2937"/>
          <w:sz w:val="21"/>
        </w:rPr>
        <w:t>"Tanda-Tanda Kanker Payudara"</w:t>
      </w:r>
    </w:p>
    <w:p>
      <w:pPr>
        <w:pStyle w:val="ListBullet"/>
        <w:spacing w:after="60"/>
      </w:pPr>
      <w:r>
        <w:rPr>
          <w:color w:val="1F2937"/>
          <w:sz w:val="21"/>
        </w:rPr>
        <w:t>"Mental Health di Tempat Kerja"</w:t>
      </w:r>
    </w:p>
    <w:p>
      <w:pPr>
        <w:pStyle w:val="ListBullet"/>
        <w:spacing w:after="60"/>
      </w:pPr>
      <w:r>
        <w:rPr>
          <w:color w:val="1F2937"/>
          <w:sz w:val="21"/>
        </w:rPr>
        <w:t>"Vaksinasi COVID-19: Update Terbaru"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Maintain</w:t>
      </w:r>
    </w:p>
    <w:p>
      <w:pPr>
        <w:pStyle w:val="ListBullet"/>
        <w:spacing w:after="60"/>
      </w:pPr>
      <w:r>
        <w:rPr>
          <w:color w:val="1F2937"/>
          <w:sz w:val="21"/>
        </w:rPr>
        <w:t>Tulis 2-3 artikel per bulan</w:t>
      </w:r>
    </w:p>
    <w:p>
      <w:pPr>
        <w:pStyle w:val="ListBullet"/>
        <w:spacing w:after="60"/>
      </w:pPr>
      <w:r>
        <w:rPr>
          <w:color w:val="1F2937"/>
          <w:sz w:val="21"/>
        </w:rPr>
        <w:t>Update artikel lama yang masih populer</w:t>
      </w:r>
    </w:p>
    <w:p>
      <w:pPr>
        <w:pStyle w:val="ListBullet"/>
        <w:spacing w:after="60"/>
      </w:pPr>
      <w:r>
        <w:rPr>
          <w:color w:val="1F2937"/>
          <w:sz w:val="21"/>
        </w:rPr>
        <w:t>Reply komentar pembaca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Compound Effect</w:t>
      </w:r>
    </w:p>
    <w:p>
      <w:pPr>
        <w:pStyle w:val="ListBullet"/>
        <w:spacing w:after="60"/>
      </w:pPr>
      <w:r>
        <w:rPr>
          <w:color w:val="1F2937"/>
          <w:sz w:val="21"/>
        </w:rPr>
        <w:t>Bulan 1: 1 artikel × 5K views × Rp5 = Rp25K</w:t>
      </w:r>
    </w:p>
    <w:p>
      <w:pPr>
        <w:pStyle w:val="ListBullet"/>
        <w:spacing w:after="60"/>
      </w:pPr>
      <w:r>
        <w:rPr>
          <w:color w:val="1F2937"/>
          <w:sz w:val="21"/>
        </w:rPr>
        <w:t>Bulan 6: 6 artikel × 10K views avg × Rp5 = Rp300K/bulan</w:t>
      </w:r>
    </w:p>
    <w:p>
      <w:pPr>
        <w:pStyle w:val="ListBullet"/>
        <w:spacing w:after="60"/>
      </w:pPr>
      <w:r>
        <w:rPr>
          <w:color w:val="1F2937"/>
          <w:sz w:val="21"/>
        </w:rPr>
        <w:t>Bulan 12: 12 artikel × 20K views avg × Rp5 = Rp1.2jt/bulan</w:t>
      </w:r>
    </w:p>
    <w:p>
      <w:pPr>
        <w:pStyle w:val="ListBullet"/>
        <w:spacing w:after="60"/>
      </w:pPr>
      <w:r>
        <w:rPr>
          <w:color w:val="1F2937"/>
          <w:sz w:val="21"/>
        </w:rPr>
        <w:t>Bulan 24: 24 artikel × 30K views avg × Rp5 = Rp3.6jt/bulan</w:t>
      </w:r>
    </w:p>
    <w:p>
      <w:pPr>
        <w:spacing w:before="240" w:after="120"/>
      </w:pPr>
      <w:r>
        <w:rPr>
          <w:b/>
          <w:color w:val="1B4D3E"/>
          <w:sz w:val="28"/>
        </w:rPr>
        <w:t>6.4 Webinar/Event Speaker Fee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Webinar/Event Speaker Fee — earning sebagai pembicara.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Jadi Speaker</w:t>
      </w:r>
    </w:p>
    <w:p>
      <w:pPr>
        <w:spacing w:after="60"/>
        <w:ind w:left="360"/>
      </w:pPr>
      <w:r>
        <w:rPr>
          <w:color w:val="1F2937"/>
          <w:sz w:val="21"/>
        </w:rPr>
        <w:t>1. Daftar di "Speaker Catalog"</w:t>
      </w:r>
    </w:p>
    <w:p>
      <w:pPr>
        <w:spacing w:after="60"/>
        <w:ind w:left="360"/>
      </w:pPr>
      <w:r>
        <w:rPr>
          <w:color w:val="1F2937"/>
          <w:sz w:val="21"/>
        </w:rPr>
        <w:t>2. Setup profil speaker:</w:t>
      </w:r>
    </w:p>
    <w:p>
      <w:pPr>
        <w:pStyle w:val="ListBullet"/>
        <w:spacing w:after="60"/>
      </w:pPr>
      <w:r>
        <w:rPr>
          <w:color w:val="1F2937"/>
          <w:sz w:val="21"/>
        </w:rPr>
        <w:t>Topik yang dikuasai</w:t>
      </w:r>
    </w:p>
    <w:p>
      <w:pPr>
        <w:pStyle w:val="ListBullet"/>
        <w:spacing w:after="60"/>
      </w:pPr>
      <w:r>
        <w:rPr>
          <w:color w:val="1F2937"/>
          <w:sz w:val="21"/>
        </w:rPr>
        <w:t>Pengalaman public speaking</w:t>
      </w:r>
    </w:p>
    <w:p>
      <w:pPr>
        <w:pStyle w:val="ListBullet"/>
        <w:spacing w:after="60"/>
      </w:pPr>
      <w:r>
        <w:rPr>
          <w:color w:val="1F2937"/>
          <w:sz w:val="21"/>
        </w:rPr>
        <w:t>Sample video (jika ada)</w:t>
      </w:r>
    </w:p>
    <w:p>
      <w:pPr>
        <w:spacing w:after="60"/>
        <w:ind w:left="360"/>
      </w:pPr>
      <w:r>
        <w:rPr>
          <w:color w:val="1F2937"/>
          <w:sz w:val="21"/>
        </w:rPr>
        <w:t>3. EO/organizer mencari speaker</w:t>
      </w:r>
    </w:p>
    <w:p>
      <w:pPr>
        <w:spacing w:after="60"/>
        <w:ind w:left="360"/>
      </w:pPr>
      <w:r>
        <w:rPr>
          <w:color w:val="1F2937"/>
          <w:sz w:val="21"/>
        </w:rPr>
        <w:t>4. Mereka invite Anda untuk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Fee Speaker</w:t>
      </w:r>
    </w:p>
    <w:p>
      <w:pPr>
        <w:pStyle w:val="ListBullet"/>
        <w:spacing w:after="60"/>
      </w:pPr>
      <w:r>
        <w:rPr>
          <w:color w:val="1F2937"/>
          <w:sz w:val="21"/>
        </w:rPr>
        <w:t>Webinar 1 jam: Rp500K-2.5jt</w:t>
      </w:r>
    </w:p>
    <w:p>
      <w:pPr>
        <w:pStyle w:val="ListBullet"/>
        <w:spacing w:after="60"/>
      </w:pPr>
      <w:r>
        <w:rPr>
          <w:color w:val="1F2937"/>
          <w:sz w:val="21"/>
        </w:rPr>
        <w:t>Workshop 4 jam: Rp2-7.5jt</w:t>
      </w:r>
    </w:p>
    <w:p>
      <w:pPr>
        <w:pStyle w:val="ListBullet"/>
        <w:spacing w:after="60"/>
      </w:pPr>
      <w:r>
        <w:rPr>
          <w:color w:val="1F2937"/>
          <w:sz w:val="21"/>
        </w:rPr>
        <w:t>Seminar full day: Rp5-15jt</w:t>
      </w:r>
    </w:p>
    <w:p>
      <w:pPr>
        <w:pStyle w:val="ListBullet"/>
        <w:spacing w:after="60"/>
      </w:pPr>
      <w:r>
        <w:rPr>
          <w:color w:val="1F2937"/>
          <w:sz w:val="21"/>
        </w:rPr>
        <w:t>Conference keynote: Rp10-50jt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Plus Insentif</w:t>
      </w:r>
    </w:p>
    <w:p>
      <w:pPr>
        <w:pStyle w:val="ListBullet"/>
        <w:spacing w:after="60"/>
      </w:pPr>
      <w:r>
        <w:rPr>
          <w:color w:val="1F2937"/>
          <w:sz w:val="21"/>
        </w:rPr>
        <w:t>SKP credits (bisa di-claim Anda)</w:t>
      </w:r>
    </w:p>
    <w:p>
      <w:pPr>
        <w:pStyle w:val="ListBullet"/>
        <w:spacing w:after="60"/>
      </w:pPr>
      <w:r>
        <w:rPr>
          <w:color w:val="1F2937"/>
          <w:sz w:val="21"/>
        </w:rPr>
        <w:t>Sertifikat speaker</w:t>
      </w:r>
    </w:p>
    <w:p>
      <w:pPr>
        <w:pStyle w:val="ListBullet"/>
        <w:spacing w:after="60"/>
      </w:pPr>
      <w:r>
        <w:rPr>
          <w:color w:val="1F2937"/>
          <w:sz w:val="21"/>
        </w:rPr>
        <w:t>Recording untuk portofolio</w:t>
      </w:r>
    </w:p>
    <w:p>
      <w:pPr>
        <w:pStyle w:val="ListBullet"/>
        <w:spacing w:after="60"/>
      </w:pPr>
      <w:r>
        <w:rPr>
          <w:color w:val="1F2937"/>
          <w:sz w:val="21"/>
        </w:rPr>
        <w:t>Networking dengan attendees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</w:t>
      </w:r>
    </w:p>
    <w:p>
      <w:pPr>
        <w:pStyle w:val="ListBullet"/>
        <w:spacing w:after="60"/>
      </w:pPr>
      <w:r>
        <w:rPr>
          <w:color w:val="1F2937"/>
          <w:sz w:val="21"/>
        </w:rPr>
        <w:t>Topik niche (specialist) = fee lebih tinggi</w:t>
      </w:r>
    </w:p>
    <w:p>
      <w:pPr>
        <w:pStyle w:val="ListBullet"/>
        <w:spacing w:after="60"/>
      </w:pPr>
      <w:r>
        <w:rPr>
          <w:color w:val="1F2937"/>
          <w:sz w:val="21"/>
        </w:rPr>
        <w:t>Build authority via article + komunitas dulu</w:t>
      </w:r>
    </w:p>
    <w:p>
      <w:pPr>
        <w:pStyle w:val="ListBullet"/>
        <w:spacing w:after="60"/>
      </w:pPr>
      <w:r>
        <w:rPr>
          <w:color w:val="1F2937"/>
          <w:sz w:val="21"/>
        </w:rPr>
        <w:t>Bisa repeat speaker (event series)</w:t>
      </w:r>
    </w:p>
    <w:p>
      <w:pPr>
        <w:spacing w:before="240" w:after="120"/>
      </w:pPr>
      <w:r>
        <w:rPr>
          <w:b/>
          <w:color w:val="1B4D3E"/>
          <w:sz w:val="28"/>
        </w:rPr>
        <w:t>6.5 Referral Fee dari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Fee dari Faskes — earn dengan rekomendasi.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Faskes ke Nakesmart</w:t>
      </w:r>
    </w:p>
    <w:p>
      <w:pPr>
        <w:pStyle w:val="ListBullet"/>
        <w:spacing w:after="60"/>
      </w:pPr>
      <w:r>
        <w:rPr>
          <w:color w:val="1F2937"/>
          <w:sz w:val="21"/>
        </w:rPr>
        <w:t>Anda kenal klinik/RS yang belum onboard?</w:t>
      </w:r>
    </w:p>
    <w:p>
      <w:pPr>
        <w:pStyle w:val="ListBullet"/>
        <w:spacing w:after="60"/>
      </w:pPr>
      <w:r>
        <w:rPr>
          <w:color w:val="1F2937"/>
          <w:sz w:val="21"/>
        </w:rPr>
        <w:t>Bagikan kode referral</w:t>
      </w:r>
    </w:p>
    <w:p>
      <w:pPr>
        <w:pStyle w:val="ListBullet"/>
        <w:spacing w:after="60"/>
      </w:pPr>
      <w:r>
        <w:rPr>
          <w:color w:val="1F2937"/>
          <w:sz w:val="21"/>
        </w:rPr>
        <w:t>Setelah faskes subscribe -&gt; Anda dapat:</w:t>
      </w:r>
    </w:p>
    <w:p>
      <w:pPr>
        <w:pStyle w:val="ListBullet"/>
        <w:spacing w:after="60"/>
      </w:pPr>
      <w:r>
        <w:rPr>
          <w:color w:val="1F2937"/>
          <w:sz w:val="21"/>
        </w:rPr>
        <w:t>Rp500K-1jt onboarding fee</w:t>
      </w:r>
    </w:p>
    <w:p>
      <w:pPr>
        <w:pStyle w:val="ListBullet"/>
        <w:spacing w:after="60"/>
      </w:pPr>
      <w:r>
        <w:rPr>
          <w:color w:val="1F2937"/>
          <w:sz w:val="21"/>
        </w:rPr>
        <w:t>5% recurring fee (selama mereka aktif)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Sesama Nakes</w:t>
      </w:r>
    </w:p>
    <w:p>
      <w:pPr>
        <w:pStyle w:val="ListBullet"/>
        <w:spacing w:after="60"/>
      </w:pPr>
      <w:r>
        <w:rPr>
          <w:color w:val="1F2937"/>
          <w:sz w:val="21"/>
        </w:rPr>
        <w:t>Ajak kolega join Nakesmart</w:t>
      </w:r>
    </w:p>
    <w:p>
      <w:pPr>
        <w:pStyle w:val="ListBullet"/>
        <w:spacing w:after="60"/>
      </w:pPr>
      <w:r>
        <w:rPr>
          <w:color w:val="1F2937"/>
          <w:sz w:val="21"/>
        </w:rPr>
        <w:t>Setelah mereka verify + first earning:</w:t>
      </w:r>
    </w:p>
    <w:p>
      <w:pPr>
        <w:pStyle w:val="ListBullet"/>
        <w:spacing w:after="60"/>
      </w:pPr>
      <w:r>
        <w:rPr>
          <w:color w:val="1F2937"/>
          <w:sz w:val="21"/>
        </w:rPr>
        <w:t>Rp100K bonus</w:t>
      </w:r>
    </w:p>
    <w:p>
      <w:pPr>
        <w:pStyle w:val="ListBullet"/>
        <w:spacing w:after="60"/>
      </w:pPr>
      <w:r>
        <w:rPr>
          <w:color w:val="1F2937"/>
          <w:sz w:val="21"/>
        </w:rPr>
        <w:t>Akses ke private channel networking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 Pasien Premium</w:t>
      </w:r>
    </w:p>
    <w:p>
      <w:pPr>
        <w:pStyle w:val="ListBullet"/>
        <w:spacing w:after="60"/>
      </w:pPr>
      <w:r>
        <w:rPr>
          <w:color w:val="1F2937"/>
          <w:sz w:val="21"/>
        </w:rPr>
        <w:t>Bagikan kode ke pasien</w:t>
      </w:r>
    </w:p>
    <w:p>
      <w:pPr>
        <w:pStyle w:val="ListBullet"/>
        <w:spacing w:after="60"/>
      </w:pPr>
      <w:r>
        <w:rPr>
          <w:color w:val="1F2937"/>
          <w:sz w:val="21"/>
        </w:rPr>
        <w:t>Setelah upgrade Pasien Premium:</w:t>
      </w:r>
    </w:p>
    <w:p>
      <w:pPr>
        <w:pStyle w:val="ListBullet"/>
        <w:spacing w:after="60"/>
      </w:pPr>
      <w:r>
        <w:rPr>
          <w:color w:val="1F2937"/>
          <w:sz w:val="21"/>
        </w:rPr>
        <w:t>Rp25K per pasien Premium baru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di Tab "Referral"</w:t>
      </w:r>
    </w:p>
    <w:p>
      <w:pPr>
        <w:pStyle w:val="ListBullet"/>
        <w:spacing w:after="60"/>
      </w:pPr>
      <w:r>
        <w:rPr>
          <w:color w:val="1F2937"/>
          <w:sz w:val="21"/>
        </w:rPr>
        <w:t>Jumlah refer + status</w:t>
      </w:r>
    </w:p>
    <w:p>
      <w:pPr>
        <w:pStyle w:val="ListBullet"/>
        <w:spacing w:after="60"/>
      </w:pPr>
      <w:r>
        <w:rPr>
          <w:color w:val="1F2937"/>
          <w:sz w:val="21"/>
        </w:rPr>
        <w:t>Total earnings dari referral</w:t>
      </w:r>
    </w:p>
    <w:p>
      <w:pPr>
        <w:pStyle w:val="ListBullet"/>
        <w:spacing w:after="60"/>
      </w:pPr>
      <w:r>
        <w:rPr>
          <w:color w:val="1F2937"/>
          <w:sz w:val="21"/>
        </w:rPr>
        <w:t>Tier referral (Bronze/Silver/Gold)</w:t>
      </w:r>
    </w:p>
    <w:p>
      <w:pPr>
        <w:spacing w:before="240" w:after="120"/>
      </w:pPr>
      <w:r>
        <w:rPr>
          <w:b/>
          <w:color w:val="1B4D3E"/>
          <w:sz w:val="28"/>
        </w:rPr>
        <w:t>6.6 Course Authoring (Phase 3 Feature)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Course Authoring (Phase 3 Feature — Coming Soon)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Akan tersedia akhir 2026.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Apa yang Bisa Dibuat</w:t>
      </w:r>
    </w:p>
    <w:p>
      <w:pPr>
        <w:pStyle w:val="ListBullet"/>
        <w:spacing w:after="60"/>
      </w:pPr>
      <w:r>
        <w:rPr>
          <w:color w:val="1F2937"/>
          <w:sz w:val="21"/>
        </w:rPr>
        <w:t>Online course untuk pasien (e.g. "Hidup Sehat dengan Diabetes")</w:t>
      </w:r>
    </w:p>
    <w:p>
      <w:pPr>
        <w:pStyle w:val="ListBullet"/>
        <w:spacing w:after="60"/>
      </w:pPr>
      <w:r>
        <w:rPr>
          <w:color w:val="1F2937"/>
          <w:sz w:val="21"/>
        </w:rPr>
        <w:t>Course untuk nakes lain (e.g. "Update Hipertensi Guidelines 2026")</w:t>
      </w:r>
    </w:p>
    <w:p>
      <w:pPr>
        <w:pStyle w:val="ListBullet"/>
        <w:spacing w:after="60"/>
      </w:pPr>
      <w:r>
        <w:rPr>
          <w:color w:val="1F2937"/>
          <w:sz w:val="21"/>
        </w:rPr>
        <w:t>Workshop terkurasi</w:t>
      </w:r>
    </w:p>
    <w:p>
      <w:pPr>
        <w:pStyle w:val="ListBullet"/>
        <w:spacing w:after="60"/>
      </w:pPr>
      <w:r>
        <w:rPr>
          <w:color w:val="1F2937"/>
          <w:sz w:val="21"/>
        </w:rPr>
        <w:t>Diabetes self-management course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Revenue</w:t>
      </w:r>
    </w:p>
    <w:p>
      <w:pPr>
        <w:pStyle w:val="ListBullet"/>
        <w:spacing w:after="60"/>
      </w:pPr>
      <w:r>
        <w:rPr>
          <w:color w:val="1F2937"/>
          <w:sz w:val="21"/>
        </w:rPr>
        <w:t>70% creator, 30% platform</w:t>
      </w:r>
    </w:p>
    <w:p>
      <w:pPr>
        <w:pStyle w:val="ListBullet"/>
        <w:spacing w:after="60"/>
      </w:pPr>
      <w:r>
        <w:rPr>
          <w:color w:val="1F2937"/>
          <w:sz w:val="21"/>
        </w:rPr>
        <w:t>Harga course Rp99K-2jt</w:t>
      </w:r>
    </w:p>
    <w:p>
      <w:pPr>
        <w:pStyle w:val="ListBullet"/>
        <w:spacing w:after="60"/>
      </w:pPr>
      <w:r>
        <w:rPr>
          <w:color w:val="1F2937"/>
          <w:sz w:val="21"/>
        </w:rPr>
        <w:t>Top course earn Rp10-100jt/bulan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Tools</w:t>
      </w:r>
    </w:p>
    <w:p>
      <w:pPr>
        <w:pStyle w:val="ListBullet"/>
        <w:spacing w:after="60"/>
      </w:pPr>
      <w:r>
        <w:rPr>
          <w:color w:val="1F2937"/>
          <w:sz w:val="21"/>
        </w:rPr>
        <w:t>Video upload + chapter</w:t>
      </w:r>
    </w:p>
    <w:p>
      <w:pPr>
        <w:pStyle w:val="ListBullet"/>
        <w:spacing w:after="60"/>
      </w:pPr>
      <w:r>
        <w:rPr>
          <w:color w:val="1F2937"/>
          <w:sz w:val="21"/>
        </w:rPr>
        <w:t>Quiz + assessment</w:t>
      </w:r>
    </w:p>
    <w:p>
      <w:pPr>
        <w:pStyle w:val="ListBullet"/>
        <w:spacing w:after="60"/>
      </w:pPr>
      <w:r>
        <w:rPr>
          <w:color w:val="1F2937"/>
          <w:sz w:val="21"/>
        </w:rPr>
        <w:t>Sertifikat completion</w:t>
      </w:r>
    </w:p>
    <w:p>
      <w:pPr>
        <w:pStyle w:val="ListBullet"/>
        <w:spacing w:after="60"/>
      </w:pPr>
      <w:r>
        <w:rPr>
          <w:color w:val="1F2937"/>
          <w:sz w:val="21"/>
        </w:rPr>
        <w:t>Discussion forum</w:t>
      </w:r>
    </w:p>
    <w:p>
      <w:pPr>
        <w:spacing w:before="240" w:after="120"/>
      </w:pPr>
      <w:r>
        <w:rPr>
          <w:b/>
          <w:color w:val="1B4D3E"/>
          <w:sz w:val="28"/>
        </w:rPr>
        <w:t>6.7 Tipping dari Pasien (Phase 3 Feature)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Tipping dari Pasien (Phase 3 Feature)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Akan tersedia awal 2027.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Kerja</w:t>
      </w:r>
    </w:p>
    <w:p>
      <w:pPr>
        <w:pStyle w:val="ListBullet"/>
        <w:spacing w:after="60"/>
      </w:pPr>
      <w:r>
        <w:rPr>
          <w:color w:val="1F2937"/>
          <w:sz w:val="21"/>
        </w:rPr>
        <w:t>Pasien yang merasa puas bisa tip nakes</w:t>
      </w:r>
    </w:p>
    <w:p>
      <w:pPr>
        <w:pStyle w:val="ListBullet"/>
        <w:spacing w:after="60"/>
      </w:pPr>
      <w:r>
        <w:rPr>
          <w:color w:val="1F2937"/>
          <w:sz w:val="21"/>
        </w:rPr>
        <w:t>Nominal: Rp10K-1jt (pasien tentukan)</w:t>
      </w:r>
    </w:p>
    <w:p>
      <w:pPr>
        <w:pStyle w:val="ListBullet"/>
        <w:spacing w:after="60"/>
      </w:pPr>
      <w:r>
        <w:rPr>
          <w:color w:val="1F2937"/>
          <w:sz w:val="21"/>
        </w:rPr>
        <w:t>Revenue share: 95% nakes, 5% platform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Use Case</w:t>
      </w:r>
    </w:p>
    <w:p>
      <w:pPr>
        <w:pStyle w:val="ListBullet"/>
        <w:spacing w:after="60"/>
      </w:pPr>
      <w:r>
        <w:rPr>
          <w:color w:val="1F2937"/>
          <w:sz w:val="21"/>
        </w:rPr>
        <w:t>Pasien lifesaver moment (gawat darurat handle baik)</w:t>
      </w:r>
    </w:p>
    <w:p>
      <w:pPr>
        <w:pStyle w:val="ListBullet"/>
        <w:spacing w:after="60"/>
      </w:pPr>
      <w:r>
        <w:rPr>
          <w:color w:val="1F2937"/>
          <w:sz w:val="21"/>
        </w:rPr>
        <w:t>Konsultasi yang sangat membantu</w:t>
      </w:r>
    </w:p>
    <w:p>
      <w:pPr>
        <w:pStyle w:val="ListBullet"/>
        <w:spacing w:after="60"/>
      </w:pPr>
      <w:r>
        <w:rPr>
          <w:color w:val="1F2937"/>
          <w:sz w:val="21"/>
        </w:rPr>
        <w:t>Apresiasi long-term care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Saat Tipping Aktif</w:t>
      </w:r>
    </w:p>
    <w:p>
      <w:pPr>
        <w:pStyle w:val="ListBullet"/>
        <w:spacing w:after="60"/>
      </w:pPr>
      <w:r>
        <w:rPr>
          <w:color w:val="1F2937"/>
          <w:sz w:val="21"/>
        </w:rPr>
        <w:t>Tombol "Beri Tip" muncul setelah konsultasi</w:t>
      </w:r>
    </w:p>
    <w:p>
      <w:pPr>
        <w:pStyle w:val="ListBullet"/>
        <w:spacing w:after="60"/>
      </w:pPr>
      <w:r>
        <w:rPr>
          <w:color w:val="1F2937"/>
          <w:sz w:val="21"/>
        </w:rPr>
        <w:t>Atau di profile public Anda</w:t>
      </w:r>
    </w:p>
    <w:p>
      <w:pPr>
        <w:pStyle w:val="ListBullet"/>
        <w:spacing w:after="60"/>
      </w:pPr>
      <w:r>
        <w:rPr>
          <w:color w:val="1F2937"/>
          <w:sz w:val="21"/>
        </w:rPr>
        <w:t>Pasien bisa anonim atau dengan nama</w:t>
      </w:r>
    </w:p>
    <w:p>
      <w:pPr>
        <w:spacing w:before="240" w:after="120"/>
      </w:pPr>
      <w:r>
        <w:rPr>
          <w:b/>
          <w:color w:val="1B4D3E"/>
          <w:sz w:val="28"/>
        </w:rPr>
        <w:t>6.8 Course/Pelatihan Self-Promotion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Self-Promotion untuk Earnings Maksimal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Sosial Media</w:t>
      </w:r>
    </w:p>
    <w:p>
      <w:pPr>
        <w:pStyle w:val="ListBullet"/>
        <w:spacing w:after="60"/>
      </w:pPr>
      <w:r>
        <w:rPr>
          <w:color w:val="1F2937"/>
          <w:sz w:val="21"/>
        </w:rPr>
        <w:t>Share profil Nakesmart di Instagram bio</w:t>
      </w:r>
    </w:p>
    <w:p>
      <w:pPr>
        <w:pStyle w:val="ListBullet"/>
        <w:spacing w:after="60"/>
      </w:pPr>
      <w:r>
        <w:rPr>
          <w:color w:val="1F2937"/>
          <w:sz w:val="21"/>
        </w:rPr>
        <w:t>Posting artikel Anda yang published</w:t>
      </w:r>
    </w:p>
    <w:p>
      <w:pPr>
        <w:pStyle w:val="ListBullet"/>
        <w:spacing w:after="60"/>
      </w:pPr>
      <w:r>
        <w:rPr>
          <w:color w:val="1F2937"/>
          <w:sz w:val="21"/>
        </w:rPr>
        <w:t>Reels pendek edukasi (no diagnosis, only education)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LinkedIn</w:t>
      </w:r>
    </w:p>
    <w:p>
      <w:pPr>
        <w:pStyle w:val="ListBullet"/>
        <w:spacing w:after="60"/>
      </w:pPr>
      <w:r>
        <w:rPr>
          <w:color w:val="1F2937"/>
          <w:sz w:val="21"/>
        </w:rPr>
        <w:t>Update profil sebagai "Telemedicine Doctor at Nakesmart"</w:t>
      </w:r>
    </w:p>
    <w:p>
      <w:pPr>
        <w:pStyle w:val="ListBullet"/>
        <w:spacing w:after="60"/>
      </w:pPr>
      <w:r>
        <w:rPr>
          <w:color w:val="1F2937"/>
          <w:sz w:val="21"/>
        </w:rPr>
        <w:t>Share article + insights medis</w:t>
      </w:r>
    </w:p>
    <w:p>
      <w:pPr>
        <w:pStyle w:val="ListBullet"/>
        <w:spacing w:after="60"/>
      </w:pPr>
      <w:r>
        <w:rPr>
          <w:color w:val="1F2937"/>
          <w:sz w:val="21"/>
        </w:rPr>
        <w:t>Connect dengan referral network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Networking Offline</w:t>
      </w:r>
    </w:p>
    <w:p>
      <w:pPr>
        <w:pStyle w:val="ListBullet"/>
        <w:spacing w:after="60"/>
      </w:pPr>
      <w:r>
        <w:rPr>
          <w:color w:val="1F2937"/>
          <w:sz w:val="21"/>
        </w:rPr>
        <w:t>Tunjukkan QR card Nakesmart di praktik offline</w:t>
      </w:r>
    </w:p>
    <w:p>
      <w:pPr>
        <w:pStyle w:val="ListBullet"/>
        <w:spacing w:after="60"/>
      </w:pPr>
      <w:r>
        <w:rPr>
          <w:color w:val="1F2937"/>
          <w:sz w:val="21"/>
        </w:rPr>
        <w:t>Pasien existing bisa book telemedicine di luar jam praktik</w:t>
      </w:r>
    </w:p>
    <w:p>
      <w:pPr>
        <w:pStyle w:val="ListBullet"/>
        <w:spacing w:after="60"/>
      </w:pPr>
      <w:r>
        <w:rPr>
          <w:color w:val="1F2937"/>
          <w:sz w:val="21"/>
        </w:rPr>
        <w:t>Build long-term relationship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Cross-Promotion</w:t>
      </w:r>
    </w:p>
    <w:p>
      <w:pPr>
        <w:pStyle w:val="ListBullet"/>
        <w:spacing w:after="60"/>
      </w:pPr>
      <w:r>
        <w:rPr>
          <w:color w:val="1F2937"/>
          <w:sz w:val="21"/>
        </w:rPr>
        <w:t>Speaker di event = exposure</w:t>
      </w:r>
    </w:p>
    <w:p>
      <w:pPr>
        <w:pStyle w:val="ListBullet"/>
        <w:spacing w:after="60"/>
      </w:pPr>
      <w:r>
        <w:rPr>
          <w:color w:val="1F2937"/>
          <w:sz w:val="21"/>
        </w:rPr>
        <w:t>Article authoring = SEO traffic</w:t>
      </w:r>
    </w:p>
    <w:p>
      <w:pPr>
        <w:pStyle w:val="ListBullet"/>
        <w:spacing w:after="60"/>
      </w:pPr>
      <w:r>
        <w:rPr>
          <w:color w:val="1F2937"/>
          <w:sz w:val="21"/>
        </w:rPr>
        <w:t>Komunitas Q&amp;A = profile views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7 — TOOLS &amp; STRATEGI GROWTH</w:t>
      </w:r>
    </w:p>
    <w:p>
      <w:pPr>
        <w:spacing w:before="240" w:after="120"/>
      </w:pPr>
      <w:r>
        <w:rPr>
          <w:b/>
          <w:color w:val="1B4D3E"/>
          <w:sz w:val="28"/>
        </w:rPr>
        <w:t>7.1 Optimize Profile untuk Discovery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Optimize Profile untuk Discovery.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Foto Profile</w:t>
      </w:r>
    </w:p>
    <w:p>
      <w:pPr>
        <w:pStyle w:val="ListBullet"/>
        <w:spacing w:after="60"/>
      </w:pPr>
      <w:r>
        <w:rPr>
          <w:color w:val="1F2937"/>
          <w:sz w:val="21"/>
        </w:rPr>
        <w:t>Formal (jas dokter atau seragam)</w:t>
      </w:r>
    </w:p>
    <w:p>
      <w:pPr>
        <w:pStyle w:val="ListBullet"/>
        <w:spacing w:after="60"/>
      </w:pPr>
      <w:r>
        <w:rPr>
          <w:color w:val="1F2937"/>
          <w:sz w:val="21"/>
        </w:rPr>
        <w:t>Latar putih atau biru muda</w:t>
      </w:r>
    </w:p>
    <w:p>
      <w:pPr>
        <w:pStyle w:val="ListBullet"/>
        <w:spacing w:after="60"/>
      </w:pPr>
      <w:r>
        <w:rPr>
          <w:color w:val="1F2937"/>
          <w:sz w:val="21"/>
        </w:rPr>
        <w:t>Resolusi tinggi (min 800x800)</w:t>
      </w:r>
    </w:p>
    <w:p>
      <w:pPr>
        <w:pStyle w:val="ListBullet"/>
        <w:spacing w:after="60"/>
      </w:pPr>
      <w:r>
        <w:rPr>
          <w:color w:val="1F2937"/>
          <w:sz w:val="21"/>
        </w:rPr>
        <w:t>Senyum profesional (tidak terlalu serius)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Bio Tips</w:t>
      </w:r>
    </w:p>
    <w:p>
      <w:pPr>
        <w:pStyle w:val="ListBullet"/>
        <w:spacing w:after="60"/>
      </w:pPr>
      <w:r>
        <w:rPr>
          <w:color w:val="1F2937"/>
          <w:sz w:val="21"/>
        </w:rPr>
        <w:t>200 karakter, padat informasi</w:t>
      </w:r>
    </w:p>
    <w:p>
      <w:pPr>
        <w:pStyle w:val="ListBullet"/>
        <w:spacing w:after="60"/>
      </w:pPr>
      <w:r>
        <w:rPr>
          <w:color w:val="1F2937"/>
          <w:sz w:val="21"/>
        </w:rPr>
        <w:t>Format: "[Spesialisasi] dengan [X tahun pengalaman]. Fokus [topik utama]."</w:t>
      </w:r>
    </w:p>
    <w:p>
      <w:pPr>
        <w:pStyle w:val="ListBullet"/>
        <w:spacing w:after="60"/>
      </w:pPr>
      <w:r>
        <w:rPr>
          <w:color w:val="1F2937"/>
          <w:sz w:val="21"/>
        </w:rPr>
        <w:t>Contoh: "dr. Budi Santoso, Sp.PD. 10 tahun pengalaman penyakit dalam. Fokus hipertensi, diabetes, dan geriatri."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Spesialisasi &amp; Focus</w:t>
      </w:r>
    </w:p>
    <w:p>
      <w:pPr>
        <w:pStyle w:val="ListBullet"/>
        <w:spacing w:after="60"/>
      </w:pPr>
      <w:r>
        <w:rPr>
          <w:color w:val="1F2937"/>
          <w:sz w:val="21"/>
        </w:rPr>
        <w:t>Pilih 1 spesialisasi utama</w:t>
      </w:r>
    </w:p>
    <w:p>
      <w:pPr>
        <w:pStyle w:val="ListBullet"/>
        <w:spacing w:after="60"/>
      </w:pPr>
      <w:r>
        <w:rPr>
          <w:color w:val="1F2937"/>
          <w:sz w:val="21"/>
        </w:rPr>
        <w:t>Pilih 3-5 focus area</w:t>
      </w:r>
    </w:p>
    <w:p>
      <w:pPr>
        <w:pStyle w:val="ListBullet"/>
        <w:spacing w:after="60"/>
      </w:pPr>
      <w:r>
        <w:rPr>
          <w:color w:val="1F2937"/>
          <w:sz w:val="21"/>
        </w:rPr>
        <w:t>AI akan match keluhan pasien ke focus Anda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Bahasa</w:t>
      </w:r>
    </w:p>
    <w:p>
      <w:pPr>
        <w:pStyle w:val="ListBullet"/>
        <w:spacing w:after="60"/>
      </w:pPr>
      <w:r>
        <w:rPr>
          <w:color w:val="1F2937"/>
          <w:sz w:val="21"/>
        </w:rPr>
        <w:t>ID + EN = double opportunity</w:t>
      </w:r>
    </w:p>
    <w:p>
      <w:pPr>
        <w:pStyle w:val="ListBullet"/>
        <w:spacing w:after="60"/>
      </w:pPr>
      <w:r>
        <w:rPr>
          <w:color w:val="1F2937"/>
          <w:sz w:val="21"/>
        </w:rPr>
        <w:t>Bahasa daerah = niche market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Education Lengkap</w:t>
      </w:r>
    </w:p>
    <w:p>
      <w:pPr>
        <w:pStyle w:val="ListBullet"/>
        <w:spacing w:after="60"/>
      </w:pPr>
      <w:r>
        <w:rPr>
          <w:color w:val="1F2937"/>
          <w:sz w:val="21"/>
        </w:rPr>
        <w:t>Universitas + tahun lulus</w:t>
      </w:r>
    </w:p>
    <w:p>
      <w:pPr>
        <w:pStyle w:val="ListBullet"/>
        <w:spacing w:after="60"/>
      </w:pPr>
      <w:r>
        <w:rPr>
          <w:color w:val="1F2937"/>
          <w:sz w:val="21"/>
        </w:rPr>
        <w:t>Sertifikat tambahan</w:t>
      </w:r>
    </w:p>
    <w:p>
      <w:pPr>
        <w:pStyle w:val="ListBullet"/>
        <w:spacing w:after="60"/>
      </w:pPr>
      <w:r>
        <w:rPr>
          <w:color w:val="1F2937"/>
          <w:sz w:val="21"/>
        </w:rPr>
        <w:t>Fellowship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Pengalaman</w:t>
      </w:r>
    </w:p>
    <w:p>
      <w:pPr>
        <w:pStyle w:val="ListBullet"/>
        <w:spacing w:after="60"/>
      </w:pPr>
      <w:r>
        <w:rPr>
          <w:color w:val="1F2937"/>
          <w:sz w:val="21"/>
        </w:rPr>
        <w:t>3 RS/klinik terbaik</w:t>
      </w:r>
    </w:p>
    <w:p>
      <w:pPr>
        <w:pStyle w:val="ListBullet"/>
        <w:spacing w:after="60"/>
      </w:pPr>
      <w:r>
        <w:rPr>
          <w:color w:val="1F2937"/>
          <w:sz w:val="21"/>
        </w:rPr>
        <w:t>Dengan tahun + posisi</w:t>
      </w:r>
    </w:p>
    <w:p>
      <w:pPr>
        <w:spacing w:before="240" w:after="120"/>
      </w:pPr>
      <w:r>
        <w:rPr>
          <w:b/>
          <w:color w:val="1B4D3E"/>
          <w:sz w:val="28"/>
        </w:rPr>
        <w:t>7.2 Setup Tier yang Kompetitif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Tier yang Kompetitif.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Riset Tarif Kompetitor</w:t>
      </w:r>
    </w:p>
    <w:p>
      <w:pPr>
        <w:pStyle w:val="ListBullet"/>
        <w:spacing w:after="60"/>
      </w:pPr>
      <w:r>
        <w:rPr>
          <w:color w:val="1F2937"/>
          <w:sz w:val="21"/>
        </w:rPr>
        <w:t>Buka marketplace nakes</w:t>
      </w:r>
    </w:p>
    <w:p>
      <w:pPr>
        <w:pStyle w:val="ListBullet"/>
        <w:spacing w:after="60"/>
      </w:pPr>
      <w:r>
        <w:rPr>
          <w:color w:val="1F2937"/>
          <w:sz w:val="21"/>
        </w:rPr>
        <w:t>Filter spesialisasi &amp; tier</w:t>
      </w:r>
    </w:p>
    <w:p>
      <w:pPr>
        <w:pStyle w:val="ListBullet"/>
        <w:spacing w:after="60"/>
      </w:pPr>
      <w:r>
        <w:rPr>
          <w:color w:val="1F2937"/>
          <w:sz w:val="21"/>
        </w:rPr>
        <w:t>Lihat tarif rata-rata + range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Strategy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Pilihan A: Underprice (Build Volume)</w:t>
      </w:r>
    </w:p>
    <w:p>
      <w:pPr>
        <w:pStyle w:val="ListBullet"/>
        <w:spacing w:after="60"/>
      </w:pPr>
      <w:r>
        <w:rPr>
          <w:color w:val="1F2937"/>
          <w:sz w:val="21"/>
        </w:rPr>
        <w:t>Tarif 10-20% di bawah avg</w:t>
      </w:r>
    </w:p>
    <w:p>
      <w:pPr>
        <w:pStyle w:val="ListBullet"/>
        <w:spacing w:after="60"/>
      </w:pPr>
      <w:r>
        <w:rPr>
          <w:color w:val="1F2937"/>
          <w:sz w:val="21"/>
        </w:rPr>
        <w:t>Targetkan high volume</w:t>
      </w:r>
    </w:p>
    <w:p>
      <w:pPr>
        <w:pStyle w:val="ListBullet"/>
        <w:spacing w:after="60"/>
      </w:pPr>
      <w:r>
        <w:rPr>
          <w:color w:val="1F2937"/>
          <w:sz w:val="21"/>
        </w:rPr>
        <w:t>Bagus untuk junior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Pilihan B: Match Average</w:t>
      </w:r>
    </w:p>
    <w:p>
      <w:pPr>
        <w:pStyle w:val="ListBullet"/>
        <w:spacing w:after="60"/>
      </w:pPr>
      <w:r>
        <w:rPr>
          <w:color w:val="1F2937"/>
          <w:sz w:val="21"/>
        </w:rPr>
        <w:t>Tarif sama dengan kompetitor</w:t>
      </w:r>
    </w:p>
    <w:p>
      <w:pPr>
        <w:pStyle w:val="ListBullet"/>
        <w:spacing w:after="60"/>
      </w:pPr>
      <w:r>
        <w:rPr>
          <w:color w:val="1F2937"/>
          <w:sz w:val="21"/>
        </w:rPr>
        <w:t>Fokus quality + service</w:t>
      </w:r>
    </w:p>
    <w:p>
      <w:pPr>
        <w:pStyle w:val="ListBullet"/>
        <w:spacing w:after="60"/>
      </w:pPr>
      <w:r>
        <w:rPr>
          <w:color w:val="1F2937"/>
          <w:sz w:val="21"/>
        </w:rPr>
        <w:t>Bagus untuk mid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Pilihan C: Premium Pricing</w:t>
      </w:r>
    </w:p>
    <w:p>
      <w:pPr>
        <w:pStyle w:val="ListBullet"/>
        <w:spacing w:after="60"/>
      </w:pPr>
      <w:r>
        <w:rPr>
          <w:color w:val="1F2937"/>
          <w:sz w:val="21"/>
        </w:rPr>
        <w:t>Tarif 20-50% di atas avg</w:t>
      </w:r>
    </w:p>
    <w:p>
      <w:pPr>
        <w:pStyle w:val="ListBullet"/>
        <w:spacing w:after="60"/>
      </w:pPr>
      <w:r>
        <w:rPr>
          <w:color w:val="1F2937"/>
          <w:sz w:val="21"/>
        </w:rPr>
        <w:t>Targetkan pasien spesifik</w:t>
      </w:r>
    </w:p>
    <w:p>
      <w:pPr>
        <w:pStyle w:val="ListBullet"/>
        <w:spacing w:after="60"/>
      </w:pPr>
      <w:r>
        <w:rPr>
          <w:color w:val="1F2937"/>
          <w:sz w:val="21"/>
        </w:rPr>
        <w:t>Bagus untuk senior/specialist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A/B Testing</w:t>
      </w:r>
    </w:p>
    <w:p>
      <w:pPr>
        <w:pStyle w:val="ListBullet"/>
        <w:spacing w:after="60"/>
      </w:pPr>
      <w:r>
        <w:rPr>
          <w:color w:val="1F2937"/>
          <w:sz w:val="21"/>
        </w:rPr>
        <w:t>Coba 1 bulan dengan tarif A</w:t>
      </w:r>
    </w:p>
    <w:p>
      <w:pPr>
        <w:pStyle w:val="ListBullet"/>
        <w:spacing w:after="60"/>
      </w:pPr>
      <w:r>
        <w:rPr>
          <w:color w:val="1F2937"/>
          <w:sz w:val="21"/>
        </w:rPr>
        <w:t>Coba 1 bulan dengan tarif B</w:t>
      </w:r>
    </w:p>
    <w:p>
      <w:pPr>
        <w:pStyle w:val="ListBullet"/>
        <w:spacing w:after="60"/>
      </w:pPr>
      <w:r>
        <w:rPr>
          <w:color w:val="1F2937"/>
          <w:sz w:val="21"/>
        </w:rPr>
        <w:t>Pilih yang ROI lebih baik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Distribution</w:t>
      </w:r>
    </w:p>
    <w:p>
      <w:pPr>
        <w:pStyle w:val="ListBullet"/>
        <w:spacing w:after="60"/>
      </w:pPr>
      <w:r>
        <w:rPr>
          <w:color w:val="1F2937"/>
          <w:sz w:val="21"/>
        </w:rPr>
        <w:t>Reguler: 60% pasien (volume)</w:t>
      </w:r>
    </w:p>
    <w:p>
      <w:pPr>
        <w:pStyle w:val="ListBullet"/>
        <w:spacing w:after="60"/>
      </w:pPr>
      <w:r>
        <w:rPr>
          <w:color w:val="1F2937"/>
          <w:sz w:val="21"/>
        </w:rPr>
        <w:t>Premium: 30% pasien (fokus)</w:t>
      </w:r>
    </w:p>
    <w:p>
      <w:pPr>
        <w:pStyle w:val="ListBullet"/>
        <w:spacing w:after="60"/>
      </w:pPr>
      <w:r>
        <w:rPr>
          <w:color w:val="1F2937"/>
          <w:sz w:val="21"/>
        </w:rPr>
        <w:t>Exclusive: 10% pasien (premium)</w:t>
      </w:r>
    </w:p>
    <w:p>
      <w:pPr>
        <w:spacing w:before="240" w:after="120"/>
      </w:pPr>
      <w:r>
        <w:rPr>
          <w:b/>
          <w:color w:val="1B4D3E"/>
          <w:sz w:val="28"/>
        </w:rPr>
        <w:t>7.3 Best Practices Telemedicine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Best Practices Telemedicine.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Persiapan</w:t>
      </w:r>
    </w:p>
    <w:p>
      <w:pPr>
        <w:pStyle w:val="ListBullet"/>
        <w:spacing w:after="60"/>
      </w:pPr>
      <w:r>
        <w:rPr>
          <w:color w:val="1F2937"/>
          <w:sz w:val="21"/>
        </w:rPr>
        <w:t>Cek koneksi internet 30 menit sebelum</w:t>
      </w:r>
    </w:p>
    <w:p>
      <w:pPr>
        <w:pStyle w:val="ListBullet"/>
        <w:spacing w:after="60"/>
      </w:pPr>
      <w:r>
        <w:rPr>
          <w:color w:val="1F2937"/>
          <w:sz w:val="21"/>
        </w:rPr>
        <w:t>Ruang tenang, lighting bagus</w:t>
      </w:r>
    </w:p>
    <w:p>
      <w:pPr>
        <w:pStyle w:val="ListBullet"/>
        <w:spacing w:after="60"/>
      </w:pPr>
      <w:r>
        <w:rPr>
          <w:color w:val="1F2937"/>
          <w:sz w:val="21"/>
        </w:rPr>
        <w:t>Headphone untuk privasi</w:t>
      </w:r>
    </w:p>
    <w:p>
      <w:pPr>
        <w:pStyle w:val="ListBullet"/>
        <w:spacing w:after="60"/>
      </w:pPr>
      <w:r>
        <w:rPr>
          <w:color w:val="1F2937"/>
          <w:sz w:val="21"/>
        </w:rPr>
        <w:t>Backup device (HP cadangan)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Communication</w:t>
      </w:r>
    </w:p>
    <w:p>
      <w:pPr>
        <w:pStyle w:val="ListBullet"/>
        <w:spacing w:after="60"/>
      </w:pPr>
      <w:r>
        <w:rPr>
          <w:color w:val="1F2937"/>
          <w:sz w:val="21"/>
        </w:rPr>
        <w:t>Sapa dengan profesional ("Selamat pagi, saya Dr. X")</w:t>
      </w:r>
    </w:p>
    <w:p>
      <w:pPr>
        <w:pStyle w:val="ListBullet"/>
        <w:spacing w:after="60"/>
      </w:pPr>
      <w:r>
        <w:rPr>
          <w:color w:val="1F2937"/>
          <w:sz w:val="21"/>
        </w:rPr>
        <w:t>Tanya identitas pasien (double-check)</w:t>
      </w:r>
    </w:p>
    <w:p>
      <w:pPr>
        <w:pStyle w:val="ListBullet"/>
        <w:spacing w:after="60"/>
      </w:pPr>
      <w:r>
        <w:rPr>
          <w:color w:val="1F2937"/>
          <w:sz w:val="21"/>
        </w:rPr>
        <w:t>Tanya keluhan utama dulu</w:t>
      </w:r>
    </w:p>
    <w:p>
      <w:pPr>
        <w:pStyle w:val="ListBullet"/>
        <w:spacing w:after="60"/>
      </w:pPr>
      <w:r>
        <w:rPr>
          <w:color w:val="1F2937"/>
          <w:sz w:val="21"/>
        </w:rPr>
        <w:t>Aktif listening (jangan ketik selama pasien curhat)</w:t>
      </w:r>
    </w:p>
    <w:p>
      <w:pPr>
        <w:pStyle w:val="ListBullet"/>
        <w:spacing w:after="60"/>
      </w:pPr>
      <w:r>
        <w:rPr>
          <w:color w:val="1F2937"/>
          <w:sz w:val="21"/>
        </w:rPr>
        <w:t>Repeat-back untuk konfirmasi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Anamnesa Efisien</w:t>
      </w:r>
    </w:p>
    <w:p>
      <w:pPr>
        <w:pStyle w:val="ListBullet"/>
        <w:spacing w:after="60"/>
      </w:pPr>
      <w:r>
        <w:rPr>
          <w:color w:val="1F2937"/>
          <w:sz w:val="21"/>
        </w:rPr>
        <w:t>SOAP framework</w:t>
      </w:r>
    </w:p>
    <w:p>
      <w:pPr>
        <w:pStyle w:val="ListBullet"/>
        <w:spacing w:after="60"/>
      </w:pPr>
      <w:r>
        <w:rPr>
          <w:color w:val="1F2937"/>
          <w:sz w:val="21"/>
        </w:rPr>
        <w:t>80% waktu untuk anamnesa</w:t>
      </w:r>
    </w:p>
    <w:p>
      <w:pPr>
        <w:pStyle w:val="ListBullet"/>
        <w:spacing w:after="60"/>
      </w:pPr>
      <w:r>
        <w:rPr>
          <w:color w:val="1F2937"/>
          <w:sz w:val="21"/>
        </w:rPr>
        <w:t>10% pemeriksaan visual (jika exclusive)</w:t>
      </w:r>
    </w:p>
    <w:p>
      <w:pPr>
        <w:pStyle w:val="ListBullet"/>
        <w:spacing w:after="60"/>
      </w:pPr>
      <w:r>
        <w:rPr>
          <w:color w:val="1F2937"/>
          <w:sz w:val="21"/>
        </w:rPr>
        <w:t>10% edukasi + plan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Diagnosis</w:t>
      </w:r>
    </w:p>
    <w:p>
      <w:pPr>
        <w:pStyle w:val="ListBullet"/>
        <w:spacing w:after="60"/>
      </w:pPr>
      <w:r>
        <w:rPr>
          <w:color w:val="1F2937"/>
          <w:sz w:val="21"/>
        </w:rPr>
        <w:t>Pakai bahasa awam saat jelaskan</w:t>
      </w:r>
    </w:p>
    <w:p>
      <w:pPr>
        <w:pStyle w:val="ListBullet"/>
        <w:spacing w:after="60"/>
      </w:pPr>
      <w:r>
        <w:rPr>
          <w:color w:val="1F2937"/>
          <w:sz w:val="21"/>
        </w:rPr>
        <w:t>Differential diagnosis untuk kompleks</w:t>
      </w:r>
    </w:p>
    <w:p>
      <w:pPr>
        <w:pStyle w:val="ListBullet"/>
        <w:spacing w:after="60"/>
      </w:pPr>
      <w:r>
        <w:rPr>
          <w:color w:val="1F2937"/>
          <w:sz w:val="21"/>
        </w:rPr>
        <w:t>Be honest tentang limitations telemedicine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Tutup Sesi</w:t>
      </w:r>
    </w:p>
    <w:p>
      <w:pPr>
        <w:pStyle w:val="ListBullet"/>
        <w:spacing w:after="60"/>
      </w:pPr>
      <w:r>
        <w:rPr>
          <w:color w:val="1F2937"/>
          <w:sz w:val="21"/>
        </w:rPr>
        <w:t>Summary diagnosis + plan</w:t>
      </w:r>
    </w:p>
    <w:p>
      <w:pPr>
        <w:pStyle w:val="ListBullet"/>
        <w:spacing w:after="60"/>
      </w:pPr>
      <w:r>
        <w:rPr>
          <w:color w:val="1F2937"/>
          <w:sz w:val="21"/>
        </w:rPr>
        <w:t>Konfirm pasien paham</w:t>
      </w:r>
    </w:p>
    <w:p>
      <w:pPr>
        <w:pStyle w:val="ListBullet"/>
        <w:spacing w:after="60"/>
      </w:pPr>
      <w:r>
        <w:rPr>
          <w:color w:val="1F2937"/>
          <w:sz w:val="21"/>
        </w:rPr>
        <w:t>Saran follow-up</w:t>
      </w:r>
    </w:p>
    <w:p>
      <w:pPr>
        <w:pStyle w:val="ListBullet"/>
        <w:spacing w:after="60"/>
      </w:pPr>
      <w:r>
        <w:rPr>
          <w:color w:val="1F2937"/>
          <w:sz w:val="21"/>
        </w:rPr>
        <w:t>E-Resep dijelaskan</w:t>
      </w:r>
    </w:p>
    <w:p>
      <w:pPr>
        <w:pStyle w:val="ListBullet"/>
        <w:spacing w:after="60"/>
      </w:pPr>
      <w:r>
        <w:rPr>
          <w:color w:val="1F2937"/>
          <w:sz w:val="21"/>
        </w:rPr>
        <w:t>Tutup dengan "Semoga lekas sembuh"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Sesi</w:t>
      </w:r>
    </w:p>
    <w:p>
      <w:pPr>
        <w:pStyle w:val="ListBullet"/>
        <w:spacing w:after="60"/>
      </w:pPr>
      <w:r>
        <w:rPr>
          <w:color w:val="1F2937"/>
          <w:sz w:val="21"/>
        </w:rPr>
        <w:t>Catat di EMR/notes</w:t>
      </w:r>
    </w:p>
    <w:p>
      <w:pPr>
        <w:pStyle w:val="ListBullet"/>
        <w:spacing w:after="60"/>
      </w:pPr>
      <w:r>
        <w:rPr>
          <w:color w:val="1F2937"/>
          <w:sz w:val="21"/>
        </w:rPr>
        <w:t>Update Health Diary pasien (opsional)</w:t>
      </w:r>
    </w:p>
    <w:p>
      <w:pPr>
        <w:pStyle w:val="ListBullet"/>
        <w:spacing w:after="60"/>
      </w:pPr>
      <w:r>
        <w:rPr>
          <w:color w:val="1F2937"/>
          <w:sz w:val="21"/>
        </w:rPr>
        <w:t>Follow-up via reminder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Ethical Considerations</w:t>
      </w:r>
    </w:p>
    <w:p>
      <w:pPr>
        <w:pStyle w:val="ListBullet"/>
        <w:spacing w:after="60"/>
      </w:pPr>
      <w:r>
        <w:rPr>
          <w:color w:val="1F2937"/>
          <w:sz w:val="21"/>
        </w:rPr>
        <w:t>Jangan diagnosis berat tanpa pemeriksaan fisik</w:t>
      </w:r>
    </w:p>
    <w:p>
      <w:pPr>
        <w:pStyle w:val="ListBullet"/>
        <w:spacing w:after="60"/>
      </w:pPr>
      <w:r>
        <w:rPr>
          <w:color w:val="1F2937"/>
          <w:sz w:val="21"/>
        </w:rPr>
        <w:t>Rujuk ke offline jika perlu</w:t>
      </w:r>
    </w:p>
    <w:p>
      <w:pPr>
        <w:pStyle w:val="ListBullet"/>
        <w:spacing w:after="60"/>
      </w:pPr>
      <w:r>
        <w:rPr>
          <w:color w:val="1F2937"/>
          <w:sz w:val="21"/>
        </w:rPr>
        <w:t>Hormati privacy pasien</w:t>
      </w:r>
    </w:p>
    <w:p>
      <w:pPr>
        <w:pStyle w:val="ListBullet"/>
        <w:spacing w:after="60"/>
      </w:pPr>
      <w:r>
        <w:rPr>
          <w:color w:val="1F2937"/>
          <w:sz w:val="21"/>
        </w:rPr>
        <w:t>Tidak boleh resepkan obat narkotika via telemedicine</w:t>
      </w:r>
    </w:p>
    <w:p>
      <w:pPr>
        <w:spacing w:before="240" w:after="120"/>
      </w:pPr>
      <w:r>
        <w:rPr>
          <w:b/>
          <w:color w:val="1B4D3E"/>
          <w:sz w:val="28"/>
        </w:rPr>
        <w:t>7.4 Manajemen E-Resep Efisien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Manajemen E-Resep Efisien.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Template E-Resep</w:t>
      </w:r>
    </w:p>
    <w:p>
      <w:pPr>
        <w:pStyle w:val="ListBullet"/>
        <w:spacing w:after="60"/>
      </w:pPr>
      <w:r>
        <w:rPr>
          <w:color w:val="1F2937"/>
          <w:sz w:val="21"/>
        </w:rPr>
        <w:t>Save template untuk kondisi sering (hipertensi, ISPA, diare)</w:t>
      </w:r>
    </w:p>
    <w:p>
      <w:pPr>
        <w:pStyle w:val="ListBullet"/>
        <w:spacing w:after="60"/>
      </w:pPr>
      <w:r>
        <w:rPr>
          <w:color w:val="1F2937"/>
          <w:sz w:val="21"/>
        </w:rPr>
        <w:t>Quick-fill dengan modifikasi sesuai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Rasional Prescribing</w:t>
      </w:r>
    </w:p>
    <w:p>
      <w:pPr>
        <w:pStyle w:val="ListBullet"/>
        <w:spacing w:after="60"/>
      </w:pPr>
      <w:r>
        <w:rPr>
          <w:color w:val="1F2937"/>
          <w:sz w:val="21"/>
        </w:rPr>
        <w:t>Hindari over-prescribing</w:t>
      </w:r>
    </w:p>
    <w:p>
      <w:pPr>
        <w:pStyle w:val="ListBullet"/>
        <w:spacing w:after="60"/>
      </w:pPr>
      <w:r>
        <w:rPr>
          <w:color w:val="1F2937"/>
          <w:sz w:val="21"/>
        </w:rPr>
        <w:t>Jelaskan reason setiap obat</w:t>
      </w:r>
    </w:p>
    <w:p>
      <w:pPr>
        <w:pStyle w:val="ListBullet"/>
        <w:spacing w:after="60"/>
      </w:pPr>
      <w:r>
        <w:rPr>
          <w:color w:val="1F2937"/>
          <w:sz w:val="21"/>
        </w:rPr>
        <w:t>Catatan: kapan boleh stop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Polifarmasi Safety</w:t>
      </w:r>
    </w:p>
    <w:p>
      <w:pPr>
        <w:pStyle w:val="ListBullet"/>
        <w:spacing w:after="60"/>
      </w:pPr>
      <w:r>
        <w:rPr>
          <w:color w:val="1F2937"/>
          <w:sz w:val="21"/>
        </w:rPr>
        <w:t>Untuk lansia, max 5 obat sekaligus</w:t>
      </w:r>
    </w:p>
    <w:p>
      <w:pPr>
        <w:pStyle w:val="ListBullet"/>
        <w:spacing w:after="60"/>
      </w:pPr>
      <w:r>
        <w:rPr>
          <w:color w:val="1F2937"/>
          <w:sz w:val="21"/>
        </w:rPr>
        <w:t>Cek drug interaction (auto-warning di Nakesmart)</w:t>
      </w:r>
    </w:p>
    <w:p>
      <w:pPr>
        <w:pStyle w:val="ListBullet"/>
        <w:spacing w:after="60"/>
      </w:pPr>
      <w:r>
        <w:rPr>
          <w:color w:val="1F2937"/>
          <w:sz w:val="21"/>
        </w:rPr>
        <w:t>Konsultasi farmasi jika ragu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Obat Generic vs Branded</w:t>
      </w:r>
    </w:p>
    <w:p>
      <w:pPr>
        <w:pStyle w:val="ListBullet"/>
        <w:spacing w:after="60"/>
      </w:pPr>
      <w:r>
        <w:rPr>
          <w:color w:val="1F2937"/>
          <w:sz w:val="21"/>
        </w:rPr>
        <w:t>Generic lebih murah, sama efektif</w:t>
      </w:r>
    </w:p>
    <w:p>
      <w:pPr>
        <w:pStyle w:val="ListBullet"/>
        <w:spacing w:after="60"/>
      </w:pPr>
      <w:r>
        <w:rPr>
          <w:color w:val="1F2937"/>
          <w:sz w:val="21"/>
        </w:rPr>
        <w:t>Edukasi pasien: "Boleh ganti dengan generic"</w:t>
      </w:r>
    </w:p>
    <w:p>
      <w:pPr>
        <w:pStyle w:val="ListBullet"/>
        <w:spacing w:after="60"/>
      </w:pPr>
      <w:r>
        <w:rPr>
          <w:color w:val="1F2937"/>
          <w:sz w:val="21"/>
        </w:rPr>
        <w:t>Branded jika ada specific indication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Re-fillable</w:t>
      </w:r>
    </w:p>
    <w:p>
      <w:pPr>
        <w:pStyle w:val="ListBullet"/>
        <w:spacing w:after="60"/>
      </w:pPr>
      <w:r>
        <w:rPr>
          <w:color w:val="1F2937"/>
          <w:sz w:val="21"/>
        </w:rPr>
        <w:t>Untuk kondisi kronis, e-Resep bisa di-refill</w:t>
      </w:r>
    </w:p>
    <w:p>
      <w:pPr>
        <w:pStyle w:val="ListBullet"/>
        <w:spacing w:after="60"/>
      </w:pPr>
      <w:r>
        <w:rPr>
          <w:color w:val="1F2937"/>
          <w:sz w:val="21"/>
        </w:rPr>
        <w:t>Tanpa harus konsultasi tiap bulan</w:t>
      </w:r>
    </w:p>
    <w:p>
      <w:pPr>
        <w:pStyle w:val="ListBullet"/>
        <w:spacing w:after="60"/>
      </w:pPr>
      <w:r>
        <w:rPr>
          <w:color w:val="1F2937"/>
          <w:sz w:val="21"/>
        </w:rPr>
        <w:t>Save time untuk pasien &amp; Anda</w:t>
      </w:r>
    </w:p>
    <w:p>
      <w:pPr>
        <w:spacing w:before="240" w:after="120"/>
      </w:pPr>
      <w:r>
        <w:rPr>
          <w:b/>
          <w:color w:val="1B4D3E"/>
          <w:sz w:val="28"/>
        </w:rPr>
        <w:t>7.5 Founding Nakes Program (Limited Slot)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Founding Nakes Program — Limited Slot.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Eligibility</w:t>
      </w:r>
    </w:p>
    <w:p>
      <w:pPr>
        <w:pStyle w:val="ListBullet"/>
        <w:spacing w:after="60"/>
      </w:pPr>
      <w:r>
        <w:rPr>
          <w:color w:val="1F2937"/>
          <w:sz w:val="21"/>
        </w:rPr>
        <w:t>100 nakes pertama per spesialisasi</w:t>
      </w:r>
    </w:p>
    <w:p>
      <w:pPr>
        <w:pStyle w:val="ListBullet"/>
        <w:spacing w:after="60"/>
      </w:pPr>
      <w:r>
        <w:rPr>
          <w:color w:val="1F2937"/>
          <w:sz w:val="21"/>
        </w:rPr>
        <w:t>Minimum 3 tahun pengalaman</w:t>
      </w:r>
    </w:p>
    <w:p>
      <w:pPr>
        <w:pStyle w:val="ListBullet"/>
        <w:spacing w:after="60"/>
      </w:pPr>
      <w:r>
        <w:rPr>
          <w:color w:val="1F2937"/>
          <w:sz w:val="21"/>
        </w:rPr>
        <w:t>Verified rating &gt; 4.5</w:t>
      </w:r>
    </w:p>
    <w:p>
      <w:pPr>
        <w:pStyle w:val="ListBullet"/>
        <w:spacing w:after="60"/>
      </w:pPr>
      <w:r>
        <w:rPr>
          <w:color w:val="1F2937"/>
          <w:sz w:val="21"/>
        </w:rPr>
        <w:t>Active 30+ konsultasi/bulan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Benefits</w:t>
      </w:r>
    </w:p>
    <w:p>
      <w:pPr>
        <w:pStyle w:val="ListBullet"/>
        <w:spacing w:after="60"/>
      </w:pPr>
      <w:r>
        <w:rPr>
          <w:color w:val="1F2937"/>
          <w:sz w:val="21"/>
        </w:rPr>
        <w:t>Revenue share 90/10 (vs standard 80/20)</w:t>
      </w:r>
    </w:p>
    <w:p>
      <w:pPr>
        <w:pStyle w:val="ListBullet"/>
        <w:spacing w:after="60"/>
      </w:pPr>
      <w:r>
        <w:rPr>
          <w:color w:val="1F2937"/>
          <w:sz w:val="21"/>
        </w:rPr>
        <w:t>Featured placement di homepage</w:t>
      </w:r>
    </w:p>
    <w:p>
      <w:pPr>
        <w:pStyle w:val="ListBullet"/>
        <w:spacing w:after="60"/>
      </w:pPr>
      <w:r>
        <w:rPr>
          <w:color w:val="1F2937"/>
          <w:sz w:val="21"/>
        </w:rPr>
        <w:t>Priority verifikasi untuk artikel</w:t>
      </w:r>
    </w:p>
    <w:p>
      <w:pPr>
        <w:pStyle w:val="ListBullet"/>
        <w:spacing w:after="60"/>
      </w:pPr>
      <w:r>
        <w:rPr>
          <w:color w:val="1F2937"/>
          <w:sz w:val="21"/>
        </w:rPr>
        <w:t>Free access to advanced courses</w:t>
      </w:r>
    </w:p>
    <w:p>
      <w:pPr>
        <w:pStyle w:val="ListBullet"/>
        <w:spacing w:after="60"/>
      </w:pPr>
      <w:r>
        <w:rPr>
          <w:color w:val="1F2937"/>
          <w:sz w:val="21"/>
        </w:rPr>
        <w:t>Personal account manager</w:t>
      </w:r>
    </w:p>
    <w:p>
      <w:pPr>
        <w:pStyle w:val="ListBullet"/>
        <w:spacing w:after="60"/>
      </w:pPr>
      <w:r>
        <w:rPr>
          <w:color w:val="1F2937"/>
          <w:sz w:val="21"/>
        </w:rPr>
        <w:t>Beta access ke fitur baru</w:t>
      </w:r>
    </w:p>
    <w:p>
      <w:pPr>
        <w:pStyle w:val="ListBullet"/>
        <w:spacing w:after="60"/>
      </w:pPr>
      <w:r>
        <w:rPr>
          <w:color w:val="1F2937"/>
          <w:sz w:val="21"/>
        </w:rPr>
        <w:t>Annual networking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Apply</w:t>
      </w:r>
    </w:p>
    <w:p>
      <w:pPr>
        <w:pStyle w:val="ListBullet"/>
        <w:spacing w:after="60"/>
      </w:pPr>
      <w:r>
        <w:rPr>
          <w:color w:val="1F2937"/>
          <w:sz w:val="21"/>
        </w:rPr>
        <w:t>Tab "Founding Nakes Program" di Akun</w:t>
      </w:r>
    </w:p>
    <w:p>
      <w:pPr>
        <w:pStyle w:val="ListBullet"/>
        <w:spacing w:after="60"/>
      </w:pPr>
      <w:r>
        <w:rPr>
          <w:color w:val="1F2937"/>
          <w:sz w:val="21"/>
        </w:rPr>
        <w:t>Submit aplikasi dengan portfolio</w:t>
      </w:r>
    </w:p>
    <w:p>
      <w:pPr>
        <w:pStyle w:val="ListBullet"/>
        <w:spacing w:after="60"/>
      </w:pPr>
      <w:r>
        <w:rPr>
          <w:color w:val="1F2937"/>
          <w:sz w:val="21"/>
        </w:rPr>
        <w:t>Tunggu review (1-2 minggu)</w:t>
      </w:r>
    </w:p>
    <w:p>
      <w:pPr>
        <w:pStyle w:val="ListBullet"/>
        <w:spacing w:after="60"/>
      </w:pPr>
      <w:r>
        <w:rPr>
          <w:color w:val="1F2937"/>
          <w:sz w:val="21"/>
        </w:rPr>
        <w:t>Onboarding 1-on-1 session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Komitmen</w:t>
      </w:r>
    </w:p>
    <w:p>
      <w:pPr>
        <w:pStyle w:val="ListBullet"/>
        <w:spacing w:after="60"/>
      </w:pPr>
      <w:r>
        <w:rPr>
          <w:color w:val="1F2937"/>
          <w:sz w:val="21"/>
        </w:rPr>
        <w:t>Minimum 6 bulan aktif</w:t>
      </w:r>
    </w:p>
    <w:p>
      <w:pPr>
        <w:pStyle w:val="ListBullet"/>
        <w:spacing w:after="60"/>
      </w:pPr>
      <w:r>
        <w:rPr>
          <w:color w:val="1F2937"/>
          <w:sz w:val="21"/>
        </w:rPr>
        <w:t>Quality maintained (rating &gt; 4.7)</w:t>
      </w:r>
    </w:p>
    <w:p>
      <w:pPr>
        <w:pStyle w:val="ListBullet"/>
        <w:spacing w:after="60"/>
      </w:pPr>
      <w:r>
        <w:rPr>
          <w:color w:val="1F2937"/>
          <w:sz w:val="21"/>
        </w:rPr>
        <w:t>Provide feedback untuk product improvement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8 — FITUR BARU, MOBILE APP &amp; ROADMAP</w:t>
      </w:r>
    </w:p>
    <w:p>
      <w:pPr>
        <w:spacing w:before="240" w:after="120"/>
      </w:pPr>
      <w:r>
        <w:rPr>
          <w:b/>
          <w:color w:val="1B4D3E"/>
          <w:sz w:val="28"/>
        </w:rPr>
        <w:t>8.1 Aplikasi Mobile Nakes (Android + PWA iOS)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Aplikasi Mobile Nakes Android + PWA iOS.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Android APK</w:t>
      </w:r>
    </w:p>
    <w:p>
      <w:pPr>
        <w:pStyle w:val="ListBullet"/>
        <w:spacing w:after="60"/>
      </w:pPr>
      <w:r>
        <w:rPr>
          <w:color w:val="1F2937"/>
          <w:sz w:val="21"/>
        </w:rPr>
        <w:t>Khusus untuk nakes (versi terpisah dari pasien app)</w:t>
      </w:r>
    </w:p>
    <w:p>
      <w:pPr>
        <w:pStyle w:val="ListBullet"/>
        <w:spacing w:after="60"/>
      </w:pPr>
      <w:r>
        <w:rPr>
          <w:color w:val="1F2937"/>
          <w:sz w:val="21"/>
        </w:rPr>
        <w:t>Size ~60 MB</w:t>
      </w:r>
    </w:p>
    <w:p>
      <w:pPr>
        <w:pStyle w:val="ListBullet"/>
        <w:spacing w:after="60"/>
      </w:pPr>
      <w:r>
        <w:rPr>
          <w:color w:val="1F2937"/>
          <w:sz w:val="21"/>
        </w:rPr>
        <w:t>Download: nakesmart.com/nakes/install.html</w:t>
      </w:r>
    </w:p>
    <w:p>
      <w:pPr>
        <w:pStyle w:val="ListBullet"/>
        <w:spacing w:after="60"/>
      </w:pPr>
      <w:r>
        <w:rPr>
          <w:color w:val="1F2937"/>
          <w:sz w:val="21"/>
        </w:rPr>
        <w:t>Compatible: Android 7+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Mobile Nakes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real-time untuk booking</w:t>
      </w:r>
    </w:p>
    <w:p>
      <w:pPr>
        <w:pStyle w:val="ListBullet"/>
        <w:spacing w:after="60"/>
      </w:pPr>
      <w:r>
        <w:rPr>
          <w:color w:val="1F2937"/>
          <w:sz w:val="21"/>
        </w:rPr>
        <w:t>Quick accept/reject booking</w:t>
      </w:r>
    </w:p>
    <w:p>
      <w:pPr>
        <w:pStyle w:val="ListBullet"/>
        <w:spacing w:after="60"/>
      </w:pPr>
      <w:r>
        <w:rPr>
          <w:color w:val="1F2937"/>
          <w:sz w:val="21"/>
        </w:rPr>
        <w:t>Chat dengan pasien</w:t>
      </w:r>
    </w:p>
    <w:p>
      <w:pPr>
        <w:pStyle w:val="ListBullet"/>
        <w:spacing w:after="60"/>
      </w:pPr>
      <w:r>
        <w:rPr>
          <w:color w:val="1F2937"/>
          <w:sz w:val="21"/>
        </w:rPr>
        <w:t>Tulis e-Resep di HP</w:t>
      </w:r>
    </w:p>
    <w:p>
      <w:pPr>
        <w:pStyle w:val="ListBullet"/>
        <w:spacing w:after="60"/>
      </w:pPr>
      <w:r>
        <w:rPr>
          <w:color w:val="1F2937"/>
          <w:sz w:val="21"/>
        </w:rPr>
        <w:t>Capture foto untuk EMR</w:t>
      </w:r>
    </w:p>
    <w:p>
      <w:pPr>
        <w:pStyle w:val="ListBullet"/>
        <w:spacing w:after="60"/>
      </w:pPr>
      <w:r>
        <w:rPr>
          <w:color w:val="1F2937"/>
          <w:sz w:val="21"/>
        </w:rPr>
        <w:t>Lihat schedule</w:t>
      </w:r>
    </w:p>
    <w:p>
      <w:pPr>
        <w:pStyle w:val="ListBullet"/>
        <w:spacing w:after="60"/>
      </w:pPr>
      <w:r>
        <w:rPr>
          <w:color w:val="1F2937"/>
          <w:sz w:val="21"/>
        </w:rPr>
        <w:t>Track earnings + withdraw</w:t>
      </w:r>
    </w:p>
    <w:p>
      <w:pPr>
        <w:pStyle w:val="ListBullet"/>
        <w:spacing w:after="60"/>
      </w:pPr>
      <w:r>
        <w:rPr>
          <w:color w:val="1F2937"/>
          <w:sz w:val="21"/>
        </w:rPr>
        <w:t>Offline support (cache)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iOS PWA</w:t>
      </w:r>
    </w:p>
    <w:p>
      <w:pPr>
        <w:pStyle w:val="ListBullet"/>
        <w:spacing w:after="60"/>
      </w:pPr>
      <w:r>
        <w:rPr>
          <w:color w:val="1F2937"/>
          <w:sz w:val="21"/>
        </w:rPr>
        <w:t>nakesmart.com/nakes/m/</w:t>
      </w:r>
    </w:p>
    <w:p>
      <w:pPr>
        <w:pStyle w:val="ListBullet"/>
        <w:spacing w:after="60"/>
      </w:pPr>
      <w:r>
        <w:rPr>
          <w:color w:val="1F2937"/>
          <w:sz w:val="21"/>
        </w:rPr>
        <w:t>Add to Home Screen via Safari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(iOS 16.4+)</w:t>
      </w:r>
    </w:p>
    <w:p>
      <w:pPr>
        <w:pStyle w:val="ListBullet"/>
        <w:spacing w:after="60"/>
      </w:pPr>
      <w:r>
        <w:rPr>
          <w:color w:val="1F2937"/>
          <w:sz w:val="21"/>
        </w:rPr>
        <w:t>Splash screen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Tablet/iPad Optimization</w:t>
      </w:r>
    </w:p>
    <w:p>
      <w:pPr>
        <w:pStyle w:val="ListBullet"/>
        <w:spacing w:after="60"/>
      </w:pPr>
      <w:r>
        <w:rPr>
          <w:color w:val="1F2937"/>
          <w:sz w:val="21"/>
        </w:rPr>
        <w:t>UI responsive untuk tablet</w:t>
      </w:r>
    </w:p>
    <w:p>
      <w:pPr>
        <w:pStyle w:val="ListBullet"/>
        <w:spacing w:after="60"/>
      </w:pPr>
      <w:r>
        <w:rPr>
          <w:color w:val="1F2937"/>
          <w:sz w:val="21"/>
        </w:rPr>
        <w:t>Side-by-side chat + EMR</w:t>
      </w:r>
    </w:p>
    <w:p>
      <w:pPr>
        <w:pStyle w:val="ListBullet"/>
        <w:spacing w:after="60"/>
      </w:pPr>
      <w:r>
        <w:rPr>
          <w:color w:val="1F2937"/>
          <w:sz w:val="21"/>
        </w:rPr>
        <w:t>Multi-window support (iPad Air, Pro)</w:t>
      </w:r>
    </w:p>
    <w:p>
      <w:pPr>
        <w:pStyle w:val="ListBullet"/>
        <w:spacing w:after="60"/>
      </w:pPr>
      <w:r>
        <w:rPr>
          <w:color w:val="1F2937"/>
          <w:sz w:val="21"/>
        </w:rPr>
        <w:t>Apple Pencil support untuk handwriting</w:t>
      </w:r>
    </w:p>
    <w:p>
      <w:pPr>
        <w:spacing w:before="240" w:after="120"/>
      </w:pPr>
      <w:r>
        <w:rPr>
          <w:b/>
          <w:color w:val="1B4D3E"/>
          <w:sz w:val="28"/>
        </w:rPr>
        <w:t>8.2 Native SIMRS untuk Tablet/iPad (Faskes Internal)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Native SIMRS untuk Tablet/iPad (Faskes Internal).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Nakes di Faskes dengan SIMRS Nakesmart</w:t>
      </w:r>
    </w:p>
    <w:p>
      <w:pPr>
        <w:pStyle w:val="ListBullet"/>
        <w:spacing w:after="60"/>
      </w:pPr>
      <w:r>
        <w:rPr>
          <w:color w:val="1F2937"/>
          <w:sz w:val="21"/>
        </w:rPr>
        <w:t>12 layar Expo native</w:t>
      </w:r>
    </w:p>
    <w:p>
      <w:pPr>
        <w:pStyle w:val="ListBullet"/>
        <w:spacing w:after="60"/>
      </w:pPr>
      <w:r>
        <w:rPr>
          <w:color w:val="1F2937"/>
          <w:sz w:val="21"/>
        </w:rPr>
        <w:t>Tampilan optimasi tablet 10-13 inch</w:t>
      </w:r>
    </w:p>
    <w:p>
      <w:pPr>
        <w:pStyle w:val="ListBullet"/>
        <w:spacing w:after="60"/>
      </w:pPr>
      <w:r>
        <w:rPr>
          <w:color w:val="1F2937"/>
          <w:sz w:val="21"/>
        </w:rPr>
        <w:t>Modul:</w:t>
      </w:r>
    </w:p>
    <w:p>
      <w:pPr>
        <w:pStyle w:val="ListBullet"/>
        <w:spacing w:after="60"/>
      </w:pPr>
      <w:r>
        <w:rPr>
          <w:color w:val="1F2937"/>
          <w:sz w:val="21"/>
        </w:rPr>
        <w:t>EMR (Electronic Medical Record)</w:t>
      </w:r>
    </w:p>
    <w:p>
      <w:pPr>
        <w:pStyle w:val="ListBullet"/>
        <w:spacing w:after="60"/>
      </w:pPr>
      <w:r>
        <w:rPr>
          <w:color w:val="1F2937"/>
          <w:sz w:val="21"/>
        </w:rPr>
        <w:t>CMS (Clinical Management System)</w:t>
      </w:r>
    </w:p>
    <w:p>
      <w:pPr>
        <w:pStyle w:val="ListBullet"/>
        <w:spacing w:after="60"/>
      </w:pPr>
      <w:r>
        <w:rPr>
          <w:color w:val="1F2937"/>
          <w:sz w:val="21"/>
        </w:rPr>
        <w:t>HMS (Hospital Management System)</w:t>
      </w:r>
    </w:p>
    <w:p>
      <w:pPr>
        <w:pStyle w:val="ListBullet"/>
        <w:spacing w:after="60"/>
      </w:pPr>
      <w:r>
        <w:rPr>
          <w:color w:val="1F2937"/>
          <w:sz w:val="21"/>
        </w:rPr>
        <w:t>Lab orders</w:t>
      </w:r>
    </w:p>
    <w:p>
      <w:pPr>
        <w:pStyle w:val="ListBullet"/>
        <w:spacing w:after="60"/>
      </w:pPr>
      <w:r>
        <w:rPr>
          <w:color w:val="1F2937"/>
          <w:sz w:val="21"/>
        </w:rPr>
        <w:t>Radiology orders</w:t>
      </w:r>
    </w:p>
    <w:p>
      <w:pPr>
        <w:pStyle w:val="ListBullet"/>
        <w:spacing w:after="60"/>
      </w:pPr>
      <w:r>
        <w:rPr>
          <w:color w:val="1F2937"/>
          <w:sz w:val="21"/>
        </w:rPr>
        <w:t>Pharmacy</w:t>
      </w:r>
    </w:p>
    <w:p>
      <w:pPr>
        <w:pStyle w:val="ListBullet"/>
        <w:spacing w:after="60"/>
      </w:pPr>
      <w:r>
        <w:rPr>
          <w:color w:val="1F2937"/>
          <w:sz w:val="21"/>
        </w:rPr>
        <w:t>Billing</w:t>
      </w:r>
    </w:p>
    <w:p>
      <w:pPr>
        <w:pStyle w:val="ListBullet"/>
        <w:spacing w:after="60"/>
      </w:pPr>
      <w:r>
        <w:rPr>
          <w:color w:val="1F2937"/>
          <w:sz w:val="21"/>
        </w:rPr>
        <w:t>Patient queue</w:t>
      </w:r>
    </w:p>
    <w:p>
      <w:pPr>
        <w:pStyle w:val="ListBullet"/>
        <w:spacing w:after="60"/>
      </w:pPr>
      <w:r>
        <w:rPr>
          <w:color w:val="1F2937"/>
          <w:sz w:val="21"/>
        </w:rPr>
        <w:t>Vital signs</w:t>
      </w:r>
    </w:p>
    <w:p>
      <w:pPr>
        <w:pStyle w:val="ListBullet"/>
        <w:spacing w:after="60"/>
      </w:pPr>
      <w:r>
        <w:rPr>
          <w:color w:val="1F2937"/>
          <w:sz w:val="21"/>
        </w:rPr>
        <w:t>Discharge summary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Workflow Faskes Internal</w:t>
      </w:r>
    </w:p>
    <w:p>
      <w:pPr>
        <w:spacing w:after="60"/>
        <w:ind w:left="360"/>
      </w:pPr>
      <w:r>
        <w:rPr>
          <w:color w:val="1F2937"/>
          <w:sz w:val="21"/>
        </w:rPr>
        <w:t>1. Pasien masuk -&gt; receptionist register</w:t>
      </w:r>
    </w:p>
    <w:p>
      <w:pPr>
        <w:spacing w:after="60"/>
        <w:ind w:left="360"/>
      </w:pPr>
      <w:r>
        <w:rPr>
          <w:color w:val="1F2937"/>
          <w:sz w:val="21"/>
        </w:rPr>
        <w:t>2. Nakes terima notifikasi</w:t>
      </w:r>
    </w:p>
    <w:p>
      <w:pPr>
        <w:spacing w:after="60"/>
        <w:ind w:left="360"/>
      </w:pPr>
      <w:r>
        <w:rPr>
          <w:color w:val="1F2937"/>
          <w:sz w:val="21"/>
        </w:rPr>
        <w:t>3. Pasien masuk ruang konsultasi</w:t>
      </w:r>
    </w:p>
    <w:p>
      <w:pPr>
        <w:spacing w:after="60"/>
        <w:ind w:left="360"/>
      </w:pPr>
      <w:r>
        <w:rPr>
          <w:color w:val="1F2937"/>
          <w:sz w:val="21"/>
        </w:rPr>
        <w:t>4. Nakes buka SIMRS di tablet</w:t>
      </w:r>
    </w:p>
    <w:p>
      <w:pPr>
        <w:spacing w:after="60"/>
        <w:ind w:left="360"/>
      </w:pPr>
      <w:r>
        <w:rPr>
          <w:color w:val="1F2937"/>
          <w:sz w:val="21"/>
        </w:rPr>
        <w:t>5. Tulis catatan, order lab/radiologi</w:t>
      </w:r>
    </w:p>
    <w:p>
      <w:pPr>
        <w:spacing w:after="60"/>
        <w:ind w:left="360"/>
      </w:pPr>
      <w:r>
        <w:rPr>
          <w:color w:val="1F2937"/>
          <w:sz w:val="21"/>
        </w:rPr>
        <w:t>6. Tulis e-Resep</w:t>
      </w:r>
    </w:p>
    <w:p>
      <w:pPr>
        <w:spacing w:after="60"/>
        <w:ind w:left="360"/>
      </w:pPr>
      <w:r>
        <w:rPr>
          <w:color w:val="1F2937"/>
          <w:sz w:val="21"/>
        </w:rPr>
        <w:t>7. Discharge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Sync dengan Nakesmart</w:t>
      </w:r>
    </w:p>
    <w:p>
      <w:pPr>
        <w:pStyle w:val="ListBullet"/>
        <w:spacing w:after="60"/>
      </w:pPr>
      <w:r>
        <w:rPr>
          <w:color w:val="1F2937"/>
          <w:sz w:val="21"/>
        </w:rPr>
        <w:t>Data sinc real-time</w:t>
      </w:r>
    </w:p>
    <w:p>
      <w:pPr>
        <w:pStyle w:val="ListBullet"/>
        <w:spacing w:after="60"/>
      </w:pPr>
      <w:r>
        <w:rPr>
          <w:color w:val="1F2937"/>
          <w:sz w:val="21"/>
        </w:rPr>
        <w:t>E-Resep juga ada di akun pasien Nakesmart</w:t>
      </w:r>
    </w:p>
    <w:p>
      <w:pPr>
        <w:pStyle w:val="ListBullet"/>
        <w:spacing w:after="60"/>
      </w:pPr>
      <w:r>
        <w:rPr>
          <w:color w:val="1F2937"/>
          <w:sz w:val="21"/>
        </w:rPr>
        <w:t>Bisa lihat riwayat dari semua faskes affiliated</w:t>
      </w:r>
    </w:p>
    <w:p>
      <w:pPr>
        <w:spacing w:before="240" w:after="120"/>
      </w:pPr>
      <w:r>
        <w:rPr>
          <w:b/>
          <w:color w:val="1B4D3E"/>
          <w:sz w:val="28"/>
        </w:rPr>
        <w:t>8.3 Multi-Layer Security &amp; Anti-AI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Multi-Layer Security untuk Nakes.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Sistem 5-Layer Anti-AI Scraping</w:t>
      </w:r>
    </w:p>
    <w:p>
      <w:pPr>
        <w:pStyle w:val="ListBullet"/>
        <w:spacing w:after="60"/>
      </w:pPr>
      <w:r>
        <w:rPr>
          <w:color w:val="1F2937"/>
          <w:sz w:val="21"/>
        </w:rPr>
        <w:t>Frontend bot detection</w:t>
      </w:r>
    </w:p>
    <w:p>
      <w:pPr>
        <w:pStyle w:val="ListBullet"/>
        <w:spacing w:after="60"/>
      </w:pPr>
      <w:r>
        <w:rPr>
          <w:color w:val="1F2937"/>
          <w:sz w:val="21"/>
        </w:rPr>
        <w:t>Content protection (right-click, watermark)</w:t>
      </w:r>
    </w:p>
    <w:p>
      <w:pPr>
        <w:pStyle w:val="ListBullet"/>
        <w:spacing w:after="60"/>
      </w:pPr>
      <w:r>
        <w:rPr>
          <w:color w:val="1F2937"/>
          <w:sz w:val="21"/>
        </w:rPr>
        <w:t>HMAC signed API requests</w:t>
      </w:r>
    </w:p>
    <w:p>
      <w:pPr>
        <w:pStyle w:val="ListBullet"/>
        <w:spacing w:after="60"/>
      </w:pPr>
      <w:r>
        <w:rPr>
          <w:color w:val="1F2937"/>
          <w:sz w:val="21"/>
        </w:rPr>
        <w:t>Server-side behavioral analysis</w:t>
      </w:r>
    </w:p>
    <w:p>
      <w:pPr>
        <w:pStyle w:val="ListBullet"/>
        <w:spacing w:after="60"/>
      </w:pPr>
      <w:r>
        <w:rPr>
          <w:color w:val="1F2937"/>
          <w:sz w:val="21"/>
        </w:rPr>
        <w:t>Anti-Claude-in-Chrome detection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Mengapa Penting untuk Nakes</w:t>
      </w:r>
    </w:p>
    <w:p>
      <w:pPr>
        <w:pStyle w:val="ListBullet"/>
        <w:spacing w:after="60"/>
      </w:pPr>
      <w:r>
        <w:rPr>
          <w:color w:val="1F2937"/>
          <w:sz w:val="21"/>
        </w:rPr>
        <w:t>Data konsultasi pasien sangat sensitif</w:t>
      </w:r>
    </w:p>
    <w:p>
      <w:pPr>
        <w:pStyle w:val="ListBullet"/>
        <w:spacing w:after="60"/>
      </w:pPr>
      <w:r>
        <w:rPr>
          <w:color w:val="1F2937"/>
          <w:sz w:val="21"/>
        </w:rPr>
        <w:t>Pasien percaya Anda untuk jaga data mereka</w:t>
      </w:r>
    </w:p>
    <w:p>
      <w:pPr>
        <w:pStyle w:val="ListBullet"/>
        <w:spacing w:after="60"/>
      </w:pPr>
      <w:r>
        <w:rPr>
          <w:color w:val="1F2937"/>
          <w:sz w:val="21"/>
        </w:rPr>
        <w:t>Bocornya data = pelanggaran sumpah Hippocrates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Yang Dilindungi</w:t>
      </w:r>
    </w:p>
    <w:p>
      <w:pPr>
        <w:pStyle w:val="ListBullet"/>
        <w:spacing w:after="60"/>
      </w:pPr>
      <w:r>
        <w:rPr>
          <w:color w:val="1F2937"/>
          <w:sz w:val="21"/>
        </w:rPr>
        <w:t>Catatan konsultasi</w:t>
      </w:r>
    </w:p>
    <w:p>
      <w:pPr>
        <w:pStyle w:val="ListBullet"/>
        <w:spacing w:after="60"/>
      </w:pPr>
      <w:r>
        <w:rPr>
          <w:color w:val="1F2937"/>
          <w:sz w:val="21"/>
        </w:rPr>
        <w:t>E-Resep yang Anda tulis</w:t>
      </w:r>
    </w:p>
    <w:p>
      <w:pPr>
        <w:pStyle w:val="ListBullet"/>
        <w:spacing w:after="60"/>
      </w:pPr>
      <w:r>
        <w:rPr>
          <w:color w:val="1F2937"/>
          <w:sz w:val="21"/>
        </w:rPr>
        <w:t>Riwayat pasien</w:t>
      </w:r>
    </w:p>
    <w:p>
      <w:pPr>
        <w:pStyle w:val="ListBullet"/>
        <w:spacing w:after="60"/>
      </w:pPr>
      <w:r>
        <w:rPr>
          <w:color w:val="1F2937"/>
          <w:sz w:val="21"/>
        </w:rPr>
        <w:t>Earnings &amp; financial data</w:t>
      </w:r>
    </w:p>
    <w:p>
      <w:pPr>
        <w:pStyle w:val="ListBullet"/>
        <w:spacing w:after="60"/>
      </w:pPr>
      <w:r>
        <w:rPr>
          <w:color w:val="1F2937"/>
          <w:sz w:val="21"/>
        </w:rPr>
        <w:t>SKP records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Yang Tidak Dilindungi (Tetap Publik)</w:t>
      </w:r>
    </w:p>
    <w:p>
      <w:pPr>
        <w:pStyle w:val="ListBullet"/>
        <w:spacing w:after="60"/>
      </w:pPr>
      <w:r>
        <w:rPr>
          <w:color w:val="1F2937"/>
          <w:sz w:val="21"/>
        </w:rPr>
        <w:t>Profil profesional Anda (untuk discovery)</w:t>
      </w:r>
    </w:p>
    <w:p>
      <w:pPr>
        <w:pStyle w:val="ListBullet"/>
        <w:spacing w:after="60"/>
      </w:pPr>
      <w:r>
        <w:rPr>
          <w:color w:val="1F2937"/>
          <w:sz w:val="21"/>
        </w:rPr>
        <w:t>Artikel yang Anda publish</w:t>
      </w:r>
    </w:p>
    <w:p>
      <w:pPr>
        <w:pStyle w:val="ListBullet"/>
        <w:spacing w:after="60"/>
      </w:pPr>
      <w:r>
        <w:rPr>
          <w:color w:val="1F2937"/>
          <w:sz w:val="21"/>
        </w:rPr>
        <w:t>Q&amp;A jawaban (community)</w:t>
      </w:r>
    </w:p>
    <w:p>
      <w:pPr>
        <w:pStyle w:val="ListBullet"/>
        <w:spacing w:after="60"/>
      </w:pPr>
      <w:r>
        <w:rPr>
          <w:color w:val="1F2937"/>
          <w:sz w:val="21"/>
        </w:rPr>
        <w:t>Rating &amp; ulasan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Kompliansi</w:t>
      </w:r>
    </w:p>
    <w:p>
      <w:pPr>
        <w:pStyle w:val="ListBullet"/>
        <w:spacing w:after="60"/>
      </w:pPr>
      <w:r>
        <w:rPr>
          <w:color w:val="1F2937"/>
          <w:sz w:val="21"/>
        </w:rPr>
        <w:t>GDPR-equivalent (Indonesian UU PDP)</w:t>
      </w:r>
    </w:p>
    <w:p>
      <w:pPr>
        <w:pStyle w:val="ListBullet"/>
        <w:spacing w:after="60"/>
      </w:pPr>
      <w:r>
        <w:rPr>
          <w:color w:val="1F2937"/>
          <w:sz w:val="21"/>
        </w:rPr>
        <w:t>ISO 27001 (planning)</w:t>
      </w:r>
    </w:p>
    <w:p>
      <w:pPr>
        <w:pStyle w:val="ListBullet"/>
        <w:spacing w:after="60"/>
      </w:pPr>
      <w:r>
        <w:rPr>
          <w:color w:val="1F2937"/>
          <w:sz w:val="21"/>
        </w:rPr>
        <w:t>HIPAA-style untuk medical data</w:t>
      </w:r>
    </w:p>
    <w:p>
      <w:pPr>
        <w:spacing w:before="240" w:after="120"/>
      </w:pPr>
      <w:r>
        <w:rPr>
          <w:b/>
          <w:color w:val="1B4D3E"/>
          <w:sz w:val="28"/>
        </w:rPr>
        <w:t>8.4 Audit Security 2026 (Round 1-8)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Audit Security 2026 — Round 1-8 Update.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1-3: Authentication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hardening (no fallback)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webhook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IDOR fixes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Auth on critical endpoints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4: Unauth Endpoint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Bank accounts admin auth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Cart verify-payment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Admin users dump blocked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EO ticket ownership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5: OTP + Race Conditions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OTP tidak di-return di response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Distributed lock untuk financial ops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Idempotency keys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6: Global Admin Guard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Middleware untuk semua /api/admin/*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7-8: Defense in Depth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Telemedicine slot conflict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Phone E.164 normalization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CORS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Email XSS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File upload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Auto-refund logic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blacklist fail-CLOSED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Nakes</w:t>
      </w:r>
    </w:p>
    <w:p>
      <w:pPr>
        <w:spacing w:before="160" w:after="80"/>
      </w:pPr>
      <w:r>
        <w:rPr>
          <w:b/>
          <w:color w:val="0F5132"/>
          <w:sz w:val="22"/>
        </w:rPr>
        <w:t>Semua update meningkatkan keamanan:</w:t>
      </w:r>
    </w:p>
    <w:p>
      <w:pPr>
        <w:pStyle w:val="ListBullet"/>
        <w:spacing w:after="60"/>
      </w:pPr>
      <w:r>
        <w:rPr>
          <w:color w:val="1F2937"/>
          <w:sz w:val="21"/>
        </w:rPr>
        <w:t>Akun Anda lebih sulit di-hack</w:t>
      </w:r>
    </w:p>
    <w:p>
      <w:pPr>
        <w:pStyle w:val="ListBullet"/>
        <w:spacing w:after="60"/>
      </w:pPr>
      <w:r>
        <w:rPr>
          <w:color w:val="1F2937"/>
          <w:sz w:val="21"/>
        </w:rPr>
        <w:t>Earnings aman dari double-withdraw</w:t>
      </w:r>
    </w:p>
    <w:p>
      <w:pPr>
        <w:pStyle w:val="ListBullet"/>
        <w:spacing w:after="60"/>
      </w:pPr>
      <w:r>
        <w:rPr>
          <w:color w:val="1F2937"/>
          <w:sz w:val="21"/>
        </w:rPr>
        <w:t>Data konsultasi pasien lebih terlindungi</w:t>
      </w:r>
    </w:p>
    <w:p>
      <w:pPr>
        <w:pStyle w:val="ListBullet"/>
        <w:spacing w:after="60"/>
      </w:pPr>
      <w:r>
        <w:rPr>
          <w:color w:val="1F2937"/>
          <w:sz w:val="21"/>
        </w:rPr>
        <w:t>E-Resep tidak bisa di-tampering</w:t>
      </w:r>
    </w:p>
    <w:p>
      <w:pPr>
        <w:spacing w:before="240" w:after="120"/>
      </w:pPr>
      <w:r>
        <w:rPr>
          <w:b/>
          <w:color w:val="1B4D3E"/>
          <w:sz w:val="28"/>
        </w:rPr>
        <w:t>8.5 Roadmap 2026-2028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Roadmap Nakes 2026-2028.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Q3 2026</w:t>
      </w:r>
    </w:p>
    <w:p>
      <w:pPr>
        <w:pStyle w:val="ListBullet"/>
        <w:spacing w:after="60"/>
      </w:pPr>
      <w:r>
        <w:rPr>
          <w:color w:val="1F2937"/>
          <w:sz w:val="21"/>
        </w:rPr>
        <w:t>AI medical assistant (saran diagnosis berdasarkan symptoms)</w:t>
      </w:r>
    </w:p>
    <w:p>
      <w:pPr>
        <w:pStyle w:val="ListBullet"/>
        <w:spacing w:after="60"/>
      </w:pPr>
      <w:r>
        <w:rPr>
          <w:color w:val="1F2937"/>
          <w:sz w:val="21"/>
        </w:rPr>
        <w:t>Drug interaction checker real-time</w:t>
      </w:r>
    </w:p>
    <w:p>
      <w:pPr>
        <w:pStyle w:val="ListBullet"/>
        <w:spacing w:after="60"/>
      </w:pPr>
      <w:r>
        <w:rPr>
          <w:color w:val="1F2937"/>
          <w:sz w:val="21"/>
        </w:rPr>
        <w:t>Voice-to-text untuk EMR</w:t>
      </w:r>
    </w:p>
    <w:p>
      <w:pPr>
        <w:pStyle w:val="ListBullet"/>
        <w:spacing w:after="60"/>
      </w:pPr>
      <w:r>
        <w:rPr>
          <w:color w:val="1F2937"/>
          <w:sz w:val="21"/>
        </w:rPr>
        <w:t>Integrasi dengan KKI/IDI/PPNI untuk SKP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Q4 2026</w:t>
      </w:r>
    </w:p>
    <w:p>
      <w:pPr>
        <w:pStyle w:val="ListBullet"/>
        <w:spacing w:after="60"/>
      </w:pPr>
      <w:r>
        <w:rPr>
          <w:color w:val="1F2937"/>
          <w:sz w:val="21"/>
        </w:rPr>
        <w:t>Course Authoring platform launch</w:t>
      </w:r>
    </w:p>
    <w:p>
      <w:pPr>
        <w:pStyle w:val="ListBullet"/>
        <w:spacing w:after="60"/>
      </w:pPr>
      <w:r>
        <w:rPr>
          <w:color w:val="1F2937"/>
          <w:sz w:val="21"/>
        </w:rPr>
        <w:t>Tipping system untuk nakes</w:t>
      </w:r>
    </w:p>
    <w:p>
      <w:pPr>
        <w:pStyle w:val="ListBullet"/>
        <w:spacing w:after="60"/>
      </w:pPr>
      <w:r>
        <w:rPr>
          <w:color w:val="1F2937"/>
          <w:sz w:val="21"/>
        </w:rPr>
        <w:t>Virtual Hospital Tour (untuk pasien preview faskes)</w:t>
      </w:r>
    </w:p>
    <w:p>
      <w:pPr>
        <w:pStyle w:val="ListBullet"/>
        <w:spacing w:after="60"/>
      </w:pPr>
      <w:r>
        <w:rPr>
          <w:color w:val="1F2937"/>
          <w:sz w:val="21"/>
        </w:rPr>
        <w:t>Multi-Faskes single dashboard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Q1 2027</w:t>
      </w:r>
    </w:p>
    <w:p>
      <w:pPr>
        <w:pStyle w:val="ListBullet"/>
        <w:spacing w:after="60"/>
      </w:pPr>
      <w:r>
        <w:rPr>
          <w:color w:val="1F2937"/>
          <w:sz w:val="21"/>
        </w:rPr>
        <w:t>AI imaging assistance (read X-Ray, MRI)</w:t>
      </w:r>
    </w:p>
    <w:p>
      <w:pPr>
        <w:pStyle w:val="ListBullet"/>
        <w:spacing w:after="60"/>
      </w:pPr>
      <w:r>
        <w:rPr>
          <w:color w:val="1F2937"/>
          <w:sz w:val="21"/>
        </w:rPr>
        <w:t>Genomic data interpretation</w:t>
      </w:r>
    </w:p>
    <w:p>
      <w:pPr>
        <w:pStyle w:val="ListBullet"/>
        <w:spacing w:after="60"/>
      </w:pPr>
      <w:r>
        <w:rPr>
          <w:color w:val="1F2937"/>
          <w:sz w:val="21"/>
        </w:rPr>
        <w:t>International telemedicine (Singapore, Malaysia)</w:t>
      </w:r>
    </w:p>
    <w:p>
      <w:pPr>
        <w:pStyle w:val="ListBullet"/>
        <w:spacing w:after="60"/>
      </w:pPr>
      <w:r>
        <w:rPr>
          <w:color w:val="1F2937"/>
          <w:sz w:val="21"/>
        </w:rPr>
        <w:t>Wearable device data integration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Q2-Q4 2027</w:t>
      </w:r>
    </w:p>
    <w:p>
      <w:pPr>
        <w:pStyle w:val="ListBullet"/>
        <w:spacing w:after="60"/>
      </w:pPr>
      <w:r>
        <w:rPr>
          <w:color w:val="1F2937"/>
          <w:sz w:val="21"/>
        </w:rPr>
        <w:t>Submit Play Store + App Store official</w:t>
      </w:r>
    </w:p>
    <w:p>
      <w:pPr>
        <w:pStyle w:val="ListBullet"/>
        <w:spacing w:after="60"/>
      </w:pPr>
      <w:r>
        <w:rPr>
          <w:color w:val="1F2937"/>
          <w:sz w:val="21"/>
        </w:rPr>
        <w:t>Surgical planning assistance</w:t>
      </w:r>
    </w:p>
    <w:p>
      <w:pPr>
        <w:pStyle w:val="ListBullet"/>
        <w:spacing w:after="60"/>
      </w:pPr>
      <w:r>
        <w:rPr>
          <w:color w:val="1F2937"/>
          <w:sz w:val="21"/>
        </w:rPr>
        <w:t>AR/VR for medical education</w:t>
      </w:r>
    </w:p>
    <w:p>
      <w:pPr>
        <w:pStyle w:val="ListBullet"/>
        <w:spacing w:after="60"/>
      </w:pPr>
      <w:r>
        <w:rPr>
          <w:color w:val="1F2937"/>
          <w:sz w:val="21"/>
        </w:rPr>
        <w:t>Cross-border collaboration platform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2028</w:t>
      </w:r>
    </w:p>
    <w:p>
      <w:pPr>
        <w:pStyle w:val="ListBullet"/>
        <w:spacing w:after="60"/>
      </w:pPr>
      <w:r>
        <w:rPr>
          <w:color w:val="1F2937"/>
          <w:sz w:val="21"/>
        </w:rPr>
        <w:t>Full integration with SatuSehat</w:t>
      </w:r>
    </w:p>
    <w:p>
      <w:pPr>
        <w:pStyle w:val="ListBullet"/>
        <w:spacing w:after="60"/>
      </w:pPr>
      <w:r>
        <w:rPr>
          <w:color w:val="1F2937"/>
          <w:sz w:val="21"/>
        </w:rPr>
        <w:t>AI second-opinion service</w:t>
      </w:r>
    </w:p>
    <w:p>
      <w:pPr>
        <w:pStyle w:val="ListBullet"/>
        <w:spacing w:after="60"/>
      </w:pPr>
      <w:r>
        <w:rPr>
          <w:color w:val="1F2937"/>
          <w:sz w:val="21"/>
        </w:rPr>
        <w:t>Robotic surgery assistance (consultation)</w:t>
      </w:r>
    </w:p>
    <w:p>
      <w:pPr>
        <w:pStyle w:val="ListBullet"/>
        <w:spacing w:after="60"/>
      </w:pPr>
      <w:r>
        <w:rPr>
          <w:color w:val="1F2937"/>
          <w:sz w:val="21"/>
        </w:rPr>
        <w:t>Telemedicine for surgical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Beta Features (Founding Nakes first)</w:t>
      </w:r>
    </w:p>
    <w:p>
      <w:pPr>
        <w:pStyle w:val="ListBullet"/>
        <w:spacing w:after="60"/>
      </w:pPr>
      <w:r>
        <w:rPr>
          <w:color w:val="1F2937"/>
          <w:sz w:val="21"/>
        </w:rPr>
        <w:t>Voice biomarker analysis</w:t>
      </w:r>
    </w:p>
    <w:p>
      <w:pPr>
        <w:pStyle w:val="ListBullet"/>
        <w:spacing w:after="60"/>
      </w:pPr>
      <w:r>
        <w:rPr>
          <w:color w:val="1F2937"/>
          <w:sz w:val="21"/>
        </w:rPr>
        <w:t>Skin AI diagnosis</w:t>
      </w:r>
    </w:p>
    <w:p>
      <w:pPr>
        <w:pStyle w:val="ListBullet"/>
        <w:spacing w:after="60"/>
      </w:pPr>
      <w:r>
        <w:rPr>
          <w:color w:val="1F2937"/>
          <w:sz w:val="21"/>
        </w:rPr>
        <w:t>AI diagnostic decision tree</w:t>
      </w:r>
    </w:p>
    <w:p>
      <w:pPr>
        <w:pStyle w:val="ListBullet"/>
        <w:spacing w:after="60"/>
      </w:pPr>
      <w:r>
        <w:rPr>
          <w:color w:val="1F2937"/>
          <w:sz w:val="21"/>
        </w:rPr>
        <w:t>Real-time research integration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9 — SIMRS EMR-CMS-HMS UNTUK NAKES</w:t>
      </w:r>
    </w:p>
    <w:p>
      <w:pPr>
        <w:spacing w:before="240" w:after="120"/>
      </w:pPr>
      <w:r>
        <w:rPr>
          <w:b/>
          <w:color w:val="1B4D3E"/>
          <w:sz w:val="28"/>
        </w:rPr>
        <w:t>9.1 Apa Itu EMR-CMS-HMS &amp; Manfaatnya bagi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EMR-CMS-HMS adalah SIMRS (Sistem Informasi Manajemen Rumah Sakit/Klinik) terpadu Nakesmart: satu basis data, tiga lapisan — EMR (rekam medis), CMS (operasional klinik), HMS (penunjang &amp; unit RS). Saat Anda praktik di faskes yang berlangganan Nakesmart, seluruh pekerjaan klinis Anda berjalan digital dalam satu sistem.</w:t>
      </w:r>
    </w:p>
    <w:p>
      <w:pPr>
        <w:spacing w:before="160" w:after="80"/>
      </w:pPr>
      <w:r>
        <w:rPr>
          <w:b/>
          <w:color w:val="0F5132"/>
          <w:sz w:val="22"/>
        </w:rPr>
        <w:t>Manfaat langsung bagi Nakes:</w:t>
      </w:r>
    </w:p>
    <w:p>
      <w:pPr>
        <w:pStyle w:val="ListBullet"/>
        <w:spacing w:after="60"/>
      </w:pPr>
      <w:r>
        <w:rPr>
          <w:color w:val="1F2937"/>
          <w:sz w:val="21"/>
        </w:rPr>
        <w:t>Tanpa kertas — anamnesa, diagnosis (ICD-10), resep, hasil lab/radiologi dalam satu layar</w:t>
      </w:r>
    </w:p>
    <w:p>
      <w:pPr>
        <w:pStyle w:val="ListBullet"/>
        <w:spacing w:after="60"/>
      </w:pPr>
      <w:r>
        <w:rPr>
          <w:color w:val="1F2937"/>
          <w:sz w:val="21"/>
        </w:rPr>
        <w:t>Hemat waktu administrasi — billing &amp; antrian otomatis, fokus ke pasien</w:t>
      </w:r>
    </w:p>
    <w:p>
      <w:pPr>
        <w:pStyle w:val="ListBullet"/>
        <w:spacing w:after="60"/>
      </w:pPr>
      <w:r>
        <w:rPr>
          <w:color w:val="1F2937"/>
          <w:sz w:val="21"/>
        </w:rPr>
        <w:t>Reputasi terbawa — rekam jejak praktik &amp; rating tersimpan rapi</w:t>
      </w:r>
    </w:p>
    <w:p>
      <w:pPr>
        <w:pStyle w:val="ListBullet"/>
        <w:spacing w:after="60"/>
      </w:pPr>
      <w:r>
        <w:rPr>
          <w:color w:val="1F2937"/>
          <w:sz w:val="21"/>
        </w:rPr>
        <w:t>Akses web, tablet, dan mobile (native)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Modul aktif tergantung tier langganan faskes tempat Anda praktik (6 tier, per bulan per faskes):</w:t>
      </w:r>
    </w:p>
    <w:p>
      <w:pPr>
        <w:pStyle w:val="ListBullet"/>
        <w:spacing w:after="60"/>
      </w:pPr>
      <w:r>
        <w:rPr>
          <w:color w:val="1F2937"/>
          <w:sz w:val="21"/>
        </w:rPr>
        <w:t>Solo (Rp49rb/bln): EMR rawat jalan + e-resep + Dental</w:t>
      </w:r>
    </w:p>
    <w:p>
      <w:pPr>
        <w:pStyle w:val="ListBullet"/>
        <w:spacing w:after="60"/>
      </w:pPr>
      <w:r>
        <w:rPr>
          <w:color w:val="1F2937"/>
          <w:sz w:val="21"/>
        </w:rPr>
        <w:t>CMS Rawat Jalan (Rp99rb/bln): + farmasi, lab, radiologi, antrian</w:t>
      </w:r>
    </w:p>
    <w:p>
      <w:pPr>
        <w:pStyle w:val="ListBullet"/>
        <w:spacing w:after="60"/>
      </w:pPr>
      <w:r>
        <w:rPr>
          <w:color w:val="1F2937"/>
          <w:sz w:val="21"/>
        </w:rPr>
        <w:t>CMS Rawat Inap (Rp199rb/bln): + rawat inap, UGD, persalinan</w:t>
      </w:r>
    </w:p>
    <w:p>
      <w:pPr>
        <w:pStyle w:val="ListBullet"/>
        <w:spacing w:after="60"/>
      </w:pPr>
      <w:r>
        <w:rPr>
          <w:color w:val="1F2937"/>
          <w:sz w:val="21"/>
        </w:rPr>
        <w:t>HMS RS Tipe C-D (Rp999rb/bln): + kamar operasi, ICU, bank darah (lengkap RS)</w:t>
      </w:r>
    </w:p>
    <w:p>
      <w:pPr>
        <w:pStyle w:val="ListBullet"/>
        <w:spacing w:after="60"/>
      </w:pPr>
      <w:r>
        <w:rPr>
          <w:color w:val="1F2937"/>
          <w:sz w:val="21"/>
        </w:rPr>
        <w:t>HMS RS Tipe B (Rp2jt/bln): skala RS 200-400 bed + DICOM/PACS unlimited</w:t>
      </w:r>
    </w:p>
    <w:p>
      <w:pPr>
        <w:pStyle w:val="ListBullet"/>
        <w:spacing w:after="60"/>
      </w:pPr>
      <w:r>
        <w:rPr>
          <w:color w:val="1F2937"/>
          <w:sz w:val="21"/>
        </w:rPr>
        <w:t>HMS RS Tipe A (Rp3jt/bln): skala RS &gt;400 bed + custom branding + SLA 99.9%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Semua tier termasuk: BPJS (PCare/VClaim/Antrol), SATUSEHAT, migrasi data, training, dan DICOM/PACS. Add-on opsional (di luar paket): MedAI mulai Rp300rb/bln, Medping Telemedicine Kit Rp1jt/bln, WhatsApp Business Notif Rp750rb/bln. Free trial: 6 bulan GRATIS atau sampai 20 pasien/bulan (mana dulu).</w:t>
      </w:r>
    </w:p>
    <w:p>
      <w:pPr>
        <w:spacing w:before="240" w:after="120"/>
      </w:pPr>
      <w:r>
        <w:rPr>
          <w:b/>
          <w:color w:val="1B4D3E"/>
          <w:sz w:val="28"/>
        </w:rPr>
        <w:t>9.2 Rekam Medis Digital, E-Resep &amp; Surat Medis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Alat klinis harian Anda di dalam EMR-CMS-HMS.</w:t>
      </w:r>
    </w:p>
    <w:p>
      <w:pPr>
        <w:spacing w:before="160" w:after="80"/>
      </w:pPr>
      <w:r>
        <w:rPr>
          <w:b/>
          <w:color w:val="0F5132"/>
          <w:sz w:val="22"/>
        </w:rPr>
        <w:t>Rekam Medis Elektronik (EMR):</w:t>
      </w:r>
    </w:p>
    <w:p>
      <w:pPr>
        <w:pStyle w:val="ListBullet"/>
        <w:spacing w:after="60"/>
      </w:pPr>
      <w:r>
        <w:rPr>
          <w:color w:val="1F2937"/>
          <w:sz w:val="21"/>
        </w:rPr>
        <w:t>Anamnesa + pemeriksaan fisik terstruktur (format SOAP)</w:t>
      </w:r>
    </w:p>
    <w:p>
      <w:pPr>
        <w:pStyle w:val="ListBullet"/>
        <w:spacing w:after="60"/>
      </w:pPr>
      <w:r>
        <w:rPr>
          <w:color w:val="1F2937"/>
          <w:sz w:val="21"/>
        </w:rPr>
        <w:t>Diagnosis ICD-10, treatment plan, riwayat lengkap pasien</w:t>
      </w:r>
    </w:p>
    <w:p>
      <w:pPr>
        <w:pStyle w:val="ListBullet"/>
        <w:spacing w:after="60"/>
      </w:pPr>
      <w:r>
        <w:rPr>
          <w:color w:val="1F2937"/>
          <w:sz w:val="21"/>
        </w:rPr>
        <w:t>Peringatan interaksi obat &amp; alergi otomatis</w:t>
      </w:r>
    </w:p>
    <w:p>
      <w:pPr>
        <w:spacing w:before="160" w:after="80"/>
      </w:pPr>
      <w:r>
        <w:rPr>
          <w:b/>
          <w:color w:val="0F5132"/>
          <w:sz w:val="22"/>
        </w:rPr>
        <w:t>E-Resep:</w:t>
      </w:r>
    </w:p>
    <w:p>
      <w:pPr>
        <w:pStyle w:val="ListBullet"/>
        <w:spacing w:after="60"/>
      </w:pPr>
      <w:r>
        <w:rPr>
          <w:color w:val="1F2937"/>
          <w:sz w:val="21"/>
        </w:rPr>
        <w:t>Resep digital dengan QR verifikasi (anti-pemalsuan)</w:t>
      </w:r>
    </w:p>
    <w:p>
      <w:pPr>
        <w:pStyle w:val="ListBullet"/>
        <w:spacing w:after="60"/>
      </w:pPr>
      <w:r>
        <w:rPr>
          <w:color w:val="1F2937"/>
          <w:sz w:val="21"/>
        </w:rPr>
        <w:t>Obat racikan (compounding): perhitungan bahan + jasa racik otomatis</w:t>
      </w:r>
    </w:p>
    <w:p>
      <w:pPr>
        <w:pStyle w:val="ListBullet"/>
        <w:spacing w:after="60"/>
      </w:pPr>
      <w:r>
        <w:rPr>
          <w:color w:val="1F2937"/>
          <w:sz w:val="21"/>
        </w:rPr>
        <w:t>Terhubung langsung ke farmasi &amp; stok (FEFO, kartu stok)</w:t>
      </w:r>
    </w:p>
    <w:p>
      <w:pPr>
        <w:spacing w:before="160" w:after="80"/>
      </w:pPr>
      <w:r>
        <w:rPr>
          <w:b/>
          <w:color w:val="0F5132"/>
          <w:sz w:val="22"/>
        </w:rPr>
        <w:t>Surat Medis:</w:t>
      </w:r>
    </w:p>
    <w:p>
      <w:pPr>
        <w:pStyle w:val="ListBullet"/>
        <w:spacing w:after="60"/>
      </w:pPr>
      <w:r>
        <w:rPr>
          <w:color w:val="1F2937"/>
          <w:sz w:val="21"/>
        </w:rPr>
        <w:t>Surat sakit, sehat, keterangan, kelahiran, kematian</w:t>
      </w:r>
    </w:p>
    <w:p>
      <w:pPr>
        <w:pStyle w:val="ListBullet"/>
        <w:spacing w:after="60"/>
      </w:pPr>
      <w:r>
        <w:rPr>
          <w:color w:val="1F2937"/>
          <w:sz w:val="21"/>
        </w:rPr>
        <w:t>Kop surat faskes otomatis (logo, alamat, izin, kontak)</w:t>
      </w:r>
    </w:p>
    <w:p>
      <w:pPr>
        <w:pStyle w:val="ListBullet"/>
        <w:spacing w:after="60"/>
      </w:pPr>
      <w:r>
        <w:rPr>
          <w:color w:val="1F2937"/>
          <w:sz w:val="21"/>
        </w:rPr>
        <w:t>Isi terisi otomatis dari data pasien (nama, umur, NIK, alamat)</w:t>
      </w:r>
    </w:p>
    <w:p>
      <w:pPr>
        <w:pStyle w:val="ListBullet"/>
        <w:spacing w:after="60"/>
      </w:pPr>
      <w:r>
        <w:rPr>
          <w:color w:val="1F2937"/>
          <w:sz w:val="21"/>
        </w:rPr>
        <w:t>Blok nama + tanda tangan + stempel dokter &amp; faskes</w:t>
      </w:r>
    </w:p>
    <w:p>
      <w:pPr>
        <w:pStyle w:val="ListBullet"/>
        <w:spacing w:after="60"/>
      </w:pPr>
      <w:r>
        <w:rPr>
          <w:color w:val="1F2937"/>
          <w:sz w:val="21"/>
        </w:rPr>
        <w:t>Cetak A4 rapi, nomor surat otomatis per jenis</w:t>
      </w:r>
    </w:p>
    <w:p>
      <w:pPr>
        <w:spacing w:before="240" w:after="120"/>
      </w:pPr>
      <w:r>
        <w:rPr>
          <w:b/>
          <w:color w:val="1B4D3E"/>
          <w:sz w:val="28"/>
        </w:rPr>
        <w:t>9.3 Praktik Lintas Faskes &amp; Jadwal/Absensi Digital</w:t>
      </w:r>
    </w:p>
    <w:p>
      <w:pPr>
        <w:spacing w:before="160" w:after="80"/>
      </w:pPr>
      <w:r>
        <w:rPr>
          <w:b/>
          <w:color w:val="0F5132"/>
          <w:sz w:val="22"/>
        </w:rPr>
        <w:t>Satu akun nakes, banyak faskes:</w:t>
      </w:r>
    </w:p>
    <w:p>
      <w:pPr>
        <w:pStyle w:val="ListBullet"/>
        <w:spacing w:after="60"/>
      </w:pPr>
      <w:r>
        <w:rPr>
          <w:color w:val="1F2937"/>
          <w:sz w:val="21"/>
        </w:rPr>
        <w:t>Anda dapat praktik &amp; terhubung dengan beberapa faskes Nakesmart</w:t>
      </w:r>
    </w:p>
    <w:p>
      <w:pPr>
        <w:pStyle w:val="ListBullet"/>
        <w:spacing w:after="60"/>
      </w:pPr>
      <w:r>
        <w:rPr>
          <w:color w:val="1F2937"/>
          <w:sz w:val="21"/>
        </w:rPr>
        <w:t>Jadwal praktek &amp; poliklinik dikelola digital (per dokter)</w:t>
      </w:r>
    </w:p>
    <w:p>
      <w:pPr>
        <w:pStyle w:val="ListBullet"/>
        <w:spacing w:after="60"/>
      </w:pPr>
      <w:r>
        <w:rPr>
          <w:color w:val="1F2937"/>
          <w:sz w:val="21"/>
        </w:rPr>
        <w:t>Jadwal kontrol pasien terjadwal otomatis</w:t>
      </w:r>
    </w:p>
    <w:p>
      <w:pPr>
        <w:spacing w:before="160" w:after="80"/>
      </w:pPr>
      <w:r>
        <w:rPr>
          <w:b/>
          <w:color w:val="0F5132"/>
          <w:sz w:val="22"/>
        </w:rPr>
        <w:t>Hak akses sesuai peran (RBAC):</w:t>
      </w:r>
    </w:p>
    <w:p>
      <w:pPr>
        <w:pStyle w:val="ListBullet"/>
        <w:spacing w:after="60"/>
      </w:pPr>
      <w:r>
        <w:rPr>
          <w:color w:val="1F2937"/>
          <w:sz w:val="21"/>
        </w:rPr>
        <w:t>Faskes memiliki 25 peran (dokter spesialis/umum/gigi, perawat, apoteker, radiografer, analis lab, kasir, pendaftaran, keuangan, dll.)</w:t>
      </w:r>
    </w:p>
    <w:p>
      <w:pPr>
        <w:pStyle w:val="ListBullet"/>
        <w:spacing w:after="60"/>
      </w:pPr>
      <w:r>
        <w:rPr>
          <w:color w:val="1F2937"/>
          <w:sz w:val="21"/>
        </w:rPr>
        <w:t>Setiap peran hanya melihat fitur yang relevan dengan tugasnya</w:t>
      </w:r>
    </w:p>
    <w:p>
      <w:pPr>
        <w:pStyle w:val="ListBullet"/>
        <w:spacing w:after="60"/>
      </w:pPr>
      <w:r>
        <w:rPr>
          <w:color w:val="1F2937"/>
          <w:sz w:val="21"/>
        </w:rPr>
        <w:t>Perijinan Anda (STR, SIP, KTP, Ijazah) &amp; jadwal tersimpan di registri staf faskes</w:t>
      </w:r>
    </w:p>
    <w:p>
      <w:pPr>
        <w:spacing w:before="160" w:after="80"/>
      </w:pPr>
      <w:r>
        <w:rPr>
          <w:b/>
          <w:color w:val="0F5132"/>
          <w:sz w:val="22"/>
        </w:rPr>
        <w:t>Absensi digital (mobile app):</w:t>
      </w:r>
    </w:p>
    <w:p>
      <w:pPr>
        <w:pStyle w:val="ListBullet"/>
        <w:spacing w:after="60"/>
      </w:pPr>
      <w:r>
        <w:rPr>
          <w:color w:val="1F2937"/>
          <w:sz w:val="21"/>
        </w:rPr>
        <w:t>Check-in/out dengan GPS geofence (wajib berada di lokasi faskes)</w:t>
      </w:r>
    </w:p>
    <w:p>
      <w:pPr>
        <w:pStyle w:val="ListBullet"/>
        <w:spacing w:after="60"/>
      </w:pPr>
      <w:r>
        <w:rPr>
          <w:color w:val="1F2937"/>
          <w:sz w:val="21"/>
        </w:rPr>
        <w:t>Verifikasi biometrik perangkat (sidik jari / wajah) + foto selfie</w:t>
      </w:r>
    </w:p>
    <w:p>
      <w:pPr>
        <w:pStyle w:val="ListBullet"/>
        <w:spacing w:after="60"/>
      </w:pPr>
      <w:r>
        <w:rPr>
          <w:color w:val="1F2937"/>
          <w:sz w:val="21"/>
        </w:rPr>
        <w:t>Catatan: pemindaian retina tidak didukung perangkat ponsel standar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Hasilnya: lebih sedikit kerja administratif, lebih banyak waktu untuk pasien — di web, tablet, maupun ponsel.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LAMPIRAN</w:t>
      </w:r>
    </w:p>
    <w:p>
      <w:pPr>
        <w:spacing w:before="240" w:after="120"/>
      </w:pPr>
      <w:r>
        <w:rPr>
          <w:b/>
          <w:color w:val="1B4D3E"/>
          <w:sz w:val="28"/>
        </w:rPr>
        <w:t>A. Glossarium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Glossarium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CME — Continuing Medical Education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— Electronic Medical Record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— Fasilitas Kesehatan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IDI — Ikatan Dokter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KKI — Konsil Kedokteran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MTKI — Majelis Tenaga Kesehatan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PPDS — Program Pendidikan Dokter Spesialis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PPNI — Persatuan Perawat Nasional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SIP — Surat Izin Praktek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— Sistem Informasi Manajemen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— Satuan Kredit Profesi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SOAP — Subjective, Objective, Assessment, Plan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 — Surat Tanda Registrasi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— Konsultasi online via chat/voice/video</w:t>
      </w:r>
    </w:p>
    <w:p>
      <w:pPr>
        <w:spacing w:before="240" w:after="120"/>
      </w:pPr>
      <w:r>
        <w:rPr>
          <w:b/>
          <w:color w:val="1B4D3E"/>
          <w:sz w:val="28"/>
        </w:rPr>
        <w:t>B. FAQ Khusus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FAQ Khusus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Berapa lama verifikasi nakes?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1-3 hari kerja untuk dokumen lengkap. Jika incomplete, admin request revision.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saya bisa praktek di multi-faskes?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Bisa, unlimited. Pakai Faskes Affiliations feature.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Berapa minimal withdrawal?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Rp50.000. Gratis 1x/bulan, atau Rp2.500/withdraw setelahnya.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ada limit jumlah konsultasi per hari?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Tidak ada limit dari Nakesmart. Tapi kami sarankan max 30-40 sesi/hari untuk quality.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jika pasien protest e-Resep saya?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Admin akan investigate. Anda bisa defend dengan SOAP notes. Jika valid, no penalty.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saya boleh resepkan obat narkotika?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Tidak via telemedicine. Wajib offline dengan SIP narkotika.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SKP otomatis?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Sync dengan KKI/IDI/PPNI by API. Track real-time di tab "SKP".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Bisakah artikel saya monetize?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Ya, per view. Top artikel earn Rp1-10jt/bulan.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saya bisa cancel booking yang sudah accepted?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Bisa tapi penalty: rating drop + small fee. Sebaiknya reschedule.</w:t>
      </w:r>
    </w:p>
    <w:p>
      <w:pPr>
        <w:spacing w:before="240" w:after="120"/>
      </w:pPr>
      <w:r>
        <w:rPr>
          <w:b/>
          <w:color w:val="1B4D3E"/>
          <w:sz w:val="28"/>
        </w:rPr>
        <w:t>C. Rate Guide Tier (Benchmark per Spesialisasi)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Rate Guide per Tier per Spesialisasi (Benchmark)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 Umum Junior (&lt; 5 tahun)</w:t>
      </w:r>
    </w:p>
    <w:p>
      <w:pPr>
        <w:pStyle w:val="ListBullet"/>
        <w:spacing w:after="60"/>
      </w:pPr>
      <w:r>
        <w:rPr>
          <w:color w:val="1F2937"/>
          <w:sz w:val="21"/>
        </w:rPr>
        <w:t>Reguler: Rp45K-65K</w:t>
      </w:r>
    </w:p>
    <w:p>
      <w:pPr>
        <w:pStyle w:val="ListBullet"/>
        <w:spacing w:after="60"/>
      </w:pPr>
      <w:r>
        <w:rPr>
          <w:color w:val="1F2937"/>
          <w:sz w:val="21"/>
        </w:rPr>
        <w:t>Premium: Rp75K-100K</w:t>
      </w:r>
    </w:p>
    <w:p>
      <w:pPr>
        <w:pStyle w:val="ListBullet"/>
        <w:spacing w:after="60"/>
      </w:pPr>
      <w:r>
        <w:rPr>
          <w:color w:val="1F2937"/>
          <w:sz w:val="21"/>
        </w:rPr>
        <w:t>Exclusive: tidak aktifkan dulu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 Umum Mid (5-10 tahun)</w:t>
      </w:r>
    </w:p>
    <w:p>
      <w:pPr>
        <w:pStyle w:val="ListBullet"/>
        <w:spacing w:after="60"/>
      </w:pPr>
      <w:r>
        <w:rPr>
          <w:color w:val="1F2937"/>
          <w:sz w:val="21"/>
        </w:rPr>
        <w:t>Reguler: Rp60K-85K</w:t>
      </w:r>
    </w:p>
    <w:p>
      <w:pPr>
        <w:pStyle w:val="ListBullet"/>
        <w:spacing w:after="60"/>
      </w:pPr>
      <w:r>
        <w:rPr>
          <w:color w:val="1F2937"/>
          <w:sz w:val="21"/>
        </w:rPr>
        <w:t>Premium: Rp100K-150K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Rp150K-200K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 Umum Senior (10+ tahun)</w:t>
      </w:r>
    </w:p>
    <w:p>
      <w:pPr>
        <w:pStyle w:val="ListBullet"/>
        <w:spacing w:after="60"/>
      </w:pPr>
      <w:r>
        <w:rPr>
          <w:color w:val="1F2937"/>
          <w:sz w:val="21"/>
        </w:rPr>
        <w:t>Reguler: Rp75K-100K</w:t>
      </w:r>
    </w:p>
    <w:p>
      <w:pPr>
        <w:pStyle w:val="ListBullet"/>
        <w:spacing w:after="60"/>
      </w:pPr>
      <w:r>
        <w:rPr>
          <w:color w:val="1F2937"/>
          <w:sz w:val="21"/>
        </w:rPr>
        <w:t>Premium: Rp125K-200K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Rp200K-300K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Spesialis Penyakit Dalam</w:t>
      </w:r>
    </w:p>
    <w:p>
      <w:pPr>
        <w:pStyle w:val="ListBullet"/>
        <w:spacing w:after="60"/>
      </w:pPr>
      <w:r>
        <w:rPr>
          <w:color w:val="1F2937"/>
          <w:sz w:val="21"/>
        </w:rPr>
        <w:t>Reguler: Rp100K-150K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Rp150K-250K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Rp300K-500K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Spesialis Anak</w:t>
      </w:r>
    </w:p>
    <w:p>
      <w:pPr>
        <w:pStyle w:val="ListBullet"/>
        <w:spacing w:after="60"/>
      </w:pPr>
      <w:r>
        <w:rPr>
          <w:color w:val="1F2937"/>
          <w:sz w:val="21"/>
        </w:rPr>
        <w:t>Reguler: Rp100K-150K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Rp150K-250K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Rp250K-400K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Spesialis Kulit &amp; Kelamin</w:t>
      </w:r>
    </w:p>
    <w:p>
      <w:pPr>
        <w:pStyle w:val="ListBullet"/>
        <w:spacing w:after="60"/>
      </w:pPr>
      <w:r>
        <w:rPr>
          <w:color w:val="1F2937"/>
          <w:sz w:val="21"/>
        </w:rPr>
        <w:t>Reguler: Rp125K-175K</w:t>
      </w:r>
    </w:p>
    <w:p>
      <w:pPr>
        <w:pStyle w:val="ListBullet"/>
        <w:spacing w:after="60"/>
      </w:pPr>
      <w:r>
        <w:rPr>
          <w:color w:val="1F2937"/>
          <w:sz w:val="21"/>
        </w:rPr>
        <w:t>Premium: Rp200K-300K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Rp350K-600K (banyak butuh visual)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Spesialis Mata</w:t>
      </w:r>
    </w:p>
    <w:p>
      <w:pPr>
        <w:pStyle w:val="ListBullet"/>
        <w:spacing w:after="60"/>
      </w:pPr>
      <w:r>
        <w:rPr>
          <w:color w:val="1F2937"/>
          <w:sz w:val="21"/>
        </w:rPr>
        <w:t>Reguler: Rp100K-150K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Rp175K-275K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Rp300K-500K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Psikolog/Psikiater</w:t>
      </w:r>
    </w:p>
    <w:p>
      <w:pPr>
        <w:pStyle w:val="ListBullet"/>
        <w:spacing w:after="60"/>
      </w:pPr>
      <w:r>
        <w:rPr>
          <w:color w:val="1F2937"/>
          <w:sz w:val="21"/>
        </w:rPr>
        <w:t>Reguler: Rp100K-150K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Rp200K-350K</w:t>
      </w:r>
    </w:p>
    <w:p>
      <w:pPr>
        <w:pStyle w:val="ListBullet"/>
        <w:spacing w:after="60"/>
      </w:pPr>
      <w:r>
        <w:rPr>
          <w:color w:val="1F2937"/>
          <w:sz w:val="21"/>
        </w:rPr>
        <w:t>Exclusive: Rp350K-600K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Bidan</w:t>
      </w:r>
    </w:p>
    <w:p>
      <w:pPr>
        <w:pStyle w:val="ListBullet"/>
        <w:spacing w:after="60"/>
      </w:pPr>
      <w:r>
        <w:rPr>
          <w:color w:val="1F2937"/>
          <w:sz w:val="21"/>
        </w:rPr>
        <w:t>Reguler: Rp35K-50K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Rp60K-90K</w:t>
      </w:r>
    </w:p>
    <w:p>
      <w:pPr>
        <w:pStyle w:val="ListBullet"/>
        <w:spacing w:after="60"/>
      </w:pPr>
      <w:r>
        <w:rPr>
          <w:color w:val="1F2937"/>
          <w:sz w:val="21"/>
        </w:rPr>
        <w:t>Exclusive: hanya untuk konseling ANC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Apoteker</w:t>
      </w:r>
    </w:p>
    <w:p>
      <w:pPr>
        <w:pStyle w:val="ListBullet"/>
        <w:spacing w:after="60"/>
      </w:pPr>
      <w:r>
        <w:rPr>
          <w:color w:val="1F2937"/>
          <w:sz w:val="21"/>
        </w:rPr>
        <w:t>Reguler: Rp30K-50K</w:t>
      </w:r>
    </w:p>
    <w:p>
      <w:pPr>
        <w:pStyle w:val="ListBullet"/>
        <w:spacing w:after="60"/>
      </w:pPr>
      <w:r>
        <w:rPr>
          <w:color w:val="1F2937"/>
          <w:sz w:val="21"/>
        </w:rPr>
        <w:t>Premium: Rp60K-100K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Update tarif berdasarkan pengalaman + demand pasien.</w:t>
      </w:r>
    </w:p>
    <w:p>
      <w:pPr>
        <w:spacing w:before="240" w:after="120"/>
      </w:pPr>
      <w:r>
        <w:rPr>
          <w:b/>
          <w:color w:val="1B4D3E"/>
          <w:sz w:val="28"/>
        </w:rPr>
        <w:t>D. Payout Schedule &amp; Kontak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Payout Schedule &amp; Kontak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Payout Schedule</w:t>
      </w:r>
    </w:p>
    <w:p>
      <w:pPr>
        <w:pStyle w:val="ListBullet"/>
        <w:spacing w:after="60"/>
      </w:pPr>
      <w:r>
        <w:rPr>
          <w:color w:val="1F2937"/>
          <w:sz w:val="21"/>
        </w:rPr>
        <w:t>Real-time: setiap konsultasi selesai -&gt; wallet</w:t>
      </w:r>
    </w:p>
    <w:p>
      <w:pPr>
        <w:pStyle w:val="ListBullet"/>
        <w:spacing w:after="60"/>
      </w:pPr>
      <w:r>
        <w:rPr>
          <w:color w:val="1F2937"/>
          <w:sz w:val="21"/>
        </w:rPr>
        <w:t>Withdraw: 1-2 hari kerja masuk bank</w:t>
      </w:r>
    </w:p>
    <w:p>
      <w:pPr>
        <w:pStyle w:val="ListBullet"/>
        <w:spacing w:after="60"/>
      </w:pPr>
      <w:r>
        <w:rPr>
          <w:color w:val="1F2937"/>
          <w:sz w:val="21"/>
        </w:rPr>
        <w:t>Hari libur nasional: +1 hari kerja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Min/Max Withdraw</w:t>
      </w:r>
    </w:p>
    <w:p>
      <w:pPr>
        <w:pStyle w:val="ListBullet"/>
        <w:spacing w:after="60"/>
      </w:pPr>
      <w:r>
        <w:rPr>
          <w:color w:val="1F2937"/>
          <w:sz w:val="21"/>
        </w:rPr>
        <w:t>Minimum: Rp50.000</w:t>
      </w:r>
    </w:p>
    <w:p>
      <w:pPr>
        <w:pStyle w:val="ListBullet"/>
        <w:spacing w:after="60"/>
      </w:pPr>
      <w:r>
        <w:rPr>
          <w:color w:val="1F2937"/>
          <w:sz w:val="21"/>
        </w:rPr>
        <w:t>Maximum: Rp50.000.000 per transaksi</w:t>
      </w:r>
    </w:p>
    <w:p>
      <w:pPr>
        <w:pStyle w:val="ListBullet"/>
        <w:spacing w:after="60"/>
      </w:pPr>
      <w:r>
        <w:rPr>
          <w:color w:val="1F2937"/>
          <w:sz w:val="21"/>
        </w:rPr>
        <w:t>Daily limit: Rp100.000.000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Bank Partner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BCA, BNI, BRI, Mandiri, CIMB, Permata, BSI, BJB, BTN, dan semua bank Indonesia.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Pajak</w:t>
      </w:r>
    </w:p>
    <w:p>
      <w:pPr>
        <w:pStyle w:val="ListBullet"/>
        <w:spacing w:after="60"/>
      </w:pPr>
      <w:r>
        <w:rPr>
          <w:color w:val="1F2937"/>
          <w:sz w:val="21"/>
        </w:rPr>
        <w:t>PPh 21 (karyawan): admin urus kalau ada NPWP</w:t>
      </w:r>
    </w:p>
    <w:p>
      <w:pPr>
        <w:pStyle w:val="ListBullet"/>
        <w:spacing w:after="60"/>
      </w:pPr>
      <w:r>
        <w:rPr>
          <w:color w:val="1F2937"/>
          <w:sz w:val="21"/>
        </w:rPr>
        <w:t>PPh 23 (freelance): auto-deduct 2%</w:t>
      </w:r>
    </w:p>
    <w:p>
      <w:pPr>
        <w:pStyle w:val="ListBullet"/>
        <w:spacing w:after="60"/>
      </w:pPr>
      <w:r>
        <w:rPr>
          <w:color w:val="1F2937"/>
          <w:sz w:val="21"/>
        </w:rPr>
        <w:t>Annual statement download di Akun -&gt; Pajak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Kontak Nakes Support</w:t>
      </w:r>
    </w:p>
    <w:p>
      <w:pPr>
        <w:pStyle w:val="ListBullet"/>
        <w:spacing w:after="60"/>
      </w:pPr>
      <w:r>
        <w:rPr>
          <w:color w:val="1F2937"/>
          <w:sz w:val="21"/>
        </w:rPr>
        <w:t>Tab "Bantuan" di aplikasi</w:t>
      </w:r>
    </w:p>
    <w:p>
      <w:pPr>
        <w:pStyle w:val="ListBullet"/>
        <w:spacing w:after="60"/>
      </w:pPr>
      <w:r>
        <w:rPr>
          <w:color w:val="1F2937"/>
          <w:sz w:val="21"/>
        </w:rPr>
        <w:t>Email: nakes@nakesmart.com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WhatsApp: +62 851-XXXX-XXXX</w:t>
      </w:r>
    </w:p>
    <w:p>
      <w:pPr>
        <w:pStyle w:val="ListBullet"/>
        <w:spacing w:after="60"/>
      </w:pPr>
      <w:r>
        <w:rPr>
          <w:color w:val="1F2937"/>
          <w:sz w:val="21"/>
        </w:rPr>
        <w:t>Response time: 12 jam (urgent 2 jam)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Tentang PT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PT GIANNA MEDICAL CENTER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Alamat: Jakarta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Website: 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Email: info@nakesmart.com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937"/>
        <w:sz w:val="18"/>
      </w:rPr>
      <w:t>© 2026 PT GIANNA MEDICAL CENTER  ·  nakesmart.com  ·  Panduan untuk Nakes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